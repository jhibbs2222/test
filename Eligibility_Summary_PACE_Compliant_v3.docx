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301C4" w14:textId="77777777" w:rsidR="00744080" w:rsidRDefault="00FA0993">
      <w:pPr>
        <w:pStyle w:val="Heading1"/>
      </w:pPr>
      <w:r>
        <w:t>PACE Application Recommender</w:t>
      </w:r>
    </w:p>
    <w:p w14:paraId="7D378EB2" w14:textId="77777777" w:rsidR="00744080" w:rsidRDefault="00FA0993">
      <w:r>
        <w:t>Production-Level Functional &amp; Rules Specification (Authoritative)</w:t>
      </w:r>
    </w:p>
    <w:p w14:paraId="576A4257" w14:textId="77777777" w:rsidR="00744080" w:rsidRDefault="00FA0993">
      <w:r>
        <w:t>Version: 2.0    Date: 2026-02-12</w:t>
      </w:r>
    </w:p>
    <w:p w14:paraId="227FF13A" w14:textId="77777777" w:rsidR="00744080" w:rsidRDefault="00FA0993">
      <w:pPr>
        <w:pStyle w:val="Heading2"/>
      </w:pPr>
      <w:r>
        <w:t>1. Purpose</w:t>
      </w:r>
    </w:p>
    <w:p w14:paraId="21560DF2" w14:textId="77777777" w:rsidR="00744080" w:rsidRDefault="00FA0993">
      <w:r>
        <w:t xml:space="preserve">This document is the authoritative production-level specification for building the PACE Application Recommender system. The development team must be able to build </w:t>
      </w:r>
      <w:proofErr w:type="gramStart"/>
      <w:r>
        <w:t>the</w:t>
      </w:r>
      <w:proofErr w:type="gramEnd"/>
      <w:r>
        <w:t xml:space="preserve"> full solution using ONLY this document.</w:t>
      </w:r>
    </w:p>
    <w:p w14:paraId="7D61C883" w14:textId="77777777" w:rsidR="00744080" w:rsidRDefault="00FA0993">
      <w:pPr>
        <w:pStyle w:val="Heading2"/>
      </w:pPr>
      <w:r>
        <w:t>2. Product Goals</w:t>
      </w:r>
    </w:p>
    <w:p w14:paraId="2B56545C" w14:textId="77777777" w:rsidR="00744080" w:rsidRDefault="00FA0993">
      <w:r>
        <w:t>The system is a web-based interview tool used by an HCR Specialist in a hospital room. It must quickly recommend state-specific PACE applications, while allowing expert override.</w:t>
      </w:r>
      <w:r>
        <w:br/>
      </w:r>
      <w:r>
        <w:br/>
        <w:t>Primary goals:</w:t>
      </w:r>
      <w:r>
        <w:br/>
        <w:t>• Minimum questions (short interview)</w:t>
      </w:r>
      <w:r>
        <w:br/>
        <w:t>• State-specific application list</w:t>
      </w:r>
      <w:r>
        <w:br/>
        <w:t>• Clear recommended vs non-recommended results</w:t>
      </w:r>
      <w:r>
        <w:br/>
        <w:t xml:space="preserve">• </w:t>
      </w:r>
      <w:proofErr w:type="gramStart"/>
      <w:r>
        <w:t>Multi-select</w:t>
      </w:r>
      <w:proofErr w:type="gramEnd"/>
      <w:r>
        <w:t xml:space="preserve"> output using ApplicationTypeID + Name</w:t>
      </w:r>
    </w:p>
    <w:p w14:paraId="29EF102F" w14:textId="77777777" w:rsidR="00744080" w:rsidRDefault="00FA0993">
      <w:pPr>
        <w:pStyle w:val="Heading2"/>
      </w:pPr>
      <w:r>
        <w:t>3. Definitions</w:t>
      </w:r>
    </w:p>
    <w:p w14:paraId="534CAED8" w14:textId="77777777" w:rsidR="00744080" w:rsidRDefault="00FA0993">
      <w:r>
        <w:t>PACE Track: A state-specific application option identified by ApplicationTypeID and Name.</w:t>
      </w:r>
      <w:r>
        <w:br/>
        <w:t>Program Category: A normalized label used internally for rules (e.g., Adult Medicaid, QMB).</w:t>
      </w:r>
      <w:r>
        <w:br/>
        <w:t>Recommended: Track is suggested based on patient answers.</w:t>
      </w:r>
      <w:r>
        <w:br/>
        <w:t>Non-Recommended: Track is not suggested but remains selectable (expert override).</w:t>
      </w:r>
      <w:r>
        <w:br/>
        <w:t>Unknown/Internal Track: Track that is excluded and must never be displayed.</w:t>
      </w:r>
    </w:p>
    <w:p w14:paraId="3FDC7128" w14:textId="77777777" w:rsidR="00744080" w:rsidRDefault="00FA0993">
      <w:pPr>
        <w:pStyle w:val="Heading2"/>
      </w:pPr>
      <w:r>
        <w:t>4. Data Model and Configuration</w:t>
      </w:r>
    </w:p>
    <w:p w14:paraId="06EDD976" w14:textId="77777777" w:rsidR="00744080" w:rsidRDefault="00FA0993">
      <w:pPr>
        <w:pStyle w:val="Heading3"/>
      </w:pPr>
      <w:r>
        <w:t>4.1 Track Catalog (Required Configuration)</w:t>
      </w:r>
    </w:p>
    <w:p w14:paraId="6DBC33BE" w14:textId="77777777" w:rsidR="00744080" w:rsidRDefault="00FA0993">
      <w:r>
        <w:t xml:space="preserve">The system SHALL </w:t>
      </w:r>
      <w:proofErr w:type="gramStart"/>
      <w:r>
        <w:t>include</w:t>
      </w:r>
      <w:proofErr w:type="gramEnd"/>
      <w:r>
        <w:t xml:space="preserve"> an embedded Track Catalog configuration containing the full list of valid tracks by state. This catalog is the source of truth for what is selectable.</w:t>
      </w:r>
      <w:r>
        <w:br/>
      </w:r>
      <w:r>
        <w:br/>
        <w:t>Each Track record SHALL include:</w:t>
      </w:r>
      <w:r>
        <w:br/>
        <w:t>• state (2-letter)</w:t>
      </w:r>
      <w:r>
        <w:br/>
        <w:t>• applicationTypeId (integer)</w:t>
      </w:r>
      <w:r>
        <w:br/>
        <w:t>• name (string)</w:t>
      </w:r>
      <w:r>
        <w:br/>
        <w:t>• program (string; normalized category)</w:t>
      </w:r>
      <w:r>
        <w:br/>
      </w:r>
      <w:r>
        <w:br/>
        <w:t>Track Catalog MUST EXCLUDE:</w:t>
      </w:r>
      <w:r>
        <w:br/>
        <w:t>• UNKNOWN tracks</w:t>
      </w:r>
      <w:r>
        <w:br/>
        <w:t>• internal/test/operational/pending/search/authorization-only tracks</w:t>
      </w:r>
      <w:r>
        <w:br/>
      </w:r>
      <w:r>
        <w:lastRenderedPageBreak/>
        <w:br/>
        <w:t>Appendix A contains the authoritative Track Catalog.</w:t>
      </w:r>
    </w:p>
    <w:p w14:paraId="681A02D9" w14:textId="77777777" w:rsidR="00744080" w:rsidRDefault="00FA0993">
      <w:pPr>
        <w:pStyle w:val="Heading3"/>
      </w:pPr>
      <w:r>
        <w:t>4.2 Patient Intake Data Fields</w:t>
      </w:r>
    </w:p>
    <w:p w14:paraId="48EC1E5E" w14:textId="77777777" w:rsidR="00744080" w:rsidRDefault="00FA0993">
      <w:r>
        <w:t>The system SHALL collect patient intake facts using these fields (all optional until asked):</w:t>
      </w:r>
      <w:r>
        <w:br/>
      </w:r>
      <w:r>
        <w:br/>
        <w:t>age: number</w:t>
      </w:r>
      <w:r>
        <w:br/>
        <w:t>isPregnant: Yes/No/Unknown</w:t>
      </w:r>
      <w:r>
        <w:br/>
        <w:t>hasMedicare: Yes/No/Unknown</w:t>
      </w:r>
      <w:r>
        <w:br/>
        <w:t>needsLongTermCare: Yes/No/Unknown</w:t>
      </w:r>
      <w:r>
        <w:br/>
        <w:t>hasDisability: Yes/No/Unknown</w:t>
      </w:r>
      <w:r>
        <w:br/>
        <w:t>householdSize: number</w:t>
      </w:r>
      <w:r>
        <w:br/>
        <w:t>monthlyIncome: number</w:t>
      </w:r>
      <w:r>
        <w:br/>
        <w:t>citizenshipLimited: Yes/No/Unknown</w:t>
      </w:r>
      <w:r>
        <w:br/>
        <w:t>hasChildrenUnder19: Yes/No/Unknown</w:t>
      </w:r>
      <w:r>
        <w:br/>
        <w:t>isNewborn: Yes/No/Unknown</w:t>
      </w:r>
      <w:r>
        <w:br/>
      </w:r>
      <w:r>
        <w:br/>
        <w:t>Unknown behaves the same as missing for recommendation purposes (track becomes NON-RECOMMENDED).</w:t>
      </w:r>
    </w:p>
    <w:p w14:paraId="2555C654" w14:textId="77777777" w:rsidR="00744080" w:rsidRDefault="00FA0993">
      <w:pPr>
        <w:pStyle w:val="Heading2"/>
      </w:pPr>
      <w:r>
        <w:t>5. Dynamic Question Engine</w:t>
      </w:r>
    </w:p>
    <w:p w14:paraId="66A6579C" w14:textId="77777777" w:rsidR="00744080" w:rsidRDefault="00FA0993">
      <w:r>
        <w:t>The system SHALL ask one question at a time, selecting the next question dynamically to minimize total questions.</w:t>
      </w:r>
      <w:r>
        <w:br/>
      </w:r>
      <w:r>
        <w:br/>
        <w:t>Algorithm (mandatory):</w:t>
      </w:r>
      <w:r>
        <w:br/>
        <w:t>1) Load tracks for selected state from Track Catalog.</w:t>
      </w:r>
      <w:r>
        <w:br/>
        <w:t>2) For each track, determine which patient fields are required to evaluate its recommendation rule.</w:t>
      </w:r>
      <w:r>
        <w:br/>
        <w:t>3) Count missing required fields across all tracks.</w:t>
      </w:r>
      <w:r>
        <w:br/>
        <w:t>4) Ask the single question whose answer would unlock evaluation for the greatest number of tracks.</w:t>
      </w:r>
      <w:r>
        <w:br/>
        <w:t>5) Repeat until no tracks have unresolved required fields.</w:t>
      </w:r>
      <w:r>
        <w:br/>
      </w:r>
      <w:r>
        <w:br/>
        <w:t>Stopping rule:</w:t>
      </w:r>
      <w:r>
        <w:br/>
        <w:t>• Stop when every track can be evaluated OR when remaining tracks require only manual triggers (Cancer/Waiver).</w:t>
      </w:r>
    </w:p>
    <w:p w14:paraId="167BE65F" w14:textId="77777777" w:rsidR="00744080" w:rsidRDefault="00FA0993">
      <w:pPr>
        <w:pStyle w:val="Heading3"/>
      </w:pPr>
      <w:r>
        <w:t>5.1 Question Text (UI Copy)</w:t>
      </w:r>
    </w:p>
    <w:p w14:paraId="2A41972A" w14:textId="77777777" w:rsidR="00744080" w:rsidRDefault="00FA0993">
      <w:r>
        <w:t>Age: “What is the patient’s age?”</w:t>
      </w:r>
      <w:r>
        <w:br/>
        <w:t>Pregnant: “Is the patient pregnant now?” (Yes/No/Unknown)</w:t>
      </w:r>
      <w:r>
        <w:br/>
        <w:t>Medicare: “Does the patient have Medicare?” (Yes/No/Unknown)</w:t>
      </w:r>
      <w:r>
        <w:br/>
        <w:t>Long Term Care: “Is nursing home / long-term care placement needed?” (Yes/No/Unknown)</w:t>
      </w:r>
      <w:r>
        <w:br/>
        <w:t xml:space="preserve">Disability: “Does the patient have a disability determination or disability benefits?” </w:t>
      </w:r>
      <w:r>
        <w:lastRenderedPageBreak/>
        <w:t>(Yes/No/Unknown)</w:t>
      </w:r>
      <w:r>
        <w:br/>
        <w:t>Household Size: “Household size (including patient):”</w:t>
      </w:r>
      <w:r>
        <w:br/>
        <w:t>Monthly Income: “Household gross monthly income (estimate ok):”</w:t>
      </w:r>
      <w:r>
        <w:br/>
        <w:t>Citizenship Limited: “Is full Medicaid eligibility limited due to citizenship/immigration status?” (Yes/No/Unknown)</w:t>
      </w:r>
      <w:r>
        <w:br/>
        <w:t>Children Under 19: “Any children under 19 in the household?” (Yes/No/Unknown)</w:t>
      </w:r>
      <w:r>
        <w:br/>
        <w:t>Newborn: “Is the patient a newborn/infant?” (Yes/No/Unknown)</w:t>
      </w:r>
    </w:p>
    <w:p w14:paraId="3150F921" w14:textId="77777777" w:rsidR="00744080" w:rsidRDefault="00FA0993">
      <w:pPr>
        <w:pStyle w:val="Heading2"/>
      </w:pPr>
      <w:r>
        <w:t>6. Recommendation Engine</w:t>
      </w:r>
    </w:p>
    <w:p w14:paraId="0A723CC9" w14:textId="77777777" w:rsidR="00744080" w:rsidRDefault="00FA0993">
      <w:r>
        <w:t xml:space="preserve">For each track, the engine SHALL </w:t>
      </w:r>
      <w:proofErr w:type="gramStart"/>
      <w:r>
        <w:t>evaluate</w:t>
      </w:r>
      <w:proofErr w:type="gramEnd"/>
      <w:r>
        <w:t xml:space="preserve"> a boolean rule to decide RECOMMENDED vs NON-RECOMMENDED.</w:t>
      </w:r>
      <w:r>
        <w:br/>
      </w:r>
      <w:r>
        <w:br/>
        <w:t>Rules are state-specific because each state has its own Track Catalog list and its own income thresholds (Appendix D). Category base rules apply unless overridden per ApplicationTypeID (Appendix C).</w:t>
      </w:r>
    </w:p>
    <w:p w14:paraId="5B929DAB" w14:textId="77777777" w:rsidR="00744080" w:rsidRDefault="00FA0993">
      <w:pPr>
        <w:pStyle w:val="Heading3"/>
      </w:pPr>
      <w:r>
        <w:t>6.1 Base Rules with Thresholds</w:t>
      </w:r>
    </w:p>
    <w:p w14:paraId="22B7A13C" w14:textId="77777777" w:rsidR="00744080" w:rsidRDefault="00FA0993">
      <w:r>
        <w:t>When an income threshold exists for the track’s category in the selected state, the system MUST use it.</w:t>
      </w:r>
      <w:r>
        <w:br/>
        <w:t>If a threshold does not exist (e.g., QMB for household sizes &gt; 2), the system MUST use the category rule without that threshold.</w:t>
      </w:r>
      <w:r>
        <w:br/>
      </w:r>
      <w:r>
        <w:br/>
        <w:t>Adult Medicaid:</w:t>
      </w:r>
      <w:r>
        <w:br/>
        <w:t xml:space="preserve">  RULE: age &gt;= 19 AND income+householdSize provided AND monthlyIncome &lt;= adultMedicaidMaxMonthlyIncome</w:t>
      </w:r>
      <w:r>
        <w:br/>
      </w:r>
      <w:r>
        <w:br/>
        <w:t>Family / Parent Medicaid:</w:t>
      </w:r>
      <w:r>
        <w:br/>
        <w:t xml:space="preserve">  RULE: hasChildrenUnder19 = Yes AND income+householdSize provided AND monthlyIncome &lt;= parentMedicaidMaxMonthlyIncome</w:t>
      </w:r>
      <w:r>
        <w:br/>
      </w:r>
      <w:r>
        <w:br/>
        <w:t>Pregnancy Medicaid:</w:t>
      </w:r>
      <w:r>
        <w:br/>
        <w:t xml:space="preserve">  RULE: isPregnant = Yes AND (if income+householdSize provided then monthlyIncome &lt;= pregnancyMedicaidMaxMonthlyIncome)</w:t>
      </w:r>
      <w:r>
        <w:br/>
      </w:r>
      <w:r>
        <w:br/>
        <w:t>Newborn / Infant Medicaid:</w:t>
      </w:r>
      <w:r>
        <w:br/>
        <w:t xml:space="preserve">  RULE: (age &lt; 1 OR isNewborn = Yes) AND (if income+householdSize provided then monthlyIncome &lt;= infantMedicaidChipMaxMonthlyIncome)</w:t>
      </w:r>
      <w:r>
        <w:br/>
      </w:r>
      <w:r>
        <w:br/>
        <w:t>Child Medicaid / CHIP:</w:t>
      </w:r>
      <w:r>
        <w:br/>
        <w:t xml:space="preserve">  RULE: age &lt; 19 AND (if income+householdSize provided then monthlyIncome &lt;= childMedicaidChipMaxMonthlyIncome)</w:t>
      </w:r>
      <w:r>
        <w:br/>
      </w:r>
      <w:r>
        <w:br/>
        <w:t>Medicare Savings (QMB):</w:t>
      </w:r>
      <w:r>
        <w:br/>
        <w:t xml:space="preserve">  RULE: hasMedicare = Yes AND (if householdSize in {1,2} AND income provided then </w:t>
      </w:r>
      <w:r>
        <w:lastRenderedPageBreak/>
        <w:t>monthlyIncome &lt;= qmbMaxMonthlyIncome)</w:t>
      </w:r>
      <w:r>
        <w:br/>
      </w:r>
      <w:r>
        <w:br/>
        <w:t>Medically Needy / Spenddown:</w:t>
      </w:r>
      <w:r>
        <w:br/>
        <w:t xml:space="preserve">  RULE: spenddownEnabled = Yes AND income+householdSize provided</w:t>
      </w:r>
      <w:r>
        <w:br/>
        <w:t xml:space="preserve">  NOTE: Spenddown does not use a single income ceiling; it requires state-specific medically needy rules.</w:t>
      </w:r>
      <w:r>
        <w:br/>
      </w:r>
      <w:r>
        <w:br/>
        <w:t>Emergency Medicaid:</w:t>
      </w:r>
      <w:r>
        <w:br/>
        <w:t xml:space="preserve">  RULE: citizenshipLimited = Yes</w:t>
      </w:r>
      <w:r>
        <w:br/>
      </w:r>
      <w:r>
        <w:br/>
        <w:t>Long Term Care Medicaid:</w:t>
      </w:r>
      <w:r>
        <w:br/>
        <w:t xml:space="preserve">  RULE: needsLongTermCare = Yes</w:t>
      </w:r>
      <w:r>
        <w:br/>
      </w:r>
      <w:r>
        <w:br/>
        <w:t>Cancer and Waiver programs:</w:t>
      </w:r>
      <w:r>
        <w:br/>
        <w:t xml:space="preserve">  RULE: Manual trigger only (never auto-recommended without specialist confirmation)</w:t>
      </w:r>
    </w:p>
    <w:p w14:paraId="79B134CA" w14:textId="77777777" w:rsidR="00744080" w:rsidRDefault="00FA0993">
      <w:pPr>
        <w:pStyle w:val="Heading3"/>
      </w:pPr>
      <w:r>
        <w:t>6.2 Rule Priority and Tie-Breaks</w:t>
      </w:r>
    </w:p>
    <w:p w14:paraId="1E4319DA" w14:textId="77777777" w:rsidR="00744080" w:rsidRDefault="00FA0993">
      <w:r>
        <w:t>Priority is used for question ordering and explanation only (multiple tracks can be recommended).</w:t>
      </w:r>
      <w:r>
        <w:br/>
        <w:t>Tie-break order for selecting the next question when multiple questions unlock the same number of tracks:</w:t>
      </w:r>
      <w:r>
        <w:br/>
        <w:t xml:space="preserve">1) Long Term </w:t>
      </w:r>
      <w:proofErr w:type="gramStart"/>
      <w:r>
        <w:t>Care  2</w:t>
      </w:r>
      <w:proofErr w:type="gramEnd"/>
      <w:r>
        <w:t xml:space="preserve">) QMB  3) </w:t>
      </w:r>
      <w:proofErr w:type="gramStart"/>
      <w:r>
        <w:t>Pregnancy  4</w:t>
      </w:r>
      <w:proofErr w:type="gramEnd"/>
      <w:r>
        <w:t xml:space="preserve">) </w:t>
      </w:r>
      <w:proofErr w:type="gramStart"/>
      <w:r>
        <w:t>Newborn  5</w:t>
      </w:r>
      <w:proofErr w:type="gramEnd"/>
      <w:r>
        <w:t xml:space="preserve">) Child/CHIP  6) </w:t>
      </w:r>
      <w:proofErr w:type="gramStart"/>
      <w:r>
        <w:t>Disability  7</w:t>
      </w:r>
      <w:proofErr w:type="gramEnd"/>
      <w:r>
        <w:t xml:space="preserve">) </w:t>
      </w:r>
      <w:proofErr w:type="gramStart"/>
      <w:r>
        <w:t>Emergency  8</w:t>
      </w:r>
      <w:proofErr w:type="gramEnd"/>
      <w:r>
        <w:t>) Family/</w:t>
      </w:r>
      <w:proofErr w:type="gramStart"/>
      <w:r>
        <w:t>Parent  9</w:t>
      </w:r>
      <w:proofErr w:type="gramEnd"/>
      <w:r>
        <w:t xml:space="preserve">) </w:t>
      </w:r>
      <w:proofErr w:type="gramStart"/>
      <w:r>
        <w:t>Adult  10</w:t>
      </w:r>
      <w:proofErr w:type="gramEnd"/>
      <w:r>
        <w:t>) Spenddown</w:t>
      </w:r>
    </w:p>
    <w:p w14:paraId="0F438C67" w14:textId="77777777" w:rsidR="00744080" w:rsidRDefault="00FA0993">
      <w:pPr>
        <w:pStyle w:val="Heading2"/>
      </w:pPr>
      <w:r>
        <w:t>7. UI Requirements</w:t>
      </w:r>
    </w:p>
    <w:p w14:paraId="2D6DF47B" w14:textId="77777777" w:rsidR="00744080" w:rsidRDefault="00FA0993">
      <w:r>
        <w:t>State Selection:</w:t>
      </w:r>
      <w:r>
        <w:br/>
        <w:t>• Dropdown containing only supported states.</w:t>
      </w:r>
      <w:r>
        <w:br/>
      </w:r>
      <w:r>
        <w:br/>
        <w:t>Interview Screen:</w:t>
      </w:r>
      <w:r>
        <w:br/>
        <w:t>• One question at a time (dynamic).</w:t>
      </w:r>
      <w:r>
        <w:br/>
        <w:t>• Reset must exist.</w:t>
      </w:r>
      <w:r>
        <w:br/>
      </w:r>
      <w:r>
        <w:br/>
        <w:t>Results Screen:</w:t>
      </w:r>
      <w:r>
        <w:br/>
        <w:t>• Recommended tracks (checked by default)</w:t>
      </w:r>
      <w:r>
        <w:br/>
        <w:t xml:space="preserve">• </w:t>
      </w:r>
      <w:proofErr w:type="gramStart"/>
      <w:r>
        <w:t>Non-Recommended</w:t>
      </w:r>
      <w:proofErr w:type="gramEnd"/>
      <w:r>
        <w:t xml:space="preserve"> tracks (collapsed by default)</w:t>
      </w:r>
      <w:r>
        <w:br/>
        <w:t>• Specialist can select/deselect any track.</w:t>
      </w:r>
      <w:r>
        <w:br/>
        <w:t>• Show: Name, Program, Reason, ApplicationTypeID.</w:t>
      </w:r>
    </w:p>
    <w:p w14:paraId="6E48DAD6" w14:textId="77777777" w:rsidR="00744080" w:rsidRDefault="00FA0993">
      <w:pPr>
        <w:pStyle w:val="Heading2"/>
      </w:pPr>
      <w:r>
        <w:t>8. Output Contract</w:t>
      </w:r>
    </w:p>
    <w:p w14:paraId="7C0040DE" w14:textId="77777777" w:rsidR="00744080" w:rsidRDefault="00FA0993">
      <w:r>
        <w:t>On submit, the system SHALL output JSON:</w:t>
      </w:r>
      <w:r>
        <w:br/>
      </w:r>
      <w:r>
        <w:br/>
        <w:t>{</w:t>
      </w:r>
      <w:r>
        <w:br/>
        <w:t xml:space="preserve">  "state": "XX",</w:t>
      </w:r>
      <w:r>
        <w:br/>
        <w:t xml:space="preserve">  "selectedApplications": [</w:t>
      </w:r>
      <w:r>
        <w:br/>
      </w:r>
      <w:r>
        <w:lastRenderedPageBreak/>
        <w:t xml:space="preserve"> </w:t>
      </w:r>
      <w:proofErr w:type="gramStart"/>
      <w:r>
        <w:t xml:space="preserve">   {</w:t>
      </w:r>
      <w:proofErr w:type="gramEnd"/>
      <w:r>
        <w:br/>
        <w:t xml:space="preserve">      "applicationTypeId": 123,</w:t>
      </w:r>
      <w:r>
        <w:br/>
        <w:t xml:space="preserve">      "name": "Exact Track Name"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  <w:t xml:space="preserve">  ],</w:t>
      </w:r>
      <w:r>
        <w:br/>
        <w:t xml:space="preserve">  "patientIntake": </w:t>
      </w:r>
      <w:proofErr w:type="gramStart"/>
      <w:r>
        <w:t>{ ...</w:t>
      </w:r>
      <w:proofErr w:type="gramEnd"/>
      <w:r>
        <w:t xml:space="preserve"> }</w:t>
      </w:r>
      <w:r>
        <w:br/>
        <w:t>}</w:t>
      </w:r>
      <w:r>
        <w:br/>
      </w:r>
      <w:r>
        <w:br/>
        <w:t>Name must exactly match the Track Catalog (to map back into PACE).</w:t>
      </w:r>
    </w:p>
    <w:p w14:paraId="30C5920A" w14:textId="77777777" w:rsidR="00744080" w:rsidRDefault="00FA0993">
      <w:pPr>
        <w:pStyle w:val="Heading2"/>
      </w:pPr>
      <w:r>
        <w:t>Appendix A – Track Catalog (State → ApplicationTypeID → Name → Program)</w:t>
      </w:r>
    </w:p>
    <w:p w14:paraId="26805A2F" w14:textId="77777777" w:rsidR="00744080" w:rsidRPr="00627F35" w:rsidRDefault="00FA0993">
      <w:pPr>
        <w:pStyle w:val="Heading3"/>
      </w:pPr>
      <w:r w:rsidRPr="00627F35">
        <w:t>State: AL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44080" w:rsidRPr="00627F35" w14:paraId="04E2E1BB" w14:textId="77777777">
        <w:tc>
          <w:tcPr>
            <w:tcW w:w="2880" w:type="dxa"/>
          </w:tcPr>
          <w:p w14:paraId="25107AAB" w14:textId="77777777" w:rsidR="00744080" w:rsidRPr="00627F35" w:rsidRDefault="00FA0993">
            <w:r w:rsidRPr="00627F35">
              <w:t>ApplicationTypeID</w:t>
            </w:r>
          </w:p>
        </w:tc>
        <w:tc>
          <w:tcPr>
            <w:tcW w:w="2880" w:type="dxa"/>
          </w:tcPr>
          <w:p w14:paraId="043EB171" w14:textId="77777777" w:rsidR="00744080" w:rsidRPr="00627F35" w:rsidRDefault="00FA0993">
            <w:r w:rsidRPr="00627F35">
              <w:t>Name</w:t>
            </w:r>
          </w:p>
        </w:tc>
        <w:tc>
          <w:tcPr>
            <w:tcW w:w="2880" w:type="dxa"/>
          </w:tcPr>
          <w:p w14:paraId="7429DBD1" w14:textId="77777777" w:rsidR="00744080" w:rsidRPr="00627F35" w:rsidRDefault="00FA0993">
            <w:r w:rsidRPr="00627F35">
              <w:t>Program</w:t>
            </w:r>
          </w:p>
        </w:tc>
      </w:tr>
      <w:tr w:rsidR="00744080" w:rsidRPr="00627F35" w14:paraId="6B156CCB" w14:textId="77777777">
        <w:tc>
          <w:tcPr>
            <w:tcW w:w="2880" w:type="dxa"/>
          </w:tcPr>
          <w:p w14:paraId="0EFA7FB4" w14:textId="77777777" w:rsidR="00744080" w:rsidRPr="00627F35" w:rsidRDefault="00FA0993">
            <w:r w:rsidRPr="00627F35">
              <w:t>319</w:t>
            </w:r>
          </w:p>
        </w:tc>
        <w:tc>
          <w:tcPr>
            <w:tcW w:w="2880" w:type="dxa"/>
          </w:tcPr>
          <w:p w14:paraId="3B01DBC8" w14:textId="77777777" w:rsidR="00744080" w:rsidRPr="00627F35" w:rsidRDefault="00FA0993">
            <w:r w:rsidRPr="00627F35">
              <w:t>30 Day Hospital Medicaid</w:t>
            </w:r>
          </w:p>
        </w:tc>
        <w:tc>
          <w:tcPr>
            <w:tcW w:w="2880" w:type="dxa"/>
          </w:tcPr>
          <w:p w14:paraId="515954C2" w14:textId="77777777" w:rsidR="00744080" w:rsidRPr="00627F35" w:rsidRDefault="00FA0993">
            <w:r w:rsidRPr="00627F35">
              <w:t>Presumptive / Hospital Medicaid</w:t>
            </w:r>
          </w:p>
        </w:tc>
      </w:tr>
      <w:tr w:rsidR="00744080" w:rsidRPr="00627F35" w14:paraId="2E647760" w14:textId="77777777">
        <w:tc>
          <w:tcPr>
            <w:tcW w:w="2880" w:type="dxa"/>
          </w:tcPr>
          <w:p w14:paraId="2FFB8B2D" w14:textId="77777777" w:rsidR="00744080" w:rsidRPr="00627F35" w:rsidRDefault="00FA0993">
            <w:r w:rsidRPr="00627F35">
              <w:t>1811</w:t>
            </w:r>
          </w:p>
        </w:tc>
        <w:tc>
          <w:tcPr>
            <w:tcW w:w="2880" w:type="dxa"/>
          </w:tcPr>
          <w:p w14:paraId="601718AF" w14:textId="77777777" w:rsidR="00744080" w:rsidRPr="00627F35" w:rsidRDefault="00FA0993">
            <w:r w:rsidRPr="00627F35">
              <w:t>30 Day Hospital Medicaid- EMA</w:t>
            </w:r>
          </w:p>
        </w:tc>
        <w:tc>
          <w:tcPr>
            <w:tcW w:w="2880" w:type="dxa"/>
          </w:tcPr>
          <w:p w14:paraId="711ADB85" w14:textId="77777777" w:rsidR="00744080" w:rsidRPr="00627F35" w:rsidRDefault="00FA0993">
            <w:r w:rsidRPr="00627F35">
              <w:t>Emergency Medicaid</w:t>
            </w:r>
          </w:p>
        </w:tc>
      </w:tr>
      <w:tr w:rsidR="00744080" w:rsidRPr="00627F35" w14:paraId="3DC69F3A" w14:textId="77777777">
        <w:tc>
          <w:tcPr>
            <w:tcW w:w="2880" w:type="dxa"/>
          </w:tcPr>
          <w:p w14:paraId="5F4473AB" w14:textId="77777777" w:rsidR="00744080" w:rsidRPr="00627F35" w:rsidRDefault="00FA0993">
            <w:r w:rsidRPr="00627F35">
              <w:t>380</w:t>
            </w:r>
          </w:p>
        </w:tc>
        <w:tc>
          <w:tcPr>
            <w:tcW w:w="2880" w:type="dxa"/>
          </w:tcPr>
          <w:p w14:paraId="60164022" w14:textId="77777777" w:rsidR="00744080" w:rsidRPr="00627F35" w:rsidRDefault="00FA0993">
            <w:r w:rsidRPr="00627F35">
              <w:t>All Kids</w:t>
            </w:r>
          </w:p>
        </w:tc>
        <w:tc>
          <w:tcPr>
            <w:tcW w:w="2880" w:type="dxa"/>
          </w:tcPr>
          <w:p w14:paraId="50A75076" w14:textId="77777777" w:rsidR="00744080" w:rsidRPr="00627F35" w:rsidRDefault="00FA0993">
            <w:r w:rsidRPr="00627F35">
              <w:t>Child / CHIP</w:t>
            </w:r>
          </w:p>
        </w:tc>
      </w:tr>
      <w:tr w:rsidR="00744080" w:rsidRPr="00627F35" w14:paraId="20B0FE92" w14:textId="77777777">
        <w:tc>
          <w:tcPr>
            <w:tcW w:w="2880" w:type="dxa"/>
          </w:tcPr>
          <w:p w14:paraId="07D73E2E" w14:textId="77777777" w:rsidR="00744080" w:rsidRPr="00627F35" w:rsidRDefault="00FA0993">
            <w:r w:rsidRPr="00627F35">
              <w:t>1140</w:t>
            </w:r>
          </w:p>
        </w:tc>
        <w:tc>
          <w:tcPr>
            <w:tcW w:w="2880" w:type="dxa"/>
          </w:tcPr>
          <w:p w14:paraId="67791079" w14:textId="77777777" w:rsidR="00744080" w:rsidRPr="00627F35" w:rsidRDefault="00FA0993">
            <w:r w:rsidRPr="00627F35">
              <w:t>BCCP-AL</w:t>
            </w:r>
          </w:p>
        </w:tc>
        <w:tc>
          <w:tcPr>
            <w:tcW w:w="2880" w:type="dxa"/>
          </w:tcPr>
          <w:p w14:paraId="2A79E0C7" w14:textId="77777777" w:rsidR="00744080" w:rsidRPr="00627F35" w:rsidRDefault="00FA0993">
            <w:r w:rsidRPr="00627F35">
              <w:t>Breast &amp; Cervical Cancer Medicaid</w:t>
            </w:r>
          </w:p>
        </w:tc>
      </w:tr>
      <w:tr w:rsidR="00744080" w:rsidRPr="00627F35" w14:paraId="22489EBF" w14:textId="77777777">
        <w:tc>
          <w:tcPr>
            <w:tcW w:w="2880" w:type="dxa"/>
          </w:tcPr>
          <w:p w14:paraId="4122FD6E" w14:textId="77777777" w:rsidR="00744080" w:rsidRPr="00627F35" w:rsidRDefault="00FA0993">
            <w:r w:rsidRPr="00627F35">
              <w:t>517</w:t>
            </w:r>
          </w:p>
        </w:tc>
        <w:tc>
          <w:tcPr>
            <w:tcW w:w="2880" w:type="dxa"/>
          </w:tcPr>
          <w:p w14:paraId="76614F5B" w14:textId="77777777" w:rsidR="00744080" w:rsidRPr="00627F35" w:rsidRDefault="00FA0993">
            <w:r w:rsidRPr="00627F35">
              <w:t>EMA - Emergency Medicaid for Aliens</w:t>
            </w:r>
          </w:p>
        </w:tc>
        <w:tc>
          <w:tcPr>
            <w:tcW w:w="2880" w:type="dxa"/>
          </w:tcPr>
          <w:p w14:paraId="0E2E5391" w14:textId="77777777" w:rsidR="00744080" w:rsidRPr="00627F35" w:rsidRDefault="00FA0993">
            <w:r w:rsidRPr="00627F35">
              <w:t>Emergency Medicaid</w:t>
            </w:r>
          </w:p>
        </w:tc>
      </w:tr>
      <w:tr w:rsidR="00744080" w:rsidRPr="00627F35" w14:paraId="026473C6" w14:textId="77777777">
        <w:tc>
          <w:tcPr>
            <w:tcW w:w="2880" w:type="dxa"/>
          </w:tcPr>
          <w:p w14:paraId="56FEBA49" w14:textId="77777777" w:rsidR="00744080" w:rsidRPr="00627F35" w:rsidRDefault="00FA0993">
            <w:r w:rsidRPr="00627F35">
              <w:t>1619</w:t>
            </w:r>
          </w:p>
        </w:tc>
        <w:tc>
          <w:tcPr>
            <w:tcW w:w="2880" w:type="dxa"/>
          </w:tcPr>
          <w:p w14:paraId="053D6581" w14:textId="77777777" w:rsidR="00744080" w:rsidRPr="00627F35" w:rsidRDefault="00FA0993">
            <w:r w:rsidRPr="00627F35">
              <w:t>MABD</w:t>
            </w:r>
          </w:p>
        </w:tc>
        <w:tc>
          <w:tcPr>
            <w:tcW w:w="2880" w:type="dxa"/>
          </w:tcPr>
          <w:p w14:paraId="1F6BB751" w14:textId="77777777" w:rsidR="00744080" w:rsidRPr="00627F35" w:rsidRDefault="00FA0993">
            <w:r w:rsidRPr="00627F35">
              <w:t>Aged/Blind/Disabled Medicaid</w:t>
            </w:r>
          </w:p>
        </w:tc>
      </w:tr>
      <w:tr w:rsidR="00744080" w:rsidRPr="00627F35" w14:paraId="00FDD860" w14:textId="77777777">
        <w:tc>
          <w:tcPr>
            <w:tcW w:w="2880" w:type="dxa"/>
          </w:tcPr>
          <w:p w14:paraId="62BA2222" w14:textId="77777777" w:rsidR="00744080" w:rsidRPr="00627F35" w:rsidRDefault="00FA0993">
            <w:r w:rsidRPr="00627F35">
              <w:t>1385</w:t>
            </w:r>
          </w:p>
        </w:tc>
        <w:tc>
          <w:tcPr>
            <w:tcW w:w="2880" w:type="dxa"/>
          </w:tcPr>
          <w:p w14:paraId="19BC5CD4" w14:textId="77777777" w:rsidR="00744080" w:rsidRPr="00627F35" w:rsidRDefault="00FA0993">
            <w:r w:rsidRPr="00627F35">
              <w:t>Medicaid ACE</w:t>
            </w:r>
          </w:p>
        </w:tc>
        <w:tc>
          <w:tcPr>
            <w:tcW w:w="2880" w:type="dxa"/>
          </w:tcPr>
          <w:p w14:paraId="6A41FFC3" w14:textId="77777777" w:rsidR="00744080" w:rsidRPr="00627F35" w:rsidRDefault="00FA0993">
            <w:r w:rsidRPr="00627F35">
              <w:t>Adult Medicaid</w:t>
            </w:r>
          </w:p>
        </w:tc>
      </w:tr>
      <w:tr w:rsidR="00744080" w:rsidRPr="00627F35" w14:paraId="5EED63C8" w14:textId="77777777">
        <w:tc>
          <w:tcPr>
            <w:tcW w:w="2880" w:type="dxa"/>
          </w:tcPr>
          <w:p w14:paraId="25628A02" w14:textId="77777777" w:rsidR="00744080" w:rsidRPr="00627F35" w:rsidRDefault="00FA0993">
            <w:r w:rsidRPr="00627F35">
              <w:t>1216</w:t>
            </w:r>
          </w:p>
        </w:tc>
        <w:tc>
          <w:tcPr>
            <w:tcW w:w="2880" w:type="dxa"/>
          </w:tcPr>
          <w:p w14:paraId="50552BDE" w14:textId="77777777" w:rsidR="00744080" w:rsidRPr="00627F35" w:rsidRDefault="00FA0993">
            <w:r w:rsidRPr="00627F35">
              <w:t>PE- Presumptive Eligibility</w:t>
            </w:r>
          </w:p>
        </w:tc>
        <w:tc>
          <w:tcPr>
            <w:tcW w:w="2880" w:type="dxa"/>
          </w:tcPr>
          <w:p w14:paraId="6E80D161" w14:textId="77777777" w:rsidR="00744080" w:rsidRPr="00627F35" w:rsidRDefault="00FA0993">
            <w:r w:rsidRPr="00627F35">
              <w:t>Presumptive / Hospital Medicaid</w:t>
            </w:r>
          </w:p>
        </w:tc>
      </w:tr>
      <w:tr w:rsidR="00744080" w:rsidRPr="00627F35" w14:paraId="5DA09D8D" w14:textId="77777777">
        <w:tc>
          <w:tcPr>
            <w:tcW w:w="2880" w:type="dxa"/>
          </w:tcPr>
          <w:p w14:paraId="5419DF13" w14:textId="77777777" w:rsidR="00744080" w:rsidRPr="00627F35" w:rsidRDefault="00FA0993">
            <w:r w:rsidRPr="00627F35">
              <w:t>1812</w:t>
            </w:r>
          </w:p>
        </w:tc>
        <w:tc>
          <w:tcPr>
            <w:tcW w:w="2880" w:type="dxa"/>
          </w:tcPr>
          <w:p w14:paraId="7F8FB98F" w14:textId="77777777" w:rsidR="00744080" w:rsidRPr="00627F35" w:rsidRDefault="00FA0993">
            <w:r w:rsidRPr="00627F35">
              <w:t>POCR- EMA</w:t>
            </w:r>
          </w:p>
        </w:tc>
        <w:tc>
          <w:tcPr>
            <w:tcW w:w="2880" w:type="dxa"/>
          </w:tcPr>
          <w:p w14:paraId="47CEA519" w14:textId="77777777" w:rsidR="00744080" w:rsidRPr="00627F35" w:rsidRDefault="00FA0993">
            <w:r w:rsidRPr="00627F35">
              <w:t>Emergency Medicaid</w:t>
            </w:r>
          </w:p>
        </w:tc>
      </w:tr>
      <w:tr w:rsidR="00744080" w:rsidRPr="00627F35" w14:paraId="440226EB" w14:textId="77777777">
        <w:tc>
          <w:tcPr>
            <w:tcW w:w="2880" w:type="dxa"/>
          </w:tcPr>
          <w:p w14:paraId="75C91285" w14:textId="77777777" w:rsidR="00744080" w:rsidRPr="00627F35" w:rsidRDefault="00FA0993">
            <w:r w:rsidRPr="00627F35">
              <w:t>1342</w:t>
            </w:r>
          </w:p>
        </w:tc>
        <w:tc>
          <w:tcPr>
            <w:tcW w:w="2880" w:type="dxa"/>
          </w:tcPr>
          <w:p w14:paraId="3DD87286" w14:textId="77777777" w:rsidR="00744080" w:rsidRPr="00627F35" w:rsidRDefault="00FA0993">
            <w:r w:rsidRPr="00627F35">
              <w:t>QMB</w:t>
            </w:r>
          </w:p>
        </w:tc>
        <w:tc>
          <w:tcPr>
            <w:tcW w:w="2880" w:type="dxa"/>
          </w:tcPr>
          <w:p w14:paraId="33AE6269" w14:textId="77777777" w:rsidR="00744080" w:rsidRPr="00627F35" w:rsidRDefault="00FA0993">
            <w:r w:rsidRPr="00627F35">
              <w:t>Medicare Savings (QMB)</w:t>
            </w:r>
          </w:p>
        </w:tc>
      </w:tr>
      <w:tr w:rsidR="00744080" w:rsidRPr="00627F35" w14:paraId="02E613DD" w14:textId="77777777">
        <w:tc>
          <w:tcPr>
            <w:tcW w:w="2880" w:type="dxa"/>
          </w:tcPr>
          <w:p w14:paraId="219BD7DF" w14:textId="77777777" w:rsidR="00744080" w:rsidRPr="00627F35" w:rsidRDefault="00FA0993">
            <w:r w:rsidRPr="00627F35">
              <w:t>320</w:t>
            </w:r>
          </w:p>
        </w:tc>
        <w:tc>
          <w:tcPr>
            <w:tcW w:w="2880" w:type="dxa"/>
          </w:tcPr>
          <w:p w14:paraId="72B538F6" w14:textId="77777777" w:rsidR="00744080" w:rsidRPr="00627F35" w:rsidRDefault="00FA0993">
            <w:r w:rsidRPr="00627F35">
              <w:t>SOBRA</w:t>
            </w:r>
          </w:p>
        </w:tc>
        <w:tc>
          <w:tcPr>
            <w:tcW w:w="2880" w:type="dxa"/>
          </w:tcPr>
          <w:p w14:paraId="2D5722FD" w14:textId="77777777" w:rsidR="00744080" w:rsidRPr="00627F35" w:rsidRDefault="00FA0993">
            <w:r w:rsidRPr="00627F35">
              <w:t>Pregnancy Medicaid</w:t>
            </w:r>
          </w:p>
        </w:tc>
      </w:tr>
      <w:tr w:rsidR="00744080" w:rsidRPr="00627F35" w14:paraId="44AE440A" w14:textId="77777777">
        <w:tc>
          <w:tcPr>
            <w:tcW w:w="2880" w:type="dxa"/>
          </w:tcPr>
          <w:p w14:paraId="4F94B17E" w14:textId="77777777" w:rsidR="00744080" w:rsidRPr="00627F35" w:rsidRDefault="00FA0993">
            <w:r w:rsidRPr="00627F35">
              <w:t>1352</w:t>
            </w:r>
          </w:p>
        </w:tc>
        <w:tc>
          <w:tcPr>
            <w:tcW w:w="2880" w:type="dxa"/>
          </w:tcPr>
          <w:p w14:paraId="166A0F10" w14:textId="77777777" w:rsidR="00744080" w:rsidRPr="00627F35" w:rsidRDefault="00FA0993">
            <w:r w:rsidRPr="00627F35">
              <w:t>SOBRA 295</w:t>
            </w:r>
          </w:p>
        </w:tc>
        <w:tc>
          <w:tcPr>
            <w:tcW w:w="2880" w:type="dxa"/>
          </w:tcPr>
          <w:p w14:paraId="7DD08C96" w14:textId="77777777" w:rsidR="00744080" w:rsidRPr="00627F35" w:rsidRDefault="00FA0993">
            <w:r w:rsidRPr="00627F35">
              <w:t>Pregnancy Medicaid</w:t>
            </w:r>
          </w:p>
        </w:tc>
      </w:tr>
      <w:tr w:rsidR="00744080" w:rsidRPr="00627F35" w14:paraId="4AF79949" w14:textId="77777777">
        <w:tc>
          <w:tcPr>
            <w:tcW w:w="2880" w:type="dxa"/>
          </w:tcPr>
          <w:p w14:paraId="6C74FCAF" w14:textId="77777777" w:rsidR="00744080" w:rsidRPr="00627F35" w:rsidRDefault="00FA0993">
            <w:r w:rsidRPr="00627F35">
              <w:t>1813</w:t>
            </w:r>
          </w:p>
        </w:tc>
        <w:tc>
          <w:tcPr>
            <w:tcW w:w="2880" w:type="dxa"/>
          </w:tcPr>
          <w:p w14:paraId="5F0EC999" w14:textId="77777777" w:rsidR="00744080" w:rsidRPr="00627F35" w:rsidRDefault="00FA0993">
            <w:r w:rsidRPr="00627F35">
              <w:t>SOBRA- EMA</w:t>
            </w:r>
          </w:p>
        </w:tc>
        <w:tc>
          <w:tcPr>
            <w:tcW w:w="2880" w:type="dxa"/>
          </w:tcPr>
          <w:p w14:paraId="5558CE85" w14:textId="77777777" w:rsidR="00744080" w:rsidRPr="00627F35" w:rsidRDefault="00FA0993">
            <w:r w:rsidRPr="00627F35">
              <w:t>Emergency Medicaid</w:t>
            </w:r>
          </w:p>
        </w:tc>
      </w:tr>
    </w:tbl>
    <w:p w14:paraId="17C05E9D" w14:textId="77777777" w:rsidR="00744080" w:rsidRPr="00627F35" w:rsidRDefault="00FA0993">
      <w:pPr>
        <w:pStyle w:val="Heading3"/>
      </w:pPr>
      <w:r w:rsidRPr="00627F35">
        <w:lastRenderedPageBreak/>
        <w:t>State: AR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44080" w:rsidRPr="00627F35" w14:paraId="61F7C31E" w14:textId="77777777">
        <w:tc>
          <w:tcPr>
            <w:tcW w:w="2880" w:type="dxa"/>
          </w:tcPr>
          <w:p w14:paraId="49FA5F63" w14:textId="77777777" w:rsidR="00744080" w:rsidRPr="00627F35" w:rsidRDefault="00FA0993">
            <w:r w:rsidRPr="00627F35">
              <w:t>ApplicationTypeID</w:t>
            </w:r>
          </w:p>
        </w:tc>
        <w:tc>
          <w:tcPr>
            <w:tcW w:w="2880" w:type="dxa"/>
          </w:tcPr>
          <w:p w14:paraId="252A3534" w14:textId="77777777" w:rsidR="00744080" w:rsidRPr="00627F35" w:rsidRDefault="00FA0993">
            <w:r w:rsidRPr="00627F35">
              <w:t>Name</w:t>
            </w:r>
          </w:p>
        </w:tc>
        <w:tc>
          <w:tcPr>
            <w:tcW w:w="2880" w:type="dxa"/>
          </w:tcPr>
          <w:p w14:paraId="5F47D65E" w14:textId="77777777" w:rsidR="00744080" w:rsidRPr="00627F35" w:rsidRDefault="00FA0993">
            <w:r w:rsidRPr="00627F35">
              <w:t>Program</w:t>
            </w:r>
          </w:p>
        </w:tc>
      </w:tr>
      <w:tr w:rsidR="00744080" w:rsidRPr="00627F35" w14:paraId="05DA432E" w14:textId="77777777">
        <w:tc>
          <w:tcPr>
            <w:tcW w:w="2880" w:type="dxa"/>
          </w:tcPr>
          <w:p w14:paraId="7905301C" w14:textId="77777777" w:rsidR="00744080" w:rsidRPr="00627F35" w:rsidRDefault="00FA0993">
            <w:r w:rsidRPr="00627F35">
              <w:t>1206</w:t>
            </w:r>
          </w:p>
        </w:tc>
        <w:tc>
          <w:tcPr>
            <w:tcW w:w="2880" w:type="dxa"/>
          </w:tcPr>
          <w:p w14:paraId="571396AF" w14:textId="77777777" w:rsidR="00744080" w:rsidRPr="00627F35" w:rsidRDefault="00FA0993">
            <w:r w:rsidRPr="00627F35">
              <w:t>Medicaid Expansion</w:t>
            </w:r>
          </w:p>
        </w:tc>
        <w:tc>
          <w:tcPr>
            <w:tcW w:w="2880" w:type="dxa"/>
          </w:tcPr>
          <w:p w14:paraId="2588A2CC" w14:textId="77777777" w:rsidR="00744080" w:rsidRPr="00627F35" w:rsidRDefault="00FA0993">
            <w:r w:rsidRPr="00627F35">
              <w:t>Adult Medicaid</w:t>
            </w:r>
          </w:p>
        </w:tc>
      </w:tr>
    </w:tbl>
    <w:p w14:paraId="214FF1BD" w14:textId="77777777" w:rsidR="00744080" w:rsidRPr="00627F35" w:rsidRDefault="00FA0993">
      <w:pPr>
        <w:pStyle w:val="Heading3"/>
      </w:pPr>
      <w:r w:rsidRPr="00627F35">
        <w:t>State: CA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44080" w:rsidRPr="00627F35" w14:paraId="5B2F7F6E" w14:textId="77777777">
        <w:tc>
          <w:tcPr>
            <w:tcW w:w="2880" w:type="dxa"/>
          </w:tcPr>
          <w:p w14:paraId="12F991B7" w14:textId="77777777" w:rsidR="00744080" w:rsidRPr="00627F35" w:rsidRDefault="00FA0993">
            <w:r w:rsidRPr="00627F35">
              <w:t>ApplicationTypeID</w:t>
            </w:r>
          </w:p>
        </w:tc>
        <w:tc>
          <w:tcPr>
            <w:tcW w:w="2880" w:type="dxa"/>
          </w:tcPr>
          <w:p w14:paraId="0B57D9D9" w14:textId="77777777" w:rsidR="00744080" w:rsidRPr="00627F35" w:rsidRDefault="00FA0993">
            <w:r w:rsidRPr="00627F35">
              <w:t>Name</w:t>
            </w:r>
          </w:p>
        </w:tc>
        <w:tc>
          <w:tcPr>
            <w:tcW w:w="2880" w:type="dxa"/>
          </w:tcPr>
          <w:p w14:paraId="444D0E6F" w14:textId="77777777" w:rsidR="00744080" w:rsidRPr="00627F35" w:rsidRDefault="00FA0993">
            <w:r w:rsidRPr="00627F35">
              <w:t>Program</w:t>
            </w:r>
          </w:p>
        </w:tc>
      </w:tr>
      <w:tr w:rsidR="00744080" w:rsidRPr="00627F35" w14:paraId="072736BE" w14:textId="77777777">
        <w:tc>
          <w:tcPr>
            <w:tcW w:w="2880" w:type="dxa"/>
          </w:tcPr>
          <w:p w14:paraId="48388743" w14:textId="77777777" w:rsidR="00744080" w:rsidRPr="00627F35" w:rsidRDefault="00FA0993">
            <w:r w:rsidRPr="00627F35">
              <w:t>311</w:t>
            </w:r>
          </w:p>
        </w:tc>
        <w:tc>
          <w:tcPr>
            <w:tcW w:w="2880" w:type="dxa"/>
          </w:tcPr>
          <w:p w14:paraId="3BA9E92F" w14:textId="77777777" w:rsidR="00744080" w:rsidRPr="00627F35" w:rsidRDefault="00FA0993">
            <w:r w:rsidRPr="00627F35">
              <w:t>Pregnant Women</w:t>
            </w:r>
          </w:p>
        </w:tc>
        <w:tc>
          <w:tcPr>
            <w:tcW w:w="2880" w:type="dxa"/>
          </w:tcPr>
          <w:p w14:paraId="006393BC" w14:textId="77777777" w:rsidR="00744080" w:rsidRPr="00627F35" w:rsidRDefault="00FA0993">
            <w:r w:rsidRPr="00627F35">
              <w:t>Pregnancy Medicaid</w:t>
            </w:r>
          </w:p>
        </w:tc>
      </w:tr>
    </w:tbl>
    <w:p w14:paraId="066BC748" w14:textId="77777777" w:rsidR="00744080" w:rsidRPr="00627F35" w:rsidRDefault="00FA0993">
      <w:pPr>
        <w:pStyle w:val="Heading3"/>
      </w:pPr>
      <w:r w:rsidRPr="00627F35">
        <w:t>State: CT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44080" w:rsidRPr="00627F35" w14:paraId="589FCD17" w14:textId="77777777">
        <w:tc>
          <w:tcPr>
            <w:tcW w:w="2880" w:type="dxa"/>
          </w:tcPr>
          <w:p w14:paraId="6FC8D61B" w14:textId="77777777" w:rsidR="00744080" w:rsidRPr="00627F35" w:rsidRDefault="00FA0993">
            <w:r w:rsidRPr="00627F35">
              <w:t>ApplicationTypeID</w:t>
            </w:r>
          </w:p>
        </w:tc>
        <w:tc>
          <w:tcPr>
            <w:tcW w:w="2880" w:type="dxa"/>
          </w:tcPr>
          <w:p w14:paraId="06CACD44" w14:textId="77777777" w:rsidR="00744080" w:rsidRPr="00627F35" w:rsidRDefault="00FA0993">
            <w:r w:rsidRPr="00627F35">
              <w:t>Name</w:t>
            </w:r>
          </w:p>
        </w:tc>
        <w:tc>
          <w:tcPr>
            <w:tcW w:w="2880" w:type="dxa"/>
          </w:tcPr>
          <w:p w14:paraId="2D31553D" w14:textId="77777777" w:rsidR="00744080" w:rsidRPr="00627F35" w:rsidRDefault="00FA0993">
            <w:r w:rsidRPr="00627F35">
              <w:t>Program</w:t>
            </w:r>
          </w:p>
        </w:tc>
      </w:tr>
      <w:tr w:rsidR="00744080" w:rsidRPr="00627F35" w14:paraId="7D694C81" w14:textId="77777777">
        <w:tc>
          <w:tcPr>
            <w:tcW w:w="2880" w:type="dxa"/>
          </w:tcPr>
          <w:p w14:paraId="058BD396" w14:textId="77777777" w:rsidR="00744080" w:rsidRPr="00627F35" w:rsidRDefault="00FA0993">
            <w:r w:rsidRPr="00627F35">
              <w:t>214</w:t>
            </w:r>
          </w:p>
        </w:tc>
        <w:tc>
          <w:tcPr>
            <w:tcW w:w="2880" w:type="dxa"/>
          </w:tcPr>
          <w:p w14:paraId="6040C801" w14:textId="77777777" w:rsidR="00744080" w:rsidRPr="00627F35" w:rsidRDefault="00FA0993">
            <w:r w:rsidRPr="00627F35">
              <w:t>CT Adult Husky</w:t>
            </w:r>
          </w:p>
        </w:tc>
        <w:tc>
          <w:tcPr>
            <w:tcW w:w="2880" w:type="dxa"/>
          </w:tcPr>
          <w:p w14:paraId="3045B624" w14:textId="77777777" w:rsidR="00744080" w:rsidRPr="00627F35" w:rsidRDefault="00FA0993">
            <w:r w:rsidRPr="00627F35">
              <w:t>Adult Medicaid</w:t>
            </w:r>
          </w:p>
        </w:tc>
      </w:tr>
      <w:tr w:rsidR="00744080" w:rsidRPr="00627F35" w14:paraId="4549E3A2" w14:textId="77777777">
        <w:tc>
          <w:tcPr>
            <w:tcW w:w="2880" w:type="dxa"/>
          </w:tcPr>
          <w:p w14:paraId="4BA8F15D" w14:textId="77777777" w:rsidR="00744080" w:rsidRPr="00627F35" w:rsidRDefault="00FA0993">
            <w:r w:rsidRPr="00627F35">
              <w:t>1645</w:t>
            </w:r>
          </w:p>
        </w:tc>
        <w:tc>
          <w:tcPr>
            <w:tcW w:w="2880" w:type="dxa"/>
          </w:tcPr>
          <w:p w14:paraId="2B406A68" w14:textId="77777777" w:rsidR="00744080" w:rsidRPr="00627F35" w:rsidRDefault="00FA0993">
            <w:r w:rsidRPr="00627F35">
              <w:t>CT- W-416 application (Newborn Add-on)</w:t>
            </w:r>
          </w:p>
        </w:tc>
        <w:tc>
          <w:tcPr>
            <w:tcW w:w="2880" w:type="dxa"/>
          </w:tcPr>
          <w:p w14:paraId="613EE7A7" w14:textId="77777777" w:rsidR="00744080" w:rsidRPr="00627F35" w:rsidRDefault="00FA0993">
            <w:r w:rsidRPr="00627F35">
              <w:t>Newborn / Infant Medicaid</w:t>
            </w:r>
          </w:p>
        </w:tc>
      </w:tr>
      <w:tr w:rsidR="00744080" w:rsidRPr="00627F35" w14:paraId="1A03A6A6" w14:textId="77777777">
        <w:tc>
          <w:tcPr>
            <w:tcW w:w="2880" w:type="dxa"/>
          </w:tcPr>
          <w:p w14:paraId="3EAEA242" w14:textId="77777777" w:rsidR="00744080" w:rsidRPr="00627F35" w:rsidRDefault="00FA0993">
            <w:r w:rsidRPr="00627F35">
              <w:t>1656</w:t>
            </w:r>
          </w:p>
        </w:tc>
        <w:tc>
          <w:tcPr>
            <w:tcW w:w="2880" w:type="dxa"/>
          </w:tcPr>
          <w:p w14:paraId="4C9380BD" w14:textId="77777777" w:rsidR="00744080" w:rsidRPr="00627F35" w:rsidRDefault="00FA0993">
            <w:r w:rsidRPr="00627F35">
              <w:t>CT-EMA application</w:t>
            </w:r>
          </w:p>
        </w:tc>
        <w:tc>
          <w:tcPr>
            <w:tcW w:w="2880" w:type="dxa"/>
          </w:tcPr>
          <w:p w14:paraId="51BEA66E" w14:textId="77777777" w:rsidR="00744080" w:rsidRPr="00627F35" w:rsidRDefault="00FA0993">
            <w:r w:rsidRPr="00627F35">
              <w:t>Emergency Medicaid</w:t>
            </w:r>
          </w:p>
        </w:tc>
      </w:tr>
      <w:tr w:rsidR="00744080" w:rsidRPr="00627F35" w14:paraId="68347C15" w14:textId="77777777">
        <w:tc>
          <w:tcPr>
            <w:tcW w:w="2880" w:type="dxa"/>
          </w:tcPr>
          <w:p w14:paraId="191CFC3C" w14:textId="77777777" w:rsidR="00744080" w:rsidRPr="00627F35" w:rsidRDefault="00FA0993">
            <w:r w:rsidRPr="00627F35">
              <w:t>218</w:t>
            </w:r>
          </w:p>
        </w:tc>
        <w:tc>
          <w:tcPr>
            <w:tcW w:w="2880" w:type="dxa"/>
          </w:tcPr>
          <w:p w14:paraId="080539AE" w14:textId="77777777" w:rsidR="00744080" w:rsidRPr="00627F35" w:rsidRDefault="00FA0993">
            <w:r w:rsidRPr="00627F35">
              <w:t>LTC-Nursing Home</w:t>
            </w:r>
          </w:p>
        </w:tc>
        <w:tc>
          <w:tcPr>
            <w:tcW w:w="2880" w:type="dxa"/>
          </w:tcPr>
          <w:p w14:paraId="4B827E4F" w14:textId="77777777" w:rsidR="00744080" w:rsidRPr="00627F35" w:rsidRDefault="00FA0993">
            <w:r w:rsidRPr="00627F35">
              <w:t>Long Term Care Medicaid</w:t>
            </w:r>
          </w:p>
        </w:tc>
      </w:tr>
    </w:tbl>
    <w:p w14:paraId="4089143C" w14:textId="77777777" w:rsidR="00744080" w:rsidRPr="00627F35" w:rsidRDefault="00FA0993">
      <w:pPr>
        <w:pStyle w:val="Heading3"/>
      </w:pPr>
      <w:r w:rsidRPr="00627F35">
        <w:t>State: FL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44080" w:rsidRPr="00627F35" w14:paraId="665661E9" w14:textId="77777777">
        <w:tc>
          <w:tcPr>
            <w:tcW w:w="2880" w:type="dxa"/>
          </w:tcPr>
          <w:p w14:paraId="65DA1D22" w14:textId="77777777" w:rsidR="00744080" w:rsidRPr="00627F35" w:rsidRDefault="00FA0993">
            <w:r w:rsidRPr="00627F35">
              <w:t>ApplicationTypeID</w:t>
            </w:r>
          </w:p>
        </w:tc>
        <w:tc>
          <w:tcPr>
            <w:tcW w:w="2880" w:type="dxa"/>
          </w:tcPr>
          <w:p w14:paraId="7B9C8B4C" w14:textId="77777777" w:rsidR="00744080" w:rsidRPr="00627F35" w:rsidRDefault="00FA0993">
            <w:r w:rsidRPr="00627F35">
              <w:t>Name</w:t>
            </w:r>
          </w:p>
        </w:tc>
        <w:tc>
          <w:tcPr>
            <w:tcW w:w="2880" w:type="dxa"/>
          </w:tcPr>
          <w:p w14:paraId="3F98DCAB" w14:textId="77777777" w:rsidR="00744080" w:rsidRPr="00627F35" w:rsidRDefault="00FA0993">
            <w:r w:rsidRPr="00627F35">
              <w:t>Program</w:t>
            </w:r>
          </w:p>
        </w:tc>
      </w:tr>
      <w:tr w:rsidR="00744080" w:rsidRPr="00627F35" w14:paraId="53B6189B" w14:textId="77777777">
        <w:tc>
          <w:tcPr>
            <w:tcW w:w="2880" w:type="dxa"/>
          </w:tcPr>
          <w:p w14:paraId="1AF72706" w14:textId="77777777" w:rsidR="00744080" w:rsidRPr="00627F35" w:rsidRDefault="00FA0993">
            <w:r w:rsidRPr="00627F35">
              <w:t>264</w:t>
            </w:r>
          </w:p>
        </w:tc>
        <w:tc>
          <w:tcPr>
            <w:tcW w:w="2880" w:type="dxa"/>
          </w:tcPr>
          <w:p w14:paraId="16A0E2EE" w14:textId="77777777" w:rsidR="00744080" w:rsidRPr="00627F35" w:rsidRDefault="00FA0993">
            <w:r w:rsidRPr="00627F35">
              <w:t>AMN</w:t>
            </w:r>
          </w:p>
        </w:tc>
        <w:tc>
          <w:tcPr>
            <w:tcW w:w="2880" w:type="dxa"/>
          </w:tcPr>
          <w:p w14:paraId="352E7E75" w14:textId="77777777" w:rsidR="00744080" w:rsidRPr="00627F35" w:rsidRDefault="00FA0993">
            <w:r w:rsidRPr="00627F35">
              <w:t>Adult Medicaid</w:t>
            </w:r>
          </w:p>
        </w:tc>
      </w:tr>
      <w:tr w:rsidR="00744080" w:rsidRPr="00627F35" w14:paraId="4955FB0D" w14:textId="77777777">
        <w:tc>
          <w:tcPr>
            <w:tcW w:w="2880" w:type="dxa"/>
          </w:tcPr>
          <w:p w14:paraId="0BDAE4CD" w14:textId="77777777" w:rsidR="00744080" w:rsidRPr="00627F35" w:rsidRDefault="00FA0993">
            <w:r w:rsidRPr="00627F35">
              <w:t>1419</w:t>
            </w:r>
          </w:p>
        </w:tc>
        <w:tc>
          <w:tcPr>
            <w:tcW w:w="2880" w:type="dxa"/>
          </w:tcPr>
          <w:p w14:paraId="678854ED" w14:textId="77777777" w:rsidR="00744080" w:rsidRPr="00627F35" w:rsidRDefault="00FA0993">
            <w:r w:rsidRPr="00627F35">
              <w:t>EMA AMN</w:t>
            </w:r>
          </w:p>
        </w:tc>
        <w:tc>
          <w:tcPr>
            <w:tcW w:w="2880" w:type="dxa"/>
          </w:tcPr>
          <w:p w14:paraId="742EFABC" w14:textId="77777777" w:rsidR="00744080" w:rsidRPr="00627F35" w:rsidRDefault="00FA0993">
            <w:r w:rsidRPr="00627F35">
              <w:t>Emergency Medicaid</w:t>
            </w:r>
          </w:p>
        </w:tc>
      </w:tr>
      <w:tr w:rsidR="00744080" w:rsidRPr="00627F35" w14:paraId="7B54496D" w14:textId="77777777">
        <w:tc>
          <w:tcPr>
            <w:tcW w:w="2880" w:type="dxa"/>
          </w:tcPr>
          <w:p w14:paraId="028D0C33" w14:textId="77777777" w:rsidR="00744080" w:rsidRPr="00627F35" w:rsidRDefault="00FA0993">
            <w:r w:rsidRPr="00627F35">
              <w:t>1420</w:t>
            </w:r>
          </w:p>
        </w:tc>
        <w:tc>
          <w:tcPr>
            <w:tcW w:w="2880" w:type="dxa"/>
          </w:tcPr>
          <w:p w14:paraId="7819B845" w14:textId="77777777" w:rsidR="00744080" w:rsidRPr="00627F35" w:rsidRDefault="00FA0993">
            <w:r w:rsidRPr="00627F35">
              <w:t>EMA Family Mcaid</w:t>
            </w:r>
          </w:p>
        </w:tc>
        <w:tc>
          <w:tcPr>
            <w:tcW w:w="2880" w:type="dxa"/>
          </w:tcPr>
          <w:p w14:paraId="0DBF34AB" w14:textId="77777777" w:rsidR="00744080" w:rsidRPr="00627F35" w:rsidRDefault="00FA0993">
            <w:r w:rsidRPr="00627F35">
              <w:t>Emergency Medicaid</w:t>
            </w:r>
          </w:p>
        </w:tc>
      </w:tr>
      <w:tr w:rsidR="00744080" w:rsidRPr="00627F35" w14:paraId="739F5B4C" w14:textId="77777777">
        <w:tc>
          <w:tcPr>
            <w:tcW w:w="2880" w:type="dxa"/>
          </w:tcPr>
          <w:p w14:paraId="6B91DB79" w14:textId="77777777" w:rsidR="00744080" w:rsidRPr="00627F35" w:rsidRDefault="00FA0993">
            <w:r w:rsidRPr="00627F35">
              <w:t>251</w:t>
            </w:r>
          </w:p>
        </w:tc>
        <w:tc>
          <w:tcPr>
            <w:tcW w:w="2880" w:type="dxa"/>
          </w:tcPr>
          <w:p w14:paraId="559D9AFB" w14:textId="77777777" w:rsidR="00744080" w:rsidRPr="00627F35" w:rsidRDefault="00FA0993">
            <w:r w:rsidRPr="00627F35">
              <w:t>Family MCaid</w:t>
            </w:r>
          </w:p>
        </w:tc>
        <w:tc>
          <w:tcPr>
            <w:tcW w:w="2880" w:type="dxa"/>
          </w:tcPr>
          <w:p w14:paraId="1A4F69ED" w14:textId="77777777" w:rsidR="00744080" w:rsidRPr="00627F35" w:rsidRDefault="00FA0993">
            <w:r w:rsidRPr="00627F35">
              <w:t>Family / Parent Medicaid</w:t>
            </w:r>
          </w:p>
        </w:tc>
      </w:tr>
      <w:tr w:rsidR="00744080" w:rsidRPr="00627F35" w14:paraId="45262454" w14:textId="77777777">
        <w:tc>
          <w:tcPr>
            <w:tcW w:w="2880" w:type="dxa"/>
          </w:tcPr>
          <w:p w14:paraId="437E6746" w14:textId="77777777" w:rsidR="00744080" w:rsidRPr="00627F35" w:rsidRDefault="00FA0993">
            <w:r w:rsidRPr="00627F35">
              <w:t>1003</w:t>
            </w:r>
          </w:p>
        </w:tc>
        <w:tc>
          <w:tcPr>
            <w:tcW w:w="2880" w:type="dxa"/>
          </w:tcPr>
          <w:p w14:paraId="634CBB39" w14:textId="77777777" w:rsidR="00744080" w:rsidRPr="00627F35" w:rsidRDefault="00FA0993">
            <w:r w:rsidRPr="00627F35">
              <w:t>Newborn</w:t>
            </w:r>
          </w:p>
        </w:tc>
        <w:tc>
          <w:tcPr>
            <w:tcW w:w="2880" w:type="dxa"/>
          </w:tcPr>
          <w:p w14:paraId="11B76EE6" w14:textId="77777777" w:rsidR="00744080" w:rsidRPr="00627F35" w:rsidRDefault="00FA0993">
            <w:r w:rsidRPr="00627F35">
              <w:t>Newborn / Infant Medicaid</w:t>
            </w:r>
          </w:p>
        </w:tc>
      </w:tr>
      <w:tr w:rsidR="00744080" w:rsidRPr="00627F35" w14:paraId="74648276" w14:textId="77777777">
        <w:tc>
          <w:tcPr>
            <w:tcW w:w="2880" w:type="dxa"/>
          </w:tcPr>
          <w:p w14:paraId="634C7BE3" w14:textId="77777777" w:rsidR="00744080" w:rsidRPr="00627F35" w:rsidRDefault="00FA0993">
            <w:r w:rsidRPr="00627F35">
              <w:t>257</w:t>
            </w:r>
          </w:p>
        </w:tc>
        <w:tc>
          <w:tcPr>
            <w:tcW w:w="2880" w:type="dxa"/>
          </w:tcPr>
          <w:p w14:paraId="08399759" w14:textId="77777777" w:rsidR="00744080" w:rsidRPr="00627F35" w:rsidRDefault="00FA0993">
            <w:r w:rsidRPr="00627F35">
              <w:t>QMB</w:t>
            </w:r>
          </w:p>
        </w:tc>
        <w:tc>
          <w:tcPr>
            <w:tcW w:w="2880" w:type="dxa"/>
          </w:tcPr>
          <w:p w14:paraId="246FE9AE" w14:textId="77777777" w:rsidR="00744080" w:rsidRPr="00627F35" w:rsidRDefault="00FA0993">
            <w:r w:rsidRPr="00627F35">
              <w:t>Medicare Savings (QMB)</w:t>
            </w:r>
          </w:p>
        </w:tc>
      </w:tr>
      <w:tr w:rsidR="00744080" w:rsidRPr="00627F35" w14:paraId="17309D58" w14:textId="77777777">
        <w:tc>
          <w:tcPr>
            <w:tcW w:w="2880" w:type="dxa"/>
          </w:tcPr>
          <w:p w14:paraId="4EEDE94B" w14:textId="77777777" w:rsidR="00744080" w:rsidRPr="00627F35" w:rsidRDefault="00FA0993">
            <w:r w:rsidRPr="00627F35">
              <w:t>258</w:t>
            </w:r>
          </w:p>
        </w:tc>
        <w:tc>
          <w:tcPr>
            <w:tcW w:w="2880" w:type="dxa"/>
          </w:tcPr>
          <w:p w14:paraId="181BC8FA" w14:textId="77777777" w:rsidR="00744080" w:rsidRPr="00627F35" w:rsidRDefault="00FA0993">
            <w:r w:rsidRPr="00627F35">
              <w:t>SOC</w:t>
            </w:r>
          </w:p>
        </w:tc>
        <w:tc>
          <w:tcPr>
            <w:tcW w:w="2880" w:type="dxa"/>
          </w:tcPr>
          <w:p w14:paraId="7CF9D36B" w14:textId="77777777" w:rsidR="00744080" w:rsidRPr="00627F35" w:rsidRDefault="00FA0993">
            <w:r w:rsidRPr="00627F35">
              <w:t>Medically Needy / Spenddown</w:t>
            </w:r>
          </w:p>
        </w:tc>
      </w:tr>
    </w:tbl>
    <w:p w14:paraId="3F10FAFB" w14:textId="77777777" w:rsidR="00744080" w:rsidRPr="00627F35" w:rsidRDefault="00FA0993">
      <w:pPr>
        <w:pStyle w:val="Heading3"/>
      </w:pPr>
      <w:r w:rsidRPr="00627F35">
        <w:t>State: GA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44080" w:rsidRPr="00627F35" w14:paraId="696A6B5A" w14:textId="77777777">
        <w:tc>
          <w:tcPr>
            <w:tcW w:w="2880" w:type="dxa"/>
          </w:tcPr>
          <w:p w14:paraId="09794A00" w14:textId="77777777" w:rsidR="00744080" w:rsidRPr="00627F35" w:rsidRDefault="00FA0993">
            <w:r w:rsidRPr="00627F35">
              <w:t>ApplicationTypeID</w:t>
            </w:r>
          </w:p>
        </w:tc>
        <w:tc>
          <w:tcPr>
            <w:tcW w:w="2880" w:type="dxa"/>
          </w:tcPr>
          <w:p w14:paraId="0D189B2C" w14:textId="77777777" w:rsidR="00744080" w:rsidRPr="00627F35" w:rsidRDefault="00FA0993">
            <w:r w:rsidRPr="00627F35">
              <w:t>Name</w:t>
            </w:r>
          </w:p>
        </w:tc>
        <w:tc>
          <w:tcPr>
            <w:tcW w:w="2880" w:type="dxa"/>
          </w:tcPr>
          <w:p w14:paraId="0405B12B" w14:textId="77777777" w:rsidR="00744080" w:rsidRPr="00627F35" w:rsidRDefault="00FA0993">
            <w:r w:rsidRPr="00627F35">
              <w:t>Program</w:t>
            </w:r>
          </w:p>
        </w:tc>
      </w:tr>
      <w:tr w:rsidR="00744080" w:rsidRPr="00627F35" w14:paraId="5737CCE6" w14:textId="77777777">
        <w:tc>
          <w:tcPr>
            <w:tcW w:w="2880" w:type="dxa"/>
          </w:tcPr>
          <w:p w14:paraId="32A54665" w14:textId="77777777" w:rsidR="00744080" w:rsidRPr="00627F35" w:rsidRDefault="00FA0993">
            <w:r w:rsidRPr="00627F35">
              <w:t>442</w:t>
            </w:r>
          </w:p>
        </w:tc>
        <w:tc>
          <w:tcPr>
            <w:tcW w:w="2880" w:type="dxa"/>
          </w:tcPr>
          <w:p w14:paraId="098A5D59" w14:textId="77777777" w:rsidR="00744080" w:rsidRPr="00627F35" w:rsidRDefault="00FA0993">
            <w:r w:rsidRPr="00627F35">
              <w:t>3MP</w:t>
            </w:r>
          </w:p>
        </w:tc>
        <w:tc>
          <w:tcPr>
            <w:tcW w:w="2880" w:type="dxa"/>
          </w:tcPr>
          <w:p w14:paraId="1C2BCBD8" w14:textId="77777777" w:rsidR="00744080" w:rsidRPr="00627F35" w:rsidRDefault="00FA0993">
            <w:r w:rsidRPr="00627F35">
              <w:t>Retroactive Medicaid</w:t>
            </w:r>
          </w:p>
        </w:tc>
      </w:tr>
      <w:tr w:rsidR="00744080" w:rsidRPr="00627F35" w14:paraId="2B49D458" w14:textId="77777777">
        <w:tc>
          <w:tcPr>
            <w:tcW w:w="2880" w:type="dxa"/>
          </w:tcPr>
          <w:p w14:paraId="12BC6C93" w14:textId="77777777" w:rsidR="00744080" w:rsidRPr="00627F35" w:rsidRDefault="00FA0993">
            <w:r w:rsidRPr="00627F35">
              <w:t>381</w:t>
            </w:r>
          </w:p>
        </w:tc>
        <w:tc>
          <w:tcPr>
            <w:tcW w:w="2880" w:type="dxa"/>
          </w:tcPr>
          <w:p w14:paraId="619DEEC9" w14:textId="77777777" w:rsidR="00744080" w:rsidRPr="00627F35" w:rsidRDefault="00FA0993">
            <w:r w:rsidRPr="00627F35">
              <w:t>AMN</w:t>
            </w:r>
          </w:p>
        </w:tc>
        <w:tc>
          <w:tcPr>
            <w:tcW w:w="2880" w:type="dxa"/>
          </w:tcPr>
          <w:p w14:paraId="02DE7562" w14:textId="77777777" w:rsidR="00744080" w:rsidRPr="00627F35" w:rsidRDefault="00FA0993">
            <w:r w:rsidRPr="00627F35">
              <w:t>Adult Medicaid</w:t>
            </w:r>
          </w:p>
        </w:tc>
      </w:tr>
      <w:tr w:rsidR="00744080" w:rsidRPr="00627F35" w14:paraId="6D6BE00B" w14:textId="77777777">
        <w:tc>
          <w:tcPr>
            <w:tcW w:w="2880" w:type="dxa"/>
          </w:tcPr>
          <w:p w14:paraId="4A640019" w14:textId="77777777" w:rsidR="00744080" w:rsidRPr="00627F35" w:rsidRDefault="00FA0993">
            <w:r w:rsidRPr="00627F35">
              <w:lastRenderedPageBreak/>
              <w:t>1847</w:t>
            </w:r>
          </w:p>
        </w:tc>
        <w:tc>
          <w:tcPr>
            <w:tcW w:w="2880" w:type="dxa"/>
          </w:tcPr>
          <w:p w14:paraId="79649E8A" w14:textId="77777777" w:rsidR="00744080" w:rsidRPr="00627F35" w:rsidRDefault="00FA0993">
            <w:r w:rsidRPr="00627F35">
              <w:t>AMN- Aged</w:t>
            </w:r>
          </w:p>
        </w:tc>
        <w:tc>
          <w:tcPr>
            <w:tcW w:w="2880" w:type="dxa"/>
          </w:tcPr>
          <w:p w14:paraId="2422FDB5" w14:textId="77777777" w:rsidR="00744080" w:rsidRPr="00627F35" w:rsidRDefault="00FA0993">
            <w:r w:rsidRPr="00627F35">
              <w:t>Aged/Blind/Disabled Medicaid</w:t>
            </w:r>
          </w:p>
        </w:tc>
      </w:tr>
      <w:tr w:rsidR="00744080" w:rsidRPr="00627F35" w14:paraId="5B36DA3F" w14:textId="77777777">
        <w:tc>
          <w:tcPr>
            <w:tcW w:w="2880" w:type="dxa"/>
          </w:tcPr>
          <w:p w14:paraId="5E7EF749" w14:textId="77777777" w:rsidR="00744080" w:rsidRPr="00627F35" w:rsidRDefault="00FA0993">
            <w:r w:rsidRPr="00627F35">
              <w:t>1236</w:t>
            </w:r>
          </w:p>
        </w:tc>
        <w:tc>
          <w:tcPr>
            <w:tcW w:w="2880" w:type="dxa"/>
          </w:tcPr>
          <w:p w14:paraId="47E19DEF" w14:textId="77777777" w:rsidR="00744080" w:rsidRPr="00627F35" w:rsidRDefault="00FA0993">
            <w:r w:rsidRPr="00627F35">
              <w:t>Baby Add On</w:t>
            </w:r>
          </w:p>
        </w:tc>
        <w:tc>
          <w:tcPr>
            <w:tcW w:w="2880" w:type="dxa"/>
          </w:tcPr>
          <w:p w14:paraId="3574C1AD" w14:textId="77777777" w:rsidR="00744080" w:rsidRPr="00627F35" w:rsidRDefault="00FA0993">
            <w:r w:rsidRPr="00627F35">
              <w:t>Newborn / Infant Medicaid</w:t>
            </w:r>
          </w:p>
        </w:tc>
      </w:tr>
      <w:tr w:rsidR="00744080" w:rsidRPr="00627F35" w14:paraId="389600E5" w14:textId="77777777">
        <w:tc>
          <w:tcPr>
            <w:tcW w:w="2880" w:type="dxa"/>
          </w:tcPr>
          <w:p w14:paraId="625F78E7" w14:textId="77777777" w:rsidR="00744080" w:rsidRPr="00627F35" w:rsidRDefault="00FA0993">
            <w:r w:rsidRPr="00627F35">
              <w:t>444</w:t>
            </w:r>
          </w:p>
        </w:tc>
        <w:tc>
          <w:tcPr>
            <w:tcW w:w="2880" w:type="dxa"/>
          </w:tcPr>
          <w:p w14:paraId="03AE23D7" w14:textId="77777777" w:rsidR="00744080" w:rsidRPr="00627F35" w:rsidRDefault="00FA0993">
            <w:r w:rsidRPr="00627F35">
              <w:t>Cancer</w:t>
            </w:r>
          </w:p>
        </w:tc>
        <w:tc>
          <w:tcPr>
            <w:tcW w:w="2880" w:type="dxa"/>
          </w:tcPr>
          <w:p w14:paraId="4AA1B47D" w14:textId="77777777" w:rsidR="00744080" w:rsidRPr="00627F35" w:rsidRDefault="00FA0993">
            <w:r w:rsidRPr="00627F35">
              <w:t>Breast &amp; Cervical Cancer Medicaid</w:t>
            </w:r>
          </w:p>
        </w:tc>
      </w:tr>
      <w:tr w:rsidR="00744080" w:rsidRPr="00627F35" w14:paraId="16263B75" w14:textId="77777777">
        <w:tc>
          <w:tcPr>
            <w:tcW w:w="2880" w:type="dxa"/>
          </w:tcPr>
          <w:p w14:paraId="6DAD10BA" w14:textId="77777777" w:rsidR="00744080" w:rsidRPr="00627F35" w:rsidRDefault="00FA0993">
            <w:r w:rsidRPr="00627F35">
              <w:t>446</w:t>
            </w:r>
          </w:p>
        </w:tc>
        <w:tc>
          <w:tcPr>
            <w:tcW w:w="2880" w:type="dxa"/>
          </w:tcPr>
          <w:p w14:paraId="2367B0F9" w14:textId="77777777" w:rsidR="00744080" w:rsidRPr="00627F35" w:rsidRDefault="00FA0993">
            <w:r w:rsidRPr="00627F35">
              <w:t>LIM</w:t>
            </w:r>
          </w:p>
        </w:tc>
        <w:tc>
          <w:tcPr>
            <w:tcW w:w="2880" w:type="dxa"/>
          </w:tcPr>
          <w:p w14:paraId="5BFD0E9B" w14:textId="77777777" w:rsidR="00744080" w:rsidRPr="00627F35" w:rsidRDefault="00FA0993">
            <w:r w:rsidRPr="00627F35">
              <w:t>Adult Medicaid</w:t>
            </w:r>
          </w:p>
        </w:tc>
      </w:tr>
      <w:tr w:rsidR="00744080" w:rsidRPr="00627F35" w14:paraId="735457F5" w14:textId="77777777">
        <w:tc>
          <w:tcPr>
            <w:tcW w:w="2880" w:type="dxa"/>
          </w:tcPr>
          <w:p w14:paraId="53C3C79A" w14:textId="77777777" w:rsidR="00744080" w:rsidRPr="00627F35" w:rsidRDefault="00FA0993">
            <w:r w:rsidRPr="00627F35">
              <w:t>1829</w:t>
            </w:r>
          </w:p>
        </w:tc>
        <w:tc>
          <w:tcPr>
            <w:tcW w:w="2880" w:type="dxa"/>
          </w:tcPr>
          <w:p w14:paraId="18CD3F75" w14:textId="77777777" w:rsidR="00744080" w:rsidRPr="00627F35" w:rsidRDefault="00FA0993">
            <w:r w:rsidRPr="00627F35">
              <w:t>LIM- EMA</w:t>
            </w:r>
          </w:p>
        </w:tc>
        <w:tc>
          <w:tcPr>
            <w:tcW w:w="2880" w:type="dxa"/>
          </w:tcPr>
          <w:p w14:paraId="15081D2F" w14:textId="77777777" w:rsidR="00744080" w:rsidRPr="00627F35" w:rsidRDefault="00FA0993">
            <w:r w:rsidRPr="00627F35">
              <w:t>Emergency Medicaid</w:t>
            </w:r>
          </w:p>
        </w:tc>
      </w:tr>
      <w:tr w:rsidR="00744080" w:rsidRPr="00627F35" w14:paraId="3AEB1B83" w14:textId="77777777">
        <w:tc>
          <w:tcPr>
            <w:tcW w:w="2880" w:type="dxa"/>
          </w:tcPr>
          <w:p w14:paraId="05BF4193" w14:textId="77777777" w:rsidR="00744080" w:rsidRPr="00627F35" w:rsidRDefault="00FA0993">
            <w:r w:rsidRPr="00627F35">
              <w:t>1472</w:t>
            </w:r>
          </w:p>
        </w:tc>
        <w:tc>
          <w:tcPr>
            <w:tcW w:w="2880" w:type="dxa"/>
          </w:tcPr>
          <w:p w14:paraId="154369B7" w14:textId="77777777" w:rsidR="00744080" w:rsidRPr="00627F35" w:rsidRDefault="00FA0993">
            <w:r w:rsidRPr="00627F35">
              <w:t>Medicaid ACE</w:t>
            </w:r>
          </w:p>
        </w:tc>
        <w:tc>
          <w:tcPr>
            <w:tcW w:w="2880" w:type="dxa"/>
          </w:tcPr>
          <w:p w14:paraId="563B45A1" w14:textId="77777777" w:rsidR="00744080" w:rsidRPr="00627F35" w:rsidRDefault="00FA0993">
            <w:r w:rsidRPr="00627F35">
              <w:t>Adult Medicaid</w:t>
            </w:r>
          </w:p>
        </w:tc>
      </w:tr>
      <w:tr w:rsidR="00744080" w:rsidRPr="00627F35" w14:paraId="57FD11FA" w14:textId="77777777">
        <w:tc>
          <w:tcPr>
            <w:tcW w:w="2880" w:type="dxa"/>
          </w:tcPr>
          <w:p w14:paraId="688B4B40" w14:textId="77777777" w:rsidR="00744080" w:rsidRPr="00627F35" w:rsidRDefault="00FA0993">
            <w:r w:rsidRPr="00627F35">
              <w:t>448</w:t>
            </w:r>
          </w:p>
        </w:tc>
        <w:tc>
          <w:tcPr>
            <w:tcW w:w="2880" w:type="dxa"/>
          </w:tcPr>
          <w:p w14:paraId="42D2CE36" w14:textId="77777777" w:rsidR="00744080" w:rsidRPr="00627F35" w:rsidRDefault="00FA0993">
            <w:r w:rsidRPr="00627F35">
              <w:t>Nursing Home</w:t>
            </w:r>
          </w:p>
        </w:tc>
        <w:tc>
          <w:tcPr>
            <w:tcW w:w="2880" w:type="dxa"/>
          </w:tcPr>
          <w:p w14:paraId="2C3DC00A" w14:textId="77777777" w:rsidR="00744080" w:rsidRPr="00627F35" w:rsidRDefault="00FA0993">
            <w:r w:rsidRPr="00627F35">
              <w:t>Long Term Care Medicaid</w:t>
            </w:r>
          </w:p>
        </w:tc>
      </w:tr>
      <w:tr w:rsidR="00744080" w:rsidRPr="00627F35" w14:paraId="7801A895" w14:textId="77777777">
        <w:tc>
          <w:tcPr>
            <w:tcW w:w="2880" w:type="dxa"/>
          </w:tcPr>
          <w:p w14:paraId="22A79590" w14:textId="77777777" w:rsidR="00744080" w:rsidRPr="00627F35" w:rsidRDefault="00FA0993">
            <w:r w:rsidRPr="00627F35">
              <w:t>1873</w:t>
            </w:r>
          </w:p>
        </w:tc>
        <w:tc>
          <w:tcPr>
            <w:tcW w:w="2880" w:type="dxa"/>
          </w:tcPr>
          <w:p w14:paraId="122184D1" w14:textId="77777777" w:rsidR="00744080" w:rsidRPr="00627F35" w:rsidRDefault="00FA0993">
            <w:r w:rsidRPr="00627F35">
              <w:t>Pathways</w:t>
            </w:r>
          </w:p>
        </w:tc>
        <w:tc>
          <w:tcPr>
            <w:tcW w:w="2880" w:type="dxa"/>
          </w:tcPr>
          <w:p w14:paraId="2AF0EEB0" w14:textId="77777777" w:rsidR="00744080" w:rsidRPr="00627F35" w:rsidRDefault="00FA0993">
            <w:r w:rsidRPr="00627F35">
              <w:t>Georgia Pathways Waiver</w:t>
            </w:r>
          </w:p>
        </w:tc>
      </w:tr>
      <w:tr w:rsidR="00744080" w:rsidRPr="00627F35" w14:paraId="2C0CD178" w14:textId="77777777">
        <w:tc>
          <w:tcPr>
            <w:tcW w:w="2880" w:type="dxa"/>
          </w:tcPr>
          <w:p w14:paraId="72AD4361" w14:textId="77777777" w:rsidR="00744080" w:rsidRPr="00627F35" w:rsidRDefault="00FA0993">
            <w:r w:rsidRPr="00627F35">
              <w:t>449</w:t>
            </w:r>
          </w:p>
        </w:tc>
        <w:tc>
          <w:tcPr>
            <w:tcW w:w="2880" w:type="dxa"/>
          </w:tcPr>
          <w:p w14:paraId="7BFEC5C3" w14:textId="77777777" w:rsidR="00744080" w:rsidRPr="00627F35" w:rsidRDefault="00FA0993">
            <w:r w:rsidRPr="00627F35">
              <w:t>Pregnant Woman</w:t>
            </w:r>
          </w:p>
        </w:tc>
        <w:tc>
          <w:tcPr>
            <w:tcW w:w="2880" w:type="dxa"/>
          </w:tcPr>
          <w:p w14:paraId="77F5CED6" w14:textId="77777777" w:rsidR="00744080" w:rsidRPr="00627F35" w:rsidRDefault="00FA0993">
            <w:r w:rsidRPr="00627F35">
              <w:t>Pregnancy Medicaid</w:t>
            </w:r>
          </w:p>
        </w:tc>
      </w:tr>
      <w:tr w:rsidR="00744080" w:rsidRPr="00627F35" w14:paraId="2E400DC5" w14:textId="77777777">
        <w:tc>
          <w:tcPr>
            <w:tcW w:w="2880" w:type="dxa"/>
          </w:tcPr>
          <w:p w14:paraId="02CCA776" w14:textId="77777777" w:rsidR="00744080" w:rsidRPr="00627F35" w:rsidRDefault="00FA0993">
            <w:r w:rsidRPr="00627F35">
              <w:t>1830</w:t>
            </w:r>
          </w:p>
        </w:tc>
        <w:tc>
          <w:tcPr>
            <w:tcW w:w="2880" w:type="dxa"/>
          </w:tcPr>
          <w:p w14:paraId="00411C8F" w14:textId="77777777" w:rsidR="00744080" w:rsidRPr="00627F35" w:rsidRDefault="00FA0993">
            <w:r w:rsidRPr="00627F35">
              <w:t>Pregnant Woman- EMA</w:t>
            </w:r>
          </w:p>
        </w:tc>
        <w:tc>
          <w:tcPr>
            <w:tcW w:w="2880" w:type="dxa"/>
          </w:tcPr>
          <w:p w14:paraId="5CF14063" w14:textId="77777777" w:rsidR="00744080" w:rsidRPr="00627F35" w:rsidRDefault="00FA0993">
            <w:r w:rsidRPr="00627F35">
              <w:t>Emergency Medicaid</w:t>
            </w:r>
          </w:p>
        </w:tc>
      </w:tr>
      <w:tr w:rsidR="00744080" w:rsidRPr="00627F35" w14:paraId="43C317A9" w14:textId="77777777">
        <w:tc>
          <w:tcPr>
            <w:tcW w:w="2880" w:type="dxa"/>
          </w:tcPr>
          <w:p w14:paraId="6A5D1927" w14:textId="77777777" w:rsidR="00744080" w:rsidRPr="00627F35" w:rsidRDefault="00FA0993">
            <w:r w:rsidRPr="00627F35">
              <w:t>518</w:t>
            </w:r>
          </w:p>
        </w:tc>
        <w:tc>
          <w:tcPr>
            <w:tcW w:w="2880" w:type="dxa"/>
          </w:tcPr>
          <w:p w14:paraId="109ADE2A" w14:textId="77777777" w:rsidR="00744080" w:rsidRPr="00627F35" w:rsidRDefault="00FA0993">
            <w:r w:rsidRPr="00627F35">
              <w:t>QMB</w:t>
            </w:r>
          </w:p>
        </w:tc>
        <w:tc>
          <w:tcPr>
            <w:tcW w:w="2880" w:type="dxa"/>
          </w:tcPr>
          <w:p w14:paraId="2049A170" w14:textId="77777777" w:rsidR="00744080" w:rsidRPr="00627F35" w:rsidRDefault="00FA0993">
            <w:r w:rsidRPr="00627F35">
              <w:t>Medicare Savings (QMB)</w:t>
            </w:r>
          </w:p>
        </w:tc>
      </w:tr>
      <w:tr w:rsidR="00744080" w:rsidRPr="00627F35" w14:paraId="18B8072C" w14:textId="77777777">
        <w:tc>
          <w:tcPr>
            <w:tcW w:w="2880" w:type="dxa"/>
          </w:tcPr>
          <w:p w14:paraId="2E6F7D4C" w14:textId="77777777" w:rsidR="00744080" w:rsidRPr="00627F35" w:rsidRDefault="00FA0993">
            <w:r w:rsidRPr="00627F35">
              <w:t>1833</w:t>
            </w:r>
          </w:p>
        </w:tc>
        <w:tc>
          <w:tcPr>
            <w:tcW w:w="2880" w:type="dxa"/>
          </w:tcPr>
          <w:p w14:paraId="06268A5B" w14:textId="77777777" w:rsidR="00744080" w:rsidRPr="00627F35" w:rsidRDefault="00FA0993">
            <w:r w:rsidRPr="00627F35">
              <w:t>RMS- Child- EMA</w:t>
            </w:r>
          </w:p>
        </w:tc>
        <w:tc>
          <w:tcPr>
            <w:tcW w:w="2880" w:type="dxa"/>
          </w:tcPr>
          <w:p w14:paraId="0F966BF3" w14:textId="77777777" w:rsidR="00744080" w:rsidRPr="00627F35" w:rsidRDefault="00FA0993">
            <w:r w:rsidRPr="00627F35">
              <w:t>Emergency Medicaid</w:t>
            </w:r>
          </w:p>
        </w:tc>
      </w:tr>
      <w:tr w:rsidR="00744080" w:rsidRPr="00627F35" w14:paraId="7F303F8D" w14:textId="77777777">
        <w:tc>
          <w:tcPr>
            <w:tcW w:w="2880" w:type="dxa"/>
          </w:tcPr>
          <w:p w14:paraId="66F7D7CF" w14:textId="77777777" w:rsidR="00744080" w:rsidRPr="00627F35" w:rsidRDefault="00FA0993">
            <w:r w:rsidRPr="00627F35">
              <w:t>441</w:t>
            </w:r>
          </w:p>
        </w:tc>
        <w:tc>
          <w:tcPr>
            <w:tcW w:w="2880" w:type="dxa"/>
          </w:tcPr>
          <w:p w14:paraId="4D1EFC36" w14:textId="77777777" w:rsidR="00744080" w:rsidRPr="00627F35" w:rsidRDefault="00FA0993">
            <w:r w:rsidRPr="00627F35">
              <w:t>RSM</w:t>
            </w:r>
          </w:p>
        </w:tc>
        <w:tc>
          <w:tcPr>
            <w:tcW w:w="2880" w:type="dxa"/>
          </w:tcPr>
          <w:p w14:paraId="38BE7F8E" w14:textId="77777777" w:rsidR="00744080" w:rsidRPr="00627F35" w:rsidRDefault="00FA0993">
            <w:r w:rsidRPr="00627F35">
              <w:t>Pregnancy Medicaid</w:t>
            </w:r>
          </w:p>
        </w:tc>
      </w:tr>
      <w:tr w:rsidR="00744080" w:rsidRPr="00627F35" w14:paraId="1DD6A177" w14:textId="77777777">
        <w:tc>
          <w:tcPr>
            <w:tcW w:w="2880" w:type="dxa"/>
          </w:tcPr>
          <w:p w14:paraId="790303AC" w14:textId="77777777" w:rsidR="00744080" w:rsidRPr="00627F35" w:rsidRDefault="00FA0993">
            <w:r w:rsidRPr="00627F35">
              <w:t>1832</w:t>
            </w:r>
          </w:p>
        </w:tc>
        <w:tc>
          <w:tcPr>
            <w:tcW w:w="2880" w:type="dxa"/>
          </w:tcPr>
          <w:p w14:paraId="03B0DCA4" w14:textId="77777777" w:rsidR="00744080" w:rsidRPr="00627F35" w:rsidRDefault="00FA0993">
            <w:r w:rsidRPr="00627F35">
              <w:t>RSM- Baby- EMA</w:t>
            </w:r>
          </w:p>
        </w:tc>
        <w:tc>
          <w:tcPr>
            <w:tcW w:w="2880" w:type="dxa"/>
          </w:tcPr>
          <w:p w14:paraId="330D3C7F" w14:textId="77777777" w:rsidR="00744080" w:rsidRPr="00627F35" w:rsidRDefault="00FA0993">
            <w:r w:rsidRPr="00627F35">
              <w:t>Emergency Medicaid</w:t>
            </w:r>
          </w:p>
        </w:tc>
      </w:tr>
      <w:tr w:rsidR="00744080" w:rsidRPr="00627F35" w14:paraId="35EB6F2E" w14:textId="77777777">
        <w:tc>
          <w:tcPr>
            <w:tcW w:w="2880" w:type="dxa"/>
          </w:tcPr>
          <w:p w14:paraId="4DFD1717" w14:textId="77777777" w:rsidR="00744080" w:rsidRPr="00627F35" w:rsidRDefault="00FA0993">
            <w:r w:rsidRPr="00627F35">
              <w:t>1831</w:t>
            </w:r>
          </w:p>
        </w:tc>
        <w:tc>
          <w:tcPr>
            <w:tcW w:w="2880" w:type="dxa"/>
          </w:tcPr>
          <w:p w14:paraId="016BA46D" w14:textId="77777777" w:rsidR="00744080" w:rsidRPr="00627F35" w:rsidRDefault="00FA0993">
            <w:r w:rsidRPr="00627F35">
              <w:t>RSM- EMA</w:t>
            </w:r>
          </w:p>
        </w:tc>
        <w:tc>
          <w:tcPr>
            <w:tcW w:w="2880" w:type="dxa"/>
          </w:tcPr>
          <w:p w14:paraId="198F9FA0" w14:textId="77777777" w:rsidR="00744080" w:rsidRPr="00627F35" w:rsidRDefault="00FA0993">
            <w:r w:rsidRPr="00627F35">
              <w:t>Emergency Medicaid</w:t>
            </w:r>
          </w:p>
        </w:tc>
      </w:tr>
      <w:tr w:rsidR="00744080" w:rsidRPr="00627F35" w14:paraId="238E827C" w14:textId="77777777">
        <w:tc>
          <w:tcPr>
            <w:tcW w:w="2880" w:type="dxa"/>
          </w:tcPr>
          <w:p w14:paraId="24150394" w14:textId="77777777" w:rsidR="00744080" w:rsidRPr="00627F35" w:rsidRDefault="00FA0993">
            <w:r w:rsidRPr="00627F35">
              <w:t>450</w:t>
            </w:r>
          </w:p>
        </w:tc>
        <w:tc>
          <w:tcPr>
            <w:tcW w:w="2880" w:type="dxa"/>
          </w:tcPr>
          <w:p w14:paraId="5537080D" w14:textId="77777777" w:rsidR="00744080" w:rsidRPr="00627F35" w:rsidRDefault="00FA0993">
            <w:r w:rsidRPr="00627F35">
              <w:t>RSM-Baby</w:t>
            </w:r>
          </w:p>
        </w:tc>
        <w:tc>
          <w:tcPr>
            <w:tcW w:w="2880" w:type="dxa"/>
          </w:tcPr>
          <w:p w14:paraId="3B3CB8E8" w14:textId="77777777" w:rsidR="00744080" w:rsidRPr="00627F35" w:rsidRDefault="00FA0993">
            <w:r w:rsidRPr="00627F35">
              <w:t>Newborn / Infant Medicaid</w:t>
            </w:r>
          </w:p>
        </w:tc>
      </w:tr>
      <w:tr w:rsidR="00744080" w:rsidRPr="00627F35" w14:paraId="7A3406E3" w14:textId="77777777">
        <w:tc>
          <w:tcPr>
            <w:tcW w:w="2880" w:type="dxa"/>
          </w:tcPr>
          <w:p w14:paraId="2D309F99" w14:textId="77777777" w:rsidR="00744080" w:rsidRPr="00627F35" w:rsidRDefault="00FA0993">
            <w:r w:rsidRPr="00627F35">
              <w:t>451</w:t>
            </w:r>
          </w:p>
        </w:tc>
        <w:tc>
          <w:tcPr>
            <w:tcW w:w="2880" w:type="dxa"/>
          </w:tcPr>
          <w:p w14:paraId="3D676E2C" w14:textId="77777777" w:rsidR="00744080" w:rsidRPr="00627F35" w:rsidRDefault="00FA0993">
            <w:r w:rsidRPr="00627F35">
              <w:t>RSM-Child</w:t>
            </w:r>
          </w:p>
        </w:tc>
        <w:tc>
          <w:tcPr>
            <w:tcW w:w="2880" w:type="dxa"/>
          </w:tcPr>
          <w:p w14:paraId="43FA73AA" w14:textId="77777777" w:rsidR="00744080" w:rsidRPr="00627F35" w:rsidRDefault="00FA0993">
            <w:r w:rsidRPr="00627F35">
              <w:t>Child Medicaid / CHIP</w:t>
            </w:r>
          </w:p>
        </w:tc>
      </w:tr>
    </w:tbl>
    <w:p w14:paraId="38F93344" w14:textId="77777777" w:rsidR="00744080" w:rsidRPr="00627F35" w:rsidRDefault="00FA0993">
      <w:pPr>
        <w:pStyle w:val="Heading3"/>
      </w:pPr>
      <w:r w:rsidRPr="00627F35">
        <w:t>State: IL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44080" w:rsidRPr="00627F35" w14:paraId="525C8475" w14:textId="77777777">
        <w:tc>
          <w:tcPr>
            <w:tcW w:w="2880" w:type="dxa"/>
          </w:tcPr>
          <w:p w14:paraId="4B309AD5" w14:textId="77777777" w:rsidR="00744080" w:rsidRPr="00627F35" w:rsidRDefault="00FA0993">
            <w:r w:rsidRPr="00627F35">
              <w:t>ApplicationTypeID</w:t>
            </w:r>
          </w:p>
        </w:tc>
        <w:tc>
          <w:tcPr>
            <w:tcW w:w="2880" w:type="dxa"/>
          </w:tcPr>
          <w:p w14:paraId="22B0C322" w14:textId="77777777" w:rsidR="00744080" w:rsidRPr="00627F35" w:rsidRDefault="00FA0993">
            <w:r w:rsidRPr="00627F35">
              <w:t>Name</w:t>
            </w:r>
          </w:p>
        </w:tc>
        <w:tc>
          <w:tcPr>
            <w:tcW w:w="2880" w:type="dxa"/>
          </w:tcPr>
          <w:p w14:paraId="723ABC73" w14:textId="77777777" w:rsidR="00744080" w:rsidRPr="00627F35" w:rsidRDefault="00FA0993">
            <w:r w:rsidRPr="00627F35">
              <w:t>Program</w:t>
            </w:r>
          </w:p>
        </w:tc>
      </w:tr>
      <w:tr w:rsidR="00744080" w:rsidRPr="00627F35" w14:paraId="65EDC559" w14:textId="77777777">
        <w:tc>
          <w:tcPr>
            <w:tcW w:w="2880" w:type="dxa"/>
          </w:tcPr>
          <w:p w14:paraId="42525FEF" w14:textId="77777777" w:rsidR="00744080" w:rsidRPr="00627F35" w:rsidRDefault="00FA0993">
            <w:r w:rsidRPr="00627F35">
              <w:t>1285</w:t>
            </w:r>
          </w:p>
        </w:tc>
        <w:tc>
          <w:tcPr>
            <w:tcW w:w="2880" w:type="dxa"/>
          </w:tcPr>
          <w:p w14:paraId="6D372F16" w14:textId="77777777" w:rsidR="00744080" w:rsidRPr="00627F35" w:rsidRDefault="00FA0993">
            <w:r w:rsidRPr="00627F35">
              <w:t>AABD- EMA</w:t>
            </w:r>
          </w:p>
        </w:tc>
        <w:tc>
          <w:tcPr>
            <w:tcW w:w="2880" w:type="dxa"/>
          </w:tcPr>
          <w:p w14:paraId="791641F8" w14:textId="77777777" w:rsidR="00744080" w:rsidRPr="00627F35" w:rsidRDefault="00FA0993">
            <w:r w:rsidRPr="00627F35">
              <w:t>Emergency Medicaid</w:t>
            </w:r>
          </w:p>
        </w:tc>
      </w:tr>
      <w:tr w:rsidR="00744080" w:rsidRPr="00627F35" w14:paraId="091A085B" w14:textId="77777777">
        <w:tc>
          <w:tcPr>
            <w:tcW w:w="2880" w:type="dxa"/>
          </w:tcPr>
          <w:p w14:paraId="6DB8C3B7" w14:textId="77777777" w:rsidR="00744080" w:rsidRPr="00627F35" w:rsidRDefault="00FA0993">
            <w:r w:rsidRPr="00627F35">
              <w:t>1250</w:t>
            </w:r>
          </w:p>
        </w:tc>
        <w:tc>
          <w:tcPr>
            <w:tcW w:w="2880" w:type="dxa"/>
          </w:tcPr>
          <w:p w14:paraId="64394242" w14:textId="77777777" w:rsidR="00744080" w:rsidRPr="00627F35" w:rsidRDefault="00FA0993">
            <w:r w:rsidRPr="00627F35">
              <w:t>Dialysis EMA</w:t>
            </w:r>
          </w:p>
        </w:tc>
        <w:tc>
          <w:tcPr>
            <w:tcW w:w="2880" w:type="dxa"/>
          </w:tcPr>
          <w:p w14:paraId="03AFC4B5" w14:textId="77777777" w:rsidR="00744080" w:rsidRPr="00627F35" w:rsidRDefault="00FA0993">
            <w:r w:rsidRPr="00627F35">
              <w:t>Emergency Medicaid</w:t>
            </w:r>
          </w:p>
        </w:tc>
      </w:tr>
      <w:tr w:rsidR="00744080" w:rsidRPr="00627F35" w14:paraId="77C99166" w14:textId="77777777">
        <w:tc>
          <w:tcPr>
            <w:tcW w:w="2880" w:type="dxa"/>
          </w:tcPr>
          <w:p w14:paraId="46BF522A" w14:textId="77777777" w:rsidR="00744080" w:rsidRPr="00627F35" w:rsidRDefault="00FA0993">
            <w:r w:rsidRPr="00627F35">
              <w:t>1254</w:t>
            </w:r>
          </w:p>
        </w:tc>
        <w:tc>
          <w:tcPr>
            <w:tcW w:w="2880" w:type="dxa"/>
          </w:tcPr>
          <w:p w14:paraId="34BFFD8F" w14:textId="77777777" w:rsidR="00744080" w:rsidRPr="00627F35" w:rsidRDefault="00FA0993">
            <w:r w:rsidRPr="00627F35">
              <w:t>EMA Medicaid</w:t>
            </w:r>
          </w:p>
        </w:tc>
        <w:tc>
          <w:tcPr>
            <w:tcW w:w="2880" w:type="dxa"/>
          </w:tcPr>
          <w:p w14:paraId="446F2ACB" w14:textId="77777777" w:rsidR="00744080" w:rsidRPr="00627F35" w:rsidRDefault="00FA0993">
            <w:r w:rsidRPr="00627F35">
              <w:t>Emergency Medicaid</w:t>
            </w:r>
          </w:p>
        </w:tc>
      </w:tr>
      <w:tr w:rsidR="00744080" w:rsidRPr="00627F35" w14:paraId="21BDF964" w14:textId="77777777">
        <w:tc>
          <w:tcPr>
            <w:tcW w:w="2880" w:type="dxa"/>
          </w:tcPr>
          <w:p w14:paraId="0ADBE63A" w14:textId="77777777" w:rsidR="00744080" w:rsidRPr="00627F35" w:rsidRDefault="00FA0993">
            <w:r w:rsidRPr="00627F35">
              <w:t>504</w:t>
            </w:r>
          </w:p>
        </w:tc>
        <w:tc>
          <w:tcPr>
            <w:tcW w:w="2880" w:type="dxa"/>
          </w:tcPr>
          <w:p w14:paraId="311BEF66" w14:textId="77777777" w:rsidR="00744080" w:rsidRPr="00627F35" w:rsidRDefault="00FA0993">
            <w:r w:rsidRPr="00627F35">
              <w:t>MANG Newborn</w:t>
            </w:r>
          </w:p>
        </w:tc>
        <w:tc>
          <w:tcPr>
            <w:tcW w:w="2880" w:type="dxa"/>
          </w:tcPr>
          <w:p w14:paraId="17BBFBF7" w14:textId="77777777" w:rsidR="00744080" w:rsidRPr="00627F35" w:rsidRDefault="00FA0993">
            <w:r w:rsidRPr="00627F35">
              <w:t>Newborn / Infant Medicaid</w:t>
            </w:r>
          </w:p>
        </w:tc>
      </w:tr>
      <w:tr w:rsidR="00744080" w:rsidRPr="00627F35" w14:paraId="0DF3F16F" w14:textId="77777777">
        <w:tc>
          <w:tcPr>
            <w:tcW w:w="2880" w:type="dxa"/>
          </w:tcPr>
          <w:p w14:paraId="10152FD2" w14:textId="77777777" w:rsidR="00744080" w:rsidRPr="00627F35" w:rsidRDefault="00FA0993">
            <w:r w:rsidRPr="00627F35">
              <w:t>1287</w:t>
            </w:r>
          </w:p>
        </w:tc>
        <w:tc>
          <w:tcPr>
            <w:tcW w:w="2880" w:type="dxa"/>
          </w:tcPr>
          <w:p w14:paraId="17D85180" w14:textId="77777777" w:rsidR="00744080" w:rsidRPr="00627F35" w:rsidRDefault="00FA0993">
            <w:r w:rsidRPr="00627F35">
              <w:t>MANG- EMA</w:t>
            </w:r>
          </w:p>
        </w:tc>
        <w:tc>
          <w:tcPr>
            <w:tcW w:w="2880" w:type="dxa"/>
          </w:tcPr>
          <w:p w14:paraId="60BB568B" w14:textId="77777777" w:rsidR="00744080" w:rsidRPr="00627F35" w:rsidRDefault="00FA0993">
            <w:r w:rsidRPr="00627F35">
              <w:t>Emergency Medicaid</w:t>
            </w:r>
          </w:p>
        </w:tc>
      </w:tr>
      <w:tr w:rsidR="00744080" w:rsidRPr="00627F35" w14:paraId="31081000" w14:textId="77777777">
        <w:tc>
          <w:tcPr>
            <w:tcW w:w="2880" w:type="dxa"/>
          </w:tcPr>
          <w:p w14:paraId="6281E81E" w14:textId="77777777" w:rsidR="00744080" w:rsidRPr="00627F35" w:rsidRDefault="00FA0993">
            <w:r w:rsidRPr="00627F35">
              <w:lastRenderedPageBreak/>
              <w:t>1381</w:t>
            </w:r>
          </w:p>
        </w:tc>
        <w:tc>
          <w:tcPr>
            <w:tcW w:w="2880" w:type="dxa"/>
          </w:tcPr>
          <w:p w14:paraId="2CB2BAF7" w14:textId="77777777" w:rsidR="00744080" w:rsidRPr="00627F35" w:rsidRDefault="00FA0993">
            <w:r w:rsidRPr="00627F35">
              <w:t>Medicaid ACE</w:t>
            </w:r>
          </w:p>
        </w:tc>
        <w:tc>
          <w:tcPr>
            <w:tcW w:w="2880" w:type="dxa"/>
          </w:tcPr>
          <w:p w14:paraId="5FBB5711" w14:textId="77777777" w:rsidR="00744080" w:rsidRPr="00627F35" w:rsidRDefault="00FA0993">
            <w:r w:rsidRPr="00627F35">
              <w:t>Adult Medicaid</w:t>
            </w:r>
          </w:p>
        </w:tc>
      </w:tr>
      <w:tr w:rsidR="00744080" w:rsidRPr="00627F35" w14:paraId="106E00C4" w14:textId="77777777">
        <w:tc>
          <w:tcPr>
            <w:tcW w:w="2880" w:type="dxa"/>
          </w:tcPr>
          <w:p w14:paraId="1D5AAE43" w14:textId="77777777" w:rsidR="00744080" w:rsidRPr="00627F35" w:rsidRDefault="00FA0993">
            <w:r w:rsidRPr="00627F35">
              <w:t>1200</w:t>
            </w:r>
          </w:p>
        </w:tc>
        <w:tc>
          <w:tcPr>
            <w:tcW w:w="2880" w:type="dxa"/>
          </w:tcPr>
          <w:p w14:paraId="3ADC0726" w14:textId="77777777" w:rsidR="00744080" w:rsidRPr="00627F35" w:rsidRDefault="00FA0993">
            <w:r w:rsidRPr="00627F35">
              <w:t>Medicaid Expansion</w:t>
            </w:r>
          </w:p>
        </w:tc>
        <w:tc>
          <w:tcPr>
            <w:tcW w:w="2880" w:type="dxa"/>
          </w:tcPr>
          <w:p w14:paraId="260B093C" w14:textId="77777777" w:rsidR="00744080" w:rsidRPr="00627F35" w:rsidRDefault="00FA0993">
            <w:r w:rsidRPr="00627F35">
              <w:t>Adult Medicaid</w:t>
            </w:r>
          </w:p>
        </w:tc>
      </w:tr>
      <w:tr w:rsidR="00744080" w:rsidRPr="00627F35" w14:paraId="63E64F81" w14:textId="77777777">
        <w:tc>
          <w:tcPr>
            <w:tcW w:w="2880" w:type="dxa"/>
          </w:tcPr>
          <w:p w14:paraId="67201AFE" w14:textId="77777777" w:rsidR="00744080" w:rsidRPr="00627F35" w:rsidRDefault="00FA0993">
            <w:r w:rsidRPr="00627F35">
              <w:t>995</w:t>
            </w:r>
          </w:p>
        </w:tc>
        <w:tc>
          <w:tcPr>
            <w:tcW w:w="2880" w:type="dxa"/>
          </w:tcPr>
          <w:p w14:paraId="55B88087" w14:textId="77777777" w:rsidR="00744080" w:rsidRPr="00627F35" w:rsidRDefault="00FA0993">
            <w:r w:rsidRPr="00627F35">
              <w:t>QMB</w:t>
            </w:r>
          </w:p>
        </w:tc>
        <w:tc>
          <w:tcPr>
            <w:tcW w:w="2880" w:type="dxa"/>
          </w:tcPr>
          <w:p w14:paraId="2227975B" w14:textId="77777777" w:rsidR="00744080" w:rsidRPr="00627F35" w:rsidRDefault="00FA0993">
            <w:r w:rsidRPr="00627F35">
              <w:t>Medicare Savings (QMB)</w:t>
            </w:r>
          </w:p>
        </w:tc>
      </w:tr>
    </w:tbl>
    <w:p w14:paraId="1584F2B7" w14:textId="77777777" w:rsidR="00744080" w:rsidRPr="00627F35" w:rsidRDefault="00FA0993">
      <w:pPr>
        <w:pStyle w:val="Heading3"/>
      </w:pPr>
      <w:r w:rsidRPr="00627F35">
        <w:t>State: IN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44080" w:rsidRPr="00627F35" w14:paraId="79BEF769" w14:textId="77777777">
        <w:tc>
          <w:tcPr>
            <w:tcW w:w="2880" w:type="dxa"/>
          </w:tcPr>
          <w:p w14:paraId="28600AB5" w14:textId="77777777" w:rsidR="00744080" w:rsidRPr="00627F35" w:rsidRDefault="00FA0993">
            <w:r w:rsidRPr="00627F35">
              <w:t>ApplicationTypeID</w:t>
            </w:r>
          </w:p>
        </w:tc>
        <w:tc>
          <w:tcPr>
            <w:tcW w:w="2880" w:type="dxa"/>
          </w:tcPr>
          <w:p w14:paraId="07878C63" w14:textId="77777777" w:rsidR="00744080" w:rsidRPr="00627F35" w:rsidRDefault="00FA0993">
            <w:r w:rsidRPr="00627F35">
              <w:t>Name</w:t>
            </w:r>
          </w:p>
        </w:tc>
        <w:tc>
          <w:tcPr>
            <w:tcW w:w="2880" w:type="dxa"/>
          </w:tcPr>
          <w:p w14:paraId="76216224" w14:textId="77777777" w:rsidR="00744080" w:rsidRPr="00627F35" w:rsidRDefault="00FA0993">
            <w:r w:rsidRPr="00627F35">
              <w:t>Program</w:t>
            </w:r>
          </w:p>
        </w:tc>
      </w:tr>
      <w:tr w:rsidR="00744080" w:rsidRPr="00627F35" w14:paraId="67DF6507" w14:textId="77777777">
        <w:tc>
          <w:tcPr>
            <w:tcW w:w="2880" w:type="dxa"/>
          </w:tcPr>
          <w:p w14:paraId="2E266C8F" w14:textId="77777777" w:rsidR="00744080" w:rsidRPr="00627F35" w:rsidRDefault="00FA0993">
            <w:r w:rsidRPr="00627F35">
              <w:t>177</w:t>
            </w:r>
          </w:p>
        </w:tc>
        <w:tc>
          <w:tcPr>
            <w:tcW w:w="2880" w:type="dxa"/>
          </w:tcPr>
          <w:p w14:paraId="131F75B4" w14:textId="77777777" w:rsidR="00744080" w:rsidRPr="00627F35" w:rsidRDefault="00FA0993">
            <w:r w:rsidRPr="00627F35">
              <w:t>Family Related Medicaid</w:t>
            </w:r>
          </w:p>
        </w:tc>
        <w:tc>
          <w:tcPr>
            <w:tcW w:w="2880" w:type="dxa"/>
          </w:tcPr>
          <w:p w14:paraId="38F3465E" w14:textId="77777777" w:rsidR="00744080" w:rsidRPr="00627F35" w:rsidRDefault="00FA0993">
            <w:r w:rsidRPr="00627F35">
              <w:t>Family / Parent Medicaid</w:t>
            </w:r>
          </w:p>
        </w:tc>
      </w:tr>
    </w:tbl>
    <w:p w14:paraId="0033B86E" w14:textId="77777777" w:rsidR="00744080" w:rsidRPr="00627F35" w:rsidRDefault="00FA0993">
      <w:pPr>
        <w:pStyle w:val="Heading3"/>
      </w:pPr>
      <w:r w:rsidRPr="00627F35">
        <w:t>State: KY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44080" w:rsidRPr="00627F35" w14:paraId="46D63C9A" w14:textId="77777777">
        <w:tc>
          <w:tcPr>
            <w:tcW w:w="2880" w:type="dxa"/>
          </w:tcPr>
          <w:p w14:paraId="5B37033D" w14:textId="77777777" w:rsidR="00744080" w:rsidRPr="00627F35" w:rsidRDefault="00FA0993">
            <w:r w:rsidRPr="00627F35">
              <w:t>ApplicationTypeID</w:t>
            </w:r>
          </w:p>
        </w:tc>
        <w:tc>
          <w:tcPr>
            <w:tcW w:w="2880" w:type="dxa"/>
          </w:tcPr>
          <w:p w14:paraId="68842C9A" w14:textId="77777777" w:rsidR="00744080" w:rsidRPr="00627F35" w:rsidRDefault="00FA0993">
            <w:r w:rsidRPr="00627F35">
              <w:t>Name</w:t>
            </w:r>
          </w:p>
        </w:tc>
        <w:tc>
          <w:tcPr>
            <w:tcW w:w="2880" w:type="dxa"/>
          </w:tcPr>
          <w:p w14:paraId="31AFF852" w14:textId="77777777" w:rsidR="00744080" w:rsidRPr="00627F35" w:rsidRDefault="00FA0993">
            <w:r w:rsidRPr="00627F35">
              <w:t>Program</w:t>
            </w:r>
          </w:p>
        </w:tc>
      </w:tr>
      <w:tr w:rsidR="00744080" w:rsidRPr="00627F35" w14:paraId="33C6C80D" w14:textId="77777777">
        <w:tc>
          <w:tcPr>
            <w:tcW w:w="2880" w:type="dxa"/>
          </w:tcPr>
          <w:p w14:paraId="5B1ACAD6" w14:textId="77777777" w:rsidR="00744080" w:rsidRPr="00627F35" w:rsidRDefault="00FA0993">
            <w:r w:rsidRPr="00627F35">
              <w:t>1814</w:t>
            </w:r>
          </w:p>
        </w:tc>
        <w:tc>
          <w:tcPr>
            <w:tcW w:w="2880" w:type="dxa"/>
          </w:tcPr>
          <w:p w14:paraId="2DE46CFA" w14:textId="77777777" w:rsidR="00744080" w:rsidRPr="00627F35" w:rsidRDefault="00FA0993">
            <w:r w:rsidRPr="00627F35">
              <w:t>Family Related Medicaid- EMA</w:t>
            </w:r>
          </w:p>
        </w:tc>
        <w:tc>
          <w:tcPr>
            <w:tcW w:w="2880" w:type="dxa"/>
          </w:tcPr>
          <w:p w14:paraId="2F35889D" w14:textId="77777777" w:rsidR="00744080" w:rsidRPr="00627F35" w:rsidRDefault="00FA0993">
            <w:r w:rsidRPr="00627F35">
              <w:t>Emergency Medicaid</w:t>
            </w:r>
          </w:p>
        </w:tc>
      </w:tr>
      <w:tr w:rsidR="00744080" w:rsidRPr="00627F35" w14:paraId="238CEC42" w14:textId="77777777">
        <w:tc>
          <w:tcPr>
            <w:tcW w:w="2880" w:type="dxa"/>
          </w:tcPr>
          <w:p w14:paraId="6BF56C78" w14:textId="77777777" w:rsidR="00744080" w:rsidRPr="00627F35" w:rsidRDefault="00FA0993">
            <w:r w:rsidRPr="00627F35">
              <w:t>461</w:t>
            </w:r>
          </w:p>
        </w:tc>
        <w:tc>
          <w:tcPr>
            <w:tcW w:w="2880" w:type="dxa"/>
          </w:tcPr>
          <w:p w14:paraId="414F17F4" w14:textId="77777777" w:rsidR="00744080" w:rsidRPr="00627F35" w:rsidRDefault="00FA0993">
            <w:r w:rsidRPr="00627F35">
              <w:t>Long Term Care</w:t>
            </w:r>
          </w:p>
        </w:tc>
        <w:tc>
          <w:tcPr>
            <w:tcW w:w="2880" w:type="dxa"/>
          </w:tcPr>
          <w:p w14:paraId="1256B5E6" w14:textId="77777777" w:rsidR="00744080" w:rsidRPr="00627F35" w:rsidRDefault="00FA0993">
            <w:r w:rsidRPr="00627F35">
              <w:t>Long Term Care Medicaid</w:t>
            </w:r>
          </w:p>
        </w:tc>
      </w:tr>
      <w:tr w:rsidR="00744080" w:rsidRPr="00627F35" w14:paraId="323ABF56" w14:textId="77777777">
        <w:tc>
          <w:tcPr>
            <w:tcW w:w="2880" w:type="dxa"/>
          </w:tcPr>
          <w:p w14:paraId="70506030" w14:textId="77777777" w:rsidR="00744080" w:rsidRPr="00627F35" w:rsidRDefault="00FA0993">
            <w:r w:rsidRPr="00627F35">
              <w:t>1386</w:t>
            </w:r>
          </w:p>
        </w:tc>
        <w:tc>
          <w:tcPr>
            <w:tcW w:w="2880" w:type="dxa"/>
          </w:tcPr>
          <w:p w14:paraId="568704D3" w14:textId="77777777" w:rsidR="00744080" w:rsidRPr="00627F35" w:rsidRDefault="00FA0993">
            <w:r w:rsidRPr="00627F35">
              <w:t>Medicaid ACE</w:t>
            </w:r>
          </w:p>
        </w:tc>
        <w:tc>
          <w:tcPr>
            <w:tcW w:w="2880" w:type="dxa"/>
          </w:tcPr>
          <w:p w14:paraId="14D1085E" w14:textId="77777777" w:rsidR="00744080" w:rsidRPr="00627F35" w:rsidRDefault="00FA0993">
            <w:r w:rsidRPr="00627F35">
              <w:t>Adult Medicaid</w:t>
            </w:r>
          </w:p>
        </w:tc>
      </w:tr>
      <w:tr w:rsidR="00744080" w:rsidRPr="00627F35" w14:paraId="00B0A6DA" w14:textId="77777777">
        <w:tc>
          <w:tcPr>
            <w:tcW w:w="2880" w:type="dxa"/>
          </w:tcPr>
          <w:p w14:paraId="12CB2122" w14:textId="77777777" w:rsidR="00744080" w:rsidRPr="00627F35" w:rsidRDefault="00FA0993">
            <w:r w:rsidRPr="00627F35">
              <w:t>1176</w:t>
            </w:r>
          </w:p>
        </w:tc>
        <w:tc>
          <w:tcPr>
            <w:tcW w:w="2880" w:type="dxa"/>
          </w:tcPr>
          <w:p w14:paraId="15C2D57E" w14:textId="77777777" w:rsidR="00744080" w:rsidRPr="00627F35" w:rsidRDefault="00FA0993">
            <w:r w:rsidRPr="00627F35">
              <w:t>Medicaid Expansion</w:t>
            </w:r>
          </w:p>
        </w:tc>
        <w:tc>
          <w:tcPr>
            <w:tcW w:w="2880" w:type="dxa"/>
          </w:tcPr>
          <w:p w14:paraId="6E8508D4" w14:textId="77777777" w:rsidR="00744080" w:rsidRPr="00627F35" w:rsidRDefault="00FA0993">
            <w:r w:rsidRPr="00627F35">
              <w:t>Adult Medicaid</w:t>
            </w:r>
          </w:p>
        </w:tc>
      </w:tr>
      <w:tr w:rsidR="00744080" w:rsidRPr="00627F35" w14:paraId="1E2D9B9C" w14:textId="77777777">
        <w:tc>
          <w:tcPr>
            <w:tcW w:w="2880" w:type="dxa"/>
          </w:tcPr>
          <w:p w14:paraId="13FDBA29" w14:textId="77777777" w:rsidR="00744080" w:rsidRPr="00627F35" w:rsidRDefault="00FA0993">
            <w:r w:rsidRPr="00627F35">
              <w:t>1210</w:t>
            </w:r>
          </w:p>
        </w:tc>
        <w:tc>
          <w:tcPr>
            <w:tcW w:w="2880" w:type="dxa"/>
          </w:tcPr>
          <w:p w14:paraId="07DB7CE2" w14:textId="77777777" w:rsidR="00744080" w:rsidRPr="00627F35" w:rsidRDefault="00FA0993">
            <w:r w:rsidRPr="00627F35">
              <w:t>Medicaid Expansion - Childless Adult</w:t>
            </w:r>
          </w:p>
        </w:tc>
        <w:tc>
          <w:tcPr>
            <w:tcW w:w="2880" w:type="dxa"/>
          </w:tcPr>
          <w:p w14:paraId="0A529BBF" w14:textId="77777777" w:rsidR="00744080" w:rsidRPr="00627F35" w:rsidRDefault="00FA0993">
            <w:r w:rsidRPr="00627F35">
              <w:t>Adult Medicaid</w:t>
            </w:r>
          </w:p>
        </w:tc>
      </w:tr>
      <w:tr w:rsidR="00744080" w:rsidRPr="00627F35" w14:paraId="585DAFE0" w14:textId="77777777">
        <w:tc>
          <w:tcPr>
            <w:tcW w:w="2880" w:type="dxa"/>
          </w:tcPr>
          <w:p w14:paraId="56B767C1" w14:textId="77777777" w:rsidR="00744080" w:rsidRPr="00627F35" w:rsidRDefault="00FA0993">
            <w:r w:rsidRPr="00627F35">
              <w:t>1815</w:t>
            </w:r>
          </w:p>
        </w:tc>
        <w:tc>
          <w:tcPr>
            <w:tcW w:w="2880" w:type="dxa"/>
          </w:tcPr>
          <w:p w14:paraId="55144286" w14:textId="77777777" w:rsidR="00744080" w:rsidRPr="00627F35" w:rsidRDefault="00FA0993">
            <w:r w:rsidRPr="00627F35">
              <w:t>Medicaid Expansion- Childless Adult- EMA</w:t>
            </w:r>
          </w:p>
        </w:tc>
        <w:tc>
          <w:tcPr>
            <w:tcW w:w="2880" w:type="dxa"/>
          </w:tcPr>
          <w:p w14:paraId="0548E3F4" w14:textId="77777777" w:rsidR="00744080" w:rsidRPr="00627F35" w:rsidRDefault="00FA0993">
            <w:r w:rsidRPr="00627F35">
              <w:t>Emergency Medicaid</w:t>
            </w:r>
          </w:p>
        </w:tc>
      </w:tr>
      <w:tr w:rsidR="00744080" w:rsidRPr="00627F35" w14:paraId="5BA4F2FD" w14:textId="77777777">
        <w:tc>
          <w:tcPr>
            <w:tcW w:w="2880" w:type="dxa"/>
          </w:tcPr>
          <w:p w14:paraId="1D3112F9" w14:textId="77777777" w:rsidR="00744080" w:rsidRPr="00627F35" w:rsidRDefault="00FA0993">
            <w:r w:rsidRPr="00627F35">
              <w:t>161</w:t>
            </w:r>
          </w:p>
        </w:tc>
        <w:tc>
          <w:tcPr>
            <w:tcW w:w="2880" w:type="dxa"/>
          </w:tcPr>
          <w:p w14:paraId="7EB191D3" w14:textId="77777777" w:rsidR="00744080" w:rsidRPr="00627F35" w:rsidRDefault="00FA0993">
            <w:r w:rsidRPr="00627F35">
              <w:t>RSM Baby</w:t>
            </w:r>
          </w:p>
        </w:tc>
        <w:tc>
          <w:tcPr>
            <w:tcW w:w="2880" w:type="dxa"/>
          </w:tcPr>
          <w:p w14:paraId="7D3454C5" w14:textId="77777777" w:rsidR="00744080" w:rsidRPr="00627F35" w:rsidRDefault="00FA0993">
            <w:r w:rsidRPr="00627F35">
              <w:t>Newborn / Infant Medicaid</w:t>
            </w:r>
          </w:p>
        </w:tc>
      </w:tr>
      <w:tr w:rsidR="00744080" w:rsidRPr="00627F35" w14:paraId="106C1B90" w14:textId="77777777">
        <w:tc>
          <w:tcPr>
            <w:tcW w:w="2880" w:type="dxa"/>
          </w:tcPr>
          <w:p w14:paraId="620AC3A0" w14:textId="77777777" w:rsidR="00744080" w:rsidRPr="00627F35" w:rsidRDefault="00FA0993">
            <w:r w:rsidRPr="00627F35">
              <w:t>1853</w:t>
            </w:r>
          </w:p>
        </w:tc>
        <w:tc>
          <w:tcPr>
            <w:tcW w:w="2880" w:type="dxa"/>
          </w:tcPr>
          <w:p w14:paraId="51FFCAA8" w14:textId="77777777" w:rsidR="00744080" w:rsidRPr="00627F35" w:rsidRDefault="00FA0993">
            <w:r w:rsidRPr="00627F35">
              <w:t>Test App Medicaid expansion</w:t>
            </w:r>
          </w:p>
        </w:tc>
        <w:tc>
          <w:tcPr>
            <w:tcW w:w="2880" w:type="dxa"/>
          </w:tcPr>
          <w:p w14:paraId="5D0E80B2" w14:textId="77777777" w:rsidR="00744080" w:rsidRPr="00627F35" w:rsidRDefault="00FA0993">
            <w:r w:rsidRPr="00627F35">
              <w:t>Adult Medicaid</w:t>
            </w:r>
          </w:p>
        </w:tc>
      </w:tr>
    </w:tbl>
    <w:p w14:paraId="1E6A1032" w14:textId="77777777" w:rsidR="00744080" w:rsidRPr="00627F35" w:rsidRDefault="00FA0993">
      <w:pPr>
        <w:pStyle w:val="Heading3"/>
      </w:pPr>
      <w:r w:rsidRPr="00627F35">
        <w:t>State: MA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44080" w:rsidRPr="00627F35" w14:paraId="0B122725" w14:textId="77777777">
        <w:tc>
          <w:tcPr>
            <w:tcW w:w="2880" w:type="dxa"/>
          </w:tcPr>
          <w:p w14:paraId="65FC206F" w14:textId="77777777" w:rsidR="00744080" w:rsidRPr="00627F35" w:rsidRDefault="00FA0993">
            <w:r w:rsidRPr="00627F35">
              <w:t>ApplicationTypeID</w:t>
            </w:r>
          </w:p>
        </w:tc>
        <w:tc>
          <w:tcPr>
            <w:tcW w:w="2880" w:type="dxa"/>
          </w:tcPr>
          <w:p w14:paraId="14752D1A" w14:textId="77777777" w:rsidR="00744080" w:rsidRPr="00627F35" w:rsidRDefault="00FA0993">
            <w:r w:rsidRPr="00627F35">
              <w:t>Name</w:t>
            </w:r>
          </w:p>
        </w:tc>
        <w:tc>
          <w:tcPr>
            <w:tcW w:w="2880" w:type="dxa"/>
          </w:tcPr>
          <w:p w14:paraId="6E4FEBB3" w14:textId="77777777" w:rsidR="00744080" w:rsidRPr="00627F35" w:rsidRDefault="00FA0993">
            <w:r w:rsidRPr="00627F35">
              <w:t>Program</w:t>
            </w:r>
          </w:p>
        </w:tc>
      </w:tr>
      <w:tr w:rsidR="00744080" w:rsidRPr="00627F35" w14:paraId="1794DB76" w14:textId="77777777">
        <w:tc>
          <w:tcPr>
            <w:tcW w:w="2880" w:type="dxa"/>
          </w:tcPr>
          <w:p w14:paraId="52746652" w14:textId="77777777" w:rsidR="00744080" w:rsidRPr="00627F35" w:rsidRDefault="00FA0993">
            <w:r w:rsidRPr="00627F35">
              <w:t>1233</w:t>
            </w:r>
          </w:p>
        </w:tc>
        <w:tc>
          <w:tcPr>
            <w:tcW w:w="2880" w:type="dxa"/>
          </w:tcPr>
          <w:p w14:paraId="56863440" w14:textId="77777777" w:rsidR="00744080" w:rsidRPr="00627F35" w:rsidRDefault="00FA0993">
            <w:r w:rsidRPr="00627F35">
              <w:t>Expanded Medicaid - Childless Adult (over 65)</w:t>
            </w:r>
          </w:p>
        </w:tc>
        <w:tc>
          <w:tcPr>
            <w:tcW w:w="2880" w:type="dxa"/>
          </w:tcPr>
          <w:p w14:paraId="758F5AA1" w14:textId="77777777" w:rsidR="00744080" w:rsidRPr="00627F35" w:rsidRDefault="00FA0993">
            <w:r w:rsidRPr="00627F35">
              <w:t>Adult Medicaid</w:t>
            </w:r>
          </w:p>
        </w:tc>
      </w:tr>
      <w:tr w:rsidR="00744080" w:rsidRPr="00627F35" w14:paraId="0FBBF661" w14:textId="77777777">
        <w:tc>
          <w:tcPr>
            <w:tcW w:w="2880" w:type="dxa"/>
          </w:tcPr>
          <w:p w14:paraId="44B3F2D7" w14:textId="77777777" w:rsidR="00744080" w:rsidRPr="00627F35" w:rsidRDefault="00FA0993">
            <w:r w:rsidRPr="00627F35">
              <w:t>1232</w:t>
            </w:r>
          </w:p>
        </w:tc>
        <w:tc>
          <w:tcPr>
            <w:tcW w:w="2880" w:type="dxa"/>
          </w:tcPr>
          <w:p w14:paraId="46780C0E" w14:textId="77777777" w:rsidR="00744080" w:rsidRPr="00627F35" w:rsidRDefault="00FA0993">
            <w:r w:rsidRPr="00627F35">
              <w:t>Expanded Medicaid - Childless Adult (under 65)</w:t>
            </w:r>
          </w:p>
        </w:tc>
        <w:tc>
          <w:tcPr>
            <w:tcW w:w="2880" w:type="dxa"/>
          </w:tcPr>
          <w:p w14:paraId="067348C9" w14:textId="77777777" w:rsidR="00744080" w:rsidRPr="00627F35" w:rsidRDefault="00FA0993">
            <w:r w:rsidRPr="00627F35">
              <w:t>Adult Medicaid</w:t>
            </w:r>
          </w:p>
        </w:tc>
      </w:tr>
      <w:tr w:rsidR="00744080" w:rsidRPr="00627F35" w14:paraId="2566A417" w14:textId="77777777">
        <w:tc>
          <w:tcPr>
            <w:tcW w:w="2880" w:type="dxa"/>
          </w:tcPr>
          <w:p w14:paraId="38E792EC" w14:textId="77777777" w:rsidR="00744080" w:rsidRPr="00627F35" w:rsidRDefault="00FA0993">
            <w:r w:rsidRPr="00627F35">
              <w:t>1606</w:t>
            </w:r>
          </w:p>
        </w:tc>
        <w:tc>
          <w:tcPr>
            <w:tcW w:w="2880" w:type="dxa"/>
          </w:tcPr>
          <w:p w14:paraId="26FC3D9B" w14:textId="77777777" w:rsidR="00744080" w:rsidRPr="00627F35" w:rsidRDefault="00FA0993">
            <w:r w:rsidRPr="00627F35">
              <w:t>Managed Care Organization (MCO) enrollment</w:t>
            </w:r>
          </w:p>
        </w:tc>
        <w:tc>
          <w:tcPr>
            <w:tcW w:w="2880" w:type="dxa"/>
          </w:tcPr>
          <w:p w14:paraId="35D41CEE" w14:textId="77777777" w:rsidR="00744080" w:rsidRPr="00627F35" w:rsidRDefault="00FA0993">
            <w:r w:rsidRPr="00627F35">
              <w:t>Aged/Blind/Disabled Medicaid</w:t>
            </w:r>
          </w:p>
        </w:tc>
      </w:tr>
      <w:tr w:rsidR="00744080" w:rsidRPr="00627F35" w14:paraId="29D5D728" w14:textId="77777777">
        <w:tc>
          <w:tcPr>
            <w:tcW w:w="2880" w:type="dxa"/>
          </w:tcPr>
          <w:p w14:paraId="6DB1C0B9" w14:textId="77777777" w:rsidR="00744080" w:rsidRPr="00627F35" w:rsidRDefault="00FA0993">
            <w:r w:rsidRPr="00627F35">
              <w:lastRenderedPageBreak/>
              <w:t>1550</w:t>
            </w:r>
          </w:p>
        </w:tc>
        <w:tc>
          <w:tcPr>
            <w:tcW w:w="2880" w:type="dxa"/>
          </w:tcPr>
          <w:p w14:paraId="573B6627" w14:textId="77777777" w:rsidR="00744080" w:rsidRPr="00627F35" w:rsidRDefault="00FA0993">
            <w:r w:rsidRPr="00627F35">
              <w:t>MassHealth - LTC</w:t>
            </w:r>
          </w:p>
        </w:tc>
        <w:tc>
          <w:tcPr>
            <w:tcW w:w="2880" w:type="dxa"/>
          </w:tcPr>
          <w:p w14:paraId="1CCAC435" w14:textId="77777777" w:rsidR="00744080" w:rsidRPr="00627F35" w:rsidRDefault="00FA0993">
            <w:r w:rsidRPr="00627F35">
              <w:t>Long Term Care Medicaid</w:t>
            </w:r>
          </w:p>
        </w:tc>
      </w:tr>
      <w:tr w:rsidR="00744080" w:rsidRPr="00627F35" w14:paraId="43CBD19E" w14:textId="77777777">
        <w:tc>
          <w:tcPr>
            <w:tcW w:w="2880" w:type="dxa"/>
          </w:tcPr>
          <w:p w14:paraId="0BABF253" w14:textId="77777777" w:rsidR="00744080" w:rsidRPr="00627F35" w:rsidRDefault="00FA0993">
            <w:r w:rsidRPr="00627F35">
              <w:t>1682</w:t>
            </w:r>
          </w:p>
        </w:tc>
        <w:tc>
          <w:tcPr>
            <w:tcW w:w="2880" w:type="dxa"/>
          </w:tcPr>
          <w:p w14:paraId="5E7C16FE" w14:textId="77777777" w:rsidR="00744080" w:rsidRPr="00627F35" w:rsidRDefault="00FA0993">
            <w:r w:rsidRPr="00627F35">
              <w:t>MassHealth Baby Add On</w:t>
            </w:r>
          </w:p>
        </w:tc>
        <w:tc>
          <w:tcPr>
            <w:tcW w:w="2880" w:type="dxa"/>
          </w:tcPr>
          <w:p w14:paraId="598AFAFE" w14:textId="77777777" w:rsidR="00744080" w:rsidRPr="00627F35" w:rsidRDefault="00FA0993">
            <w:r w:rsidRPr="00627F35">
              <w:t>Newborn / Infant Medicaid</w:t>
            </w:r>
          </w:p>
        </w:tc>
      </w:tr>
      <w:tr w:rsidR="00744080" w:rsidRPr="00627F35" w14:paraId="2ACA0047" w14:textId="77777777">
        <w:tc>
          <w:tcPr>
            <w:tcW w:w="2880" w:type="dxa"/>
          </w:tcPr>
          <w:p w14:paraId="7D357116" w14:textId="77777777" w:rsidR="00744080" w:rsidRPr="00627F35" w:rsidRDefault="00FA0993">
            <w:r w:rsidRPr="00627F35">
              <w:t>1648</w:t>
            </w:r>
          </w:p>
        </w:tc>
        <w:tc>
          <w:tcPr>
            <w:tcW w:w="2880" w:type="dxa"/>
          </w:tcPr>
          <w:p w14:paraId="06405F44" w14:textId="77777777" w:rsidR="00744080" w:rsidRPr="00627F35" w:rsidRDefault="00FA0993">
            <w:r w:rsidRPr="00627F35">
              <w:t>MassHealth Newborn (NOBs)</w:t>
            </w:r>
          </w:p>
        </w:tc>
        <w:tc>
          <w:tcPr>
            <w:tcW w:w="2880" w:type="dxa"/>
          </w:tcPr>
          <w:p w14:paraId="6E937A5C" w14:textId="77777777" w:rsidR="00744080" w:rsidRPr="00627F35" w:rsidRDefault="00FA0993">
            <w:r w:rsidRPr="00627F35">
              <w:t>Newborn / Infant Medicaid</w:t>
            </w:r>
          </w:p>
        </w:tc>
      </w:tr>
      <w:tr w:rsidR="00744080" w:rsidRPr="00627F35" w14:paraId="37B7CB0C" w14:textId="77777777">
        <w:tc>
          <w:tcPr>
            <w:tcW w:w="2880" w:type="dxa"/>
          </w:tcPr>
          <w:p w14:paraId="22796A27" w14:textId="77777777" w:rsidR="00744080" w:rsidRPr="00627F35" w:rsidRDefault="00FA0993">
            <w:r w:rsidRPr="00627F35">
              <w:t>1637</w:t>
            </w:r>
          </w:p>
        </w:tc>
        <w:tc>
          <w:tcPr>
            <w:tcW w:w="2880" w:type="dxa"/>
          </w:tcPr>
          <w:p w14:paraId="26EA2326" w14:textId="77777777" w:rsidR="00744080" w:rsidRPr="00627F35" w:rsidRDefault="00FA0993">
            <w:r w:rsidRPr="00627F35">
              <w:t>MassHealth Newborn Secondary</w:t>
            </w:r>
          </w:p>
        </w:tc>
        <w:tc>
          <w:tcPr>
            <w:tcW w:w="2880" w:type="dxa"/>
          </w:tcPr>
          <w:p w14:paraId="7F533F7E" w14:textId="77777777" w:rsidR="00744080" w:rsidRPr="00627F35" w:rsidRDefault="00FA0993">
            <w:r w:rsidRPr="00627F35">
              <w:t>Newborn / Infant Medicaid</w:t>
            </w:r>
          </w:p>
        </w:tc>
      </w:tr>
      <w:tr w:rsidR="00744080" w:rsidRPr="00627F35" w14:paraId="32C0D9C4" w14:textId="77777777">
        <w:tc>
          <w:tcPr>
            <w:tcW w:w="2880" w:type="dxa"/>
          </w:tcPr>
          <w:p w14:paraId="20F55205" w14:textId="77777777" w:rsidR="00744080" w:rsidRPr="00627F35" w:rsidRDefault="00FA0993">
            <w:r w:rsidRPr="00627F35">
              <w:t>1636</w:t>
            </w:r>
          </w:p>
        </w:tc>
        <w:tc>
          <w:tcPr>
            <w:tcW w:w="2880" w:type="dxa"/>
          </w:tcPr>
          <w:p w14:paraId="7E58484E" w14:textId="77777777" w:rsidR="00744080" w:rsidRPr="00627F35" w:rsidRDefault="00FA0993">
            <w:r w:rsidRPr="00627F35">
              <w:t>Medicaid ACE</w:t>
            </w:r>
          </w:p>
        </w:tc>
        <w:tc>
          <w:tcPr>
            <w:tcW w:w="2880" w:type="dxa"/>
          </w:tcPr>
          <w:p w14:paraId="1BDAC4E9" w14:textId="77777777" w:rsidR="00744080" w:rsidRPr="00627F35" w:rsidRDefault="00FA0993">
            <w:r w:rsidRPr="00627F35">
              <w:t>Adult Medicaid</w:t>
            </w:r>
          </w:p>
        </w:tc>
      </w:tr>
    </w:tbl>
    <w:p w14:paraId="2B6EF3BE" w14:textId="77777777" w:rsidR="00744080" w:rsidRPr="00627F35" w:rsidRDefault="00FA0993">
      <w:pPr>
        <w:pStyle w:val="Heading3"/>
      </w:pPr>
      <w:r w:rsidRPr="00627F35">
        <w:t>State: ME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44080" w:rsidRPr="00627F35" w14:paraId="7CFDE83B" w14:textId="77777777">
        <w:tc>
          <w:tcPr>
            <w:tcW w:w="2880" w:type="dxa"/>
          </w:tcPr>
          <w:p w14:paraId="5A899B0F" w14:textId="77777777" w:rsidR="00744080" w:rsidRPr="00627F35" w:rsidRDefault="00FA0993">
            <w:r w:rsidRPr="00627F35">
              <w:t>ApplicationTypeID</w:t>
            </w:r>
          </w:p>
        </w:tc>
        <w:tc>
          <w:tcPr>
            <w:tcW w:w="2880" w:type="dxa"/>
          </w:tcPr>
          <w:p w14:paraId="6C0E82E3" w14:textId="77777777" w:rsidR="00744080" w:rsidRPr="00627F35" w:rsidRDefault="00FA0993">
            <w:r w:rsidRPr="00627F35">
              <w:t>Name</w:t>
            </w:r>
          </w:p>
        </w:tc>
        <w:tc>
          <w:tcPr>
            <w:tcW w:w="2880" w:type="dxa"/>
          </w:tcPr>
          <w:p w14:paraId="03C022A6" w14:textId="77777777" w:rsidR="00744080" w:rsidRPr="00627F35" w:rsidRDefault="00FA0993">
            <w:r w:rsidRPr="00627F35">
              <w:t>Program</w:t>
            </w:r>
          </w:p>
        </w:tc>
      </w:tr>
      <w:tr w:rsidR="00744080" w:rsidRPr="00627F35" w14:paraId="48D0A5AC" w14:textId="77777777">
        <w:tc>
          <w:tcPr>
            <w:tcW w:w="2880" w:type="dxa"/>
          </w:tcPr>
          <w:p w14:paraId="33C32CE6" w14:textId="77777777" w:rsidR="00744080" w:rsidRPr="00627F35" w:rsidRDefault="00FA0993">
            <w:r w:rsidRPr="00627F35">
              <w:t>1067</w:t>
            </w:r>
          </w:p>
        </w:tc>
        <w:tc>
          <w:tcPr>
            <w:tcW w:w="2880" w:type="dxa"/>
          </w:tcPr>
          <w:p w14:paraId="619E4AFF" w14:textId="77777777" w:rsidR="00744080" w:rsidRPr="00627F35" w:rsidRDefault="00FA0993">
            <w:r w:rsidRPr="00627F35">
              <w:t>LTC</w:t>
            </w:r>
          </w:p>
        </w:tc>
        <w:tc>
          <w:tcPr>
            <w:tcW w:w="2880" w:type="dxa"/>
          </w:tcPr>
          <w:p w14:paraId="10AFF181" w14:textId="77777777" w:rsidR="00744080" w:rsidRPr="00627F35" w:rsidRDefault="00FA0993">
            <w:r w:rsidRPr="00627F35">
              <w:t>Long Term Care Medicaid</w:t>
            </w:r>
          </w:p>
        </w:tc>
      </w:tr>
      <w:tr w:rsidR="00744080" w:rsidRPr="00627F35" w14:paraId="220BA22B" w14:textId="77777777">
        <w:tc>
          <w:tcPr>
            <w:tcW w:w="2880" w:type="dxa"/>
          </w:tcPr>
          <w:p w14:paraId="0770A017" w14:textId="77777777" w:rsidR="00744080" w:rsidRPr="00627F35" w:rsidRDefault="00FA0993">
            <w:r w:rsidRPr="00627F35">
              <w:t>1119</w:t>
            </w:r>
          </w:p>
        </w:tc>
        <w:tc>
          <w:tcPr>
            <w:tcW w:w="2880" w:type="dxa"/>
          </w:tcPr>
          <w:p w14:paraId="06BA355A" w14:textId="77777777" w:rsidR="00744080" w:rsidRPr="00627F35" w:rsidRDefault="00FA0993">
            <w:r w:rsidRPr="00627F35">
              <w:t>MaineCare-Baby Add On</w:t>
            </w:r>
          </w:p>
        </w:tc>
        <w:tc>
          <w:tcPr>
            <w:tcW w:w="2880" w:type="dxa"/>
          </w:tcPr>
          <w:p w14:paraId="309D6A81" w14:textId="77777777" w:rsidR="00744080" w:rsidRPr="00627F35" w:rsidRDefault="00FA0993">
            <w:r w:rsidRPr="00627F35">
              <w:t>Newborn / Infant Medicaid</w:t>
            </w:r>
          </w:p>
        </w:tc>
      </w:tr>
    </w:tbl>
    <w:p w14:paraId="33591427" w14:textId="77777777" w:rsidR="00744080" w:rsidRPr="00627F35" w:rsidRDefault="00FA0993">
      <w:pPr>
        <w:pStyle w:val="Heading3"/>
      </w:pPr>
      <w:r w:rsidRPr="00627F35">
        <w:t>State: MI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44080" w:rsidRPr="00627F35" w14:paraId="68D1C789" w14:textId="77777777">
        <w:tc>
          <w:tcPr>
            <w:tcW w:w="2880" w:type="dxa"/>
          </w:tcPr>
          <w:p w14:paraId="7B66EF69" w14:textId="77777777" w:rsidR="00744080" w:rsidRPr="00627F35" w:rsidRDefault="00FA0993">
            <w:r w:rsidRPr="00627F35">
              <w:t>ApplicationTypeID</w:t>
            </w:r>
          </w:p>
        </w:tc>
        <w:tc>
          <w:tcPr>
            <w:tcW w:w="2880" w:type="dxa"/>
          </w:tcPr>
          <w:p w14:paraId="36FB87C8" w14:textId="77777777" w:rsidR="00744080" w:rsidRPr="00627F35" w:rsidRDefault="00FA0993">
            <w:r w:rsidRPr="00627F35">
              <w:t>Name</w:t>
            </w:r>
          </w:p>
        </w:tc>
        <w:tc>
          <w:tcPr>
            <w:tcW w:w="2880" w:type="dxa"/>
          </w:tcPr>
          <w:p w14:paraId="6A94C837" w14:textId="77777777" w:rsidR="00744080" w:rsidRPr="00627F35" w:rsidRDefault="00FA0993">
            <w:r w:rsidRPr="00627F35">
              <w:t>Program</w:t>
            </w:r>
          </w:p>
        </w:tc>
      </w:tr>
      <w:tr w:rsidR="00744080" w:rsidRPr="00627F35" w14:paraId="55B60E26" w14:textId="77777777">
        <w:tc>
          <w:tcPr>
            <w:tcW w:w="2880" w:type="dxa"/>
          </w:tcPr>
          <w:p w14:paraId="52E0BFA4" w14:textId="77777777" w:rsidR="00744080" w:rsidRPr="00627F35" w:rsidRDefault="00FA0993">
            <w:r w:rsidRPr="00627F35">
              <w:t>1242</w:t>
            </w:r>
          </w:p>
        </w:tc>
        <w:tc>
          <w:tcPr>
            <w:tcW w:w="2880" w:type="dxa"/>
          </w:tcPr>
          <w:p w14:paraId="1324CD7F" w14:textId="77777777" w:rsidR="00744080" w:rsidRPr="00627F35" w:rsidRDefault="00FA0993">
            <w:r w:rsidRPr="00627F35">
              <w:t>Medicaid Expansion</w:t>
            </w:r>
          </w:p>
        </w:tc>
        <w:tc>
          <w:tcPr>
            <w:tcW w:w="2880" w:type="dxa"/>
          </w:tcPr>
          <w:p w14:paraId="05EC4F97" w14:textId="77777777" w:rsidR="00744080" w:rsidRPr="00627F35" w:rsidRDefault="00FA0993">
            <w:r w:rsidRPr="00627F35">
              <w:t>Adult Medicaid</w:t>
            </w:r>
          </w:p>
        </w:tc>
      </w:tr>
    </w:tbl>
    <w:p w14:paraId="4449ADC8" w14:textId="77777777" w:rsidR="00744080" w:rsidRPr="00627F35" w:rsidRDefault="00FA0993">
      <w:pPr>
        <w:pStyle w:val="Heading3"/>
      </w:pPr>
      <w:r w:rsidRPr="00627F35">
        <w:t>State: MN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44080" w:rsidRPr="00627F35" w14:paraId="3162F355" w14:textId="77777777">
        <w:tc>
          <w:tcPr>
            <w:tcW w:w="2880" w:type="dxa"/>
          </w:tcPr>
          <w:p w14:paraId="599CB3A9" w14:textId="77777777" w:rsidR="00744080" w:rsidRPr="00627F35" w:rsidRDefault="00FA0993">
            <w:r w:rsidRPr="00627F35">
              <w:t>ApplicationTypeID</w:t>
            </w:r>
          </w:p>
        </w:tc>
        <w:tc>
          <w:tcPr>
            <w:tcW w:w="2880" w:type="dxa"/>
          </w:tcPr>
          <w:p w14:paraId="6BA54AB6" w14:textId="77777777" w:rsidR="00744080" w:rsidRPr="00627F35" w:rsidRDefault="00FA0993">
            <w:r w:rsidRPr="00627F35">
              <w:t>Name</w:t>
            </w:r>
          </w:p>
        </w:tc>
        <w:tc>
          <w:tcPr>
            <w:tcW w:w="2880" w:type="dxa"/>
          </w:tcPr>
          <w:p w14:paraId="3F300CAC" w14:textId="77777777" w:rsidR="00744080" w:rsidRPr="00627F35" w:rsidRDefault="00FA0993">
            <w:r w:rsidRPr="00627F35">
              <w:t>Program</w:t>
            </w:r>
          </w:p>
        </w:tc>
      </w:tr>
      <w:tr w:rsidR="00744080" w:rsidRPr="00627F35" w14:paraId="2624BF2F" w14:textId="77777777">
        <w:tc>
          <w:tcPr>
            <w:tcW w:w="2880" w:type="dxa"/>
          </w:tcPr>
          <w:p w14:paraId="3C1DDD58" w14:textId="77777777" w:rsidR="00744080" w:rsidRPr="00627F35" w:rsidRDefault="00FA0993">
            <w:r w:rsidRPr="00627F35">
              <w:t>1671</w:t>
            </w:r>
          </w:p>
        </w:tc>
        <w:tc>
          <w:tcPr>
            <w:tcW w:w="2880" w:type="dxa"/>
          </w:tcPr>
          <w:p w14:paraId="60C14E29" w14:textId="77777777" w:rsidR="00744080" w:rsidRPr="00627F35" w:rsidRDefault="00FA0993">
            <w:r w:rsidRPr="00627F35">
              <w:t>Aged EMA</w:t>
            </w:r>
          </w:p>
        </w:tc>
        <w:tc>
          <w:tcPr>
            <w:tcW w:w="2880" w:type="dxa"/>
          </w:tcPr>
          <w:p w14:paraId="72E068E3" w14:textId="77777777" w:rsidR="00744080" w:rsidRPr="00627F35" w:rsidRDefault="00FA0993">
            <w:r w:rsidRPr="00627F35">
              <w:t>Emergency Medicaid</w:t>
            </w:r>
          </w:p>
        </w:tc>
      </w:tr>
      <w:tr w:rsidR="00744080" w:rsidRPr="00627F35" w14:paraId="5FD2D4E7" w14:textId="77777777">
        <w:tc>
          <w:tcPr>
            <w:tcW w:w="2880" w:type="dxa"/>
          </w:tcPr>
          <w:p w14:paraId="6AC72525" w14:textId="77777777" w:rsidR="00744080" w:rsidRPr="00627F35" w:rsidRDefault="00FA0993">
            <w:r w:rsidRPr="00627F35">
              <w:t>1664</w:t>
            </w:r>
          </w:p>
        </w:tc>
        <w:tc>
          <w:tcPr>
            <w:tcW w:w="2880" w:type="dxa"/>
          </w:tcPr>
          <w:p w14:paraId="74E8E9AF" w14:textId="77777777" w:rsidR="00744080" w:rsidRPr="00627F35" w:rsidRDefault="00FA0993">
            <w:r w:rsidRPr="00627F35">
              <w:t>EMA</w:t>
            </w:r>
          </w:p>
        </w:tc>
        <w:tc>
          <w:tcPr>
            <w:tcW w:w="2880" w:type="dxa"/>
          </w:tcPr>
          <w:p w14:paraId="2659D87C" w14:textId="77777777" w:rsidR="00744080" w:rsidRPr="00627F35" w:rsidRDefault="00FA0993">
            <w:r w:rsidRPr="00627F35">
              <w:t>Emergency Medicaid</w:t>
            </w:r>
          </w:p>
        </w:tc>
      </w:tr>
      <w:tr w:rsidR="00744080" w:rsidRPr="00627F35" w14:paraId="157E3A77" w14:textId="77777777">
        <w:tc>
          <w:tcPr>
            <w:tcW w:w="2880" w:type="dxa"/>
          </w:tcPr>
          <w:p w14:paraId="363E832D" w14:textId="77777777" w:rsidR="00744080" w:rsidRPr="00627F35" w:rsidRDefault="00FA0993">
            <w:r w:rsidRPr="00627F35">
              <w:t>1810</w:t>
            </w:r>
          </w:p>
        </w:tc>
        <w:tc>
          <w:tcPr>
            <w:tcW w:w="2880" w:type="dxa"/>
          </w:tcPr>
          <w:p w14:paraId="173B2659" w14:textId="77777777" w:rsidR="00744080" w:rsidRPr="00627F35" w:rsidRDefault="00FA0993">
            <w:r w:rsidRPr="00627F35">
              <w:t>MNCares- EMA</w:t>
            </w:r>
          </w:p>
        </w:tc>
        <w:tc>
          <w:tcPr>
            <w:tcW w:w="2880" w:type="dxa"/>
          </w:tcPr>
          <w:p w14:paraId="533AE55E" w14:textId="77777777" w:rsidR="00744080" w:rsidRPr="00627F35" w:rsidRDefault="00FA0993">
            <w:r w:rsidRPr="00627F35">
              <w:t>Emergency Medicaid</w:t>
            </w:r>
          </w:p>
        </w:tc>
      </w:tr>
      <w:tr w:rsidR="00744080" w:rsidRPr="00627F35" w14:paraId="0F5111B6" w14:textId="77777777">
        <w:tc>
          <w:tcPr>
            <w:tcW w:w="2880" w:type="dxa"/>
          </w:tcPr>
          <w:p w14:paraId="2695AF9D" w14:textId="77777777" w:rsidR="00744080" w:rsidRPr="00627F35" w:rsidRDefault="00FA0993">
            <w:r w:rsidRPr="00627F35">
              <w:t>1672</w:t>
            </w:r>
          </w:p>
        </w:tc>
        <w:tc>
          <w:tcPr>
            <w:tcW w:w="2880" w:type="dxa"/>
          </w:tcPr>
          <w:p w14:paraId="577EDF58" w14:textId="77777777" w:rsidR="00744080" w:rsidRPr="00627F35" w:rsidRDefault="00FA0993">
            <w:r w:rsidRPr="00627F35">
              <w:t>Pregnant Woman MA</w:t>
            </w:r>
          </w:p>
        </w:tc>
        <w:tc>
          <w:tcPr>
            <w:tcW w:w="2880" w:type="dxa"/>
          </w:tcPr>
          <w:p w14:paraId="394B0D7C" w14:textId="77777777" w:rsidR="00744080" w:rsidRPr="00627F35" w:rsidRDefault="00FA0993">
            <w:r w:rsidRPr="00627F35">
              <w:t>Pregnancy Medicaid</w:t>
            </w:r>
          </w:p>
        </w:tc>
      </w:tr>
    </w:tbl>
    <w:p w14:paraId="3421276B" w14:textId="77777777" w:rsidR="00744080" w:rsidRPr="00627F35" w:rsidRDefault="00FA0993">
      <w:pPr>
        <w:pStyle w:val="Heading3"/>
      </w:pPr>
      <w:r w:rsidRPr="00627F35">
        <w:t>State: MO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44080" w:rsidRPr="00627F35" w14:paraId="2DD539DA" w14:textId="77777777">
        <w:tc>
          <w:tcPr>
            <w:tcW w:w="2880" w:type="dxa"/>
          </w:tcPr>
          <w:p w14:paraId="76F20577" w14:textId="77777777" w:rsidR="00744080" w:rsidRPr="00627F35" w:rsidRDefault="00FA0993">
            <w:r w:rsidRPr="00627F35">
              <w:t>ApplicationTypeID</w:t>
            </w:r>
          </w:p>
        </w:tc>
        <w:tc>
          <w:tcPr>
            <w:tcW w:w="2880" w:type="dxa"/>
          </w:tcPr>
          <w:p w14:paraId="3DC89F04" w14:textId="77777777" w:rsidR="00744080" w:rsidRPr="00627F35" w:rsidRDefault="00FA0993">
            <w:r w:rsidRPr="00627F35">
              <w:t>Name</w:t>
            </w:r>
          </w:p>
        </w:tc>
        <w:tc>
          <w:tcPr>
            <w:tcW w:w="2880" w:type="dxa"/>
          </w:tcPr>
          <w:p w14:paraId="54892ECC" w14:textId="77777777" w:rsidR="00744080" w:rsidRPr="00627F35" w:rsidRDefault="00FA0993">
            <w:r w:rsidRPr="00627F35">
              <w:t>Program</w:t>
            </w:r>
          </w:p>
        </w:tc>
      </w:tr>
      <w:tr w:rsidR="00744080" w:rsidRPr="00627F35" w14:paraId="0E4A29CC" w14:textId="77777777">
        <w:tc>
          <w:tcPr>
            <w:tcW w:w="2880" w:type="dxa"/>
          </w:tcPr>
          <w:p w14:paraId="68192FB1" w14:textId="77777777" w:rsidR="00744080" w:rsidRPr="00627F35" w:rsidRDefault="00FA0993">
            <w:r w:rsidRPr="00627F35">
              <w:t>1867</w:t>
            </w:r>
          </w:p>
        </w:tc>
        <w:tc>
          <w:tcPr>
            <w:tcW w:w="2880" w:type="dxa"/>
          </w:tcPr>
          <w:p w14:paraId="29478ECA" w14:textId="77777777" w:rsidR="00744080" w:rsidRPr="00627F35" w:rsidRDefault="00FA0993">
            <w:r w:rsidRPr="00627F35">
              <w:t>LTC</w:t>
            </w:r>
          </w:p>
        </w:tc>
        <w:tc>
          <w:tcPr>
            <w:tcW w:w="2880" w:type="dxa"/>
          </w:tcPr>
          <w:p w14:paraId="393DAE08" w14:textId="77777777" w:rsidR="00744080" w:rsidRPr="00627F35" w:rsidRDefault="00FA0993">
            <w:r w:rsidRPr="00627F35">
              <w:t>Long Term Care Medicaid</w:t>
            </w:r>
          </w:p>
        </w:tc>
      </w:tr>
      <w:tr w:rsidR="00744080" w:rsidRPr="00627F35" w14:paraId="2BF77FD5" w14:textId="77777777">
        <w:tc>
          <w:tcPr>
            <w:tcW w:w="2880" w:type="dxa"/>
          </w:tcPr>
          <w:p w14:paraId="4E323620" w14:textId="77777777" w:rsidR="00744080" w:rsidRPr="00627F35" w:rsidRDefault="00FA0993">
            <w:r w:rsidRPr="00627F35">
              <w:t>1639</w:t>
            </w:r>
          </w:p>
        </w:tc>
        <w:tc>
          <w:tcPr>
            <w:tcW w:w="2880" w:type="dxa"/>
          </w:tcPr>
          <w:p w14:paraId="77533A3F" w14:textId="77777777" w:rsidR="00744080" w:rsidRPr="00627F35" w:rsidRDefault="00FA0993">
            <w:r w:rsidRPr="00627F35">
              <w:t>Missouri Family Medicaid</w:t>
            </w:r>
          </w:p>
        </w:tc>
        <w:tc>
          <w:tcPr>
            <w:tcW w:w="2880" w:type="dxa"/>
          </w:tcPr>
          <w:p w14:paraId="4EEE6DCF" w14:textId="77777777" w:rsidR="00744080" w:rsidRPr="00627F35" w:rsidRDefault="00FA0993">
            <w:r w:rsidRPr="00627F35">
              <w:t>Family / Parent Medicaid</w:t>
            </w:r>
          </w:p>
        </w:tc>
      </w:tr>
      <w:tr w:rsidR="00744080" w:rsidRPr="00627F35" w14:paraId="3E40D33D" w14:textId="77777777">
        <w:tc>
          <w:tcPr>
            <w:tcW w:w="2880" w:type="dxa"/>
          </w:tcPr>
          <w:p w14:paraId="50EFDBDB" w14:textId="77777777" w:rsidR="00744080" w:rsidRPr="00627F35" w:rsidRDefault="00FA0993">
            <w:r w:rsidRPr="00627F35">
              <w:t>1844</w:t>
            </w:r>
          </w:p>
        </w:tc>
        <w:tc>
          <w:tcPr>
            <w:tcW w:w="2880" w:type="dxa"/>
          </w:tcPr>
          <w:p w14:paraId="1CD2335B" w14:textId="77777777" w:rsidR="00744080" w:rsidRPr="00627F35" w:rsidRDefault="00FA0993">
            <w:r w:rsidRPr="00627F35">
              <w:t>Newborn Medicaid</w:t>
            </w:r>
          </w:p>
        </w:tc>
        <w:tc>
          <w:tcPr>
            <w:tcW w:w="2880" w:type="dxa"/>
          </w:tcPr>
          <w:p w14:paraId="4708F8E2" w14:textId="77777777" w:rsidR="00744080" w:rsidRPr="00627F35" w:rsidRDefault="00FA0993">
            <w:r w:rsidRPr="00627F35">
              <w:t>Newborn / Infant Medicaid</w:t>
            </w:r>
          </w:p>
        </w:tc>
      </w:tr>
      <w:tr w:rsidR="00744080" w:rsidRPr="00627F35" w14:paraId="392D0DB0" w14:textId="77777777">
        <w:tc>
          <w:tcPr>
            <w:tcW w:w="2880" w:type="dxa"/>
          </w:tcPr>
          <w:p w14:paraId="57F49C88" w14:textId="77777777" w:rsidR="00744080" w:rsidRPr="00627F35" w:rsidRDefault="00FA0993">
            <w:r w:rsidRPr="00627F35">
              <w:t>1845</w:t>
            </w:r>
          </w:p>
        </w:tc>
        <w:tc>
          <w:tcPr>
            <w:tcW w:w="2880" w:type="dxa"/>
          </w:tcPr>
          <w:p w14:paraId="5E25F149" w14:textId="77777777" w:rsidR="00744080" w:rsidRPr="00627F35" w:rsidRDefault="00FA0993">
            <w:r w:rsidRPr="00627F35">
              <w:t>Pregnant Woman</w:t>
            </w:r>
          </w:p>
        </w:tc>
        <w:tc>
          <w:tcPr>
            <w:tcW w:w="2880" w:type="dxa"/>
          </w:tcPr>
          <w:p w14:paraId="70A65C3A" w14:textId="77777777" w:rsidR="00744080" w:rsidRPr="00627F35" w:rsidRDefault="00FA0993">
            <w:r w:rsidRPr="00627F35">
              <w:t>Pregnancy Medicaid</w:t>
            </w:r>
          </w:p>
        </w:tc>
      </w:tr>
    </w:tbl>
    <w:p w14:paraId="1072F314" w14:textId="77777777" w:rsidR="00744080" w:rsidRPr="00627F35" w:rsidRDefault="00FA0993">
      <w:pPr>
        <w:pStyle w:val="Heading3"/>
      </w:pPr>
      <w:r w:rsidRPr="00627F35">
        <w:lastRenderedPageBreak/>
        <w:t>State: MS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44080" w:rsidRPr="00627F35" w14:paraId="4CBDF1A3" w14:textId="77777777">
        <w:tc>
          <w:tcPr>
            <w:tcW w:w="2880" w:type="dxa"/>
          </w:tcPr>
          <w:p w14:paraId="24E40D73" w14:textId="77777777" w:rsidR="00744080" w:rsidRPr="00627F35" w:rsidRDefault="00FA0993">
            <w:r w:rsidRPr="00627F35">
              <w:t>ApplicationTypeID</w:t>
            </w:r>
          </w:p>
        </w:tc>
        <w:tc>
          <w:tcPr>
            <w:tcW w:w="2880" w:type="dxa"/>
          </w:tcPr>
          <w:p w14:paraId="5BE4BDAE" w14:textId="77777777" w:rsidR="00744080" w:rsidRPr="00627F35" w:rsidRDefault="00FA0993">
            <w:r w:rsidRPr="00627F35">
              <w:t>Name</w:t>
            </w:r>
          </w:p>
        </w:tc>
        <w:tc>
          <w:tcPr>
            <w:tcW w:w="2880" w:type="dxa"/>
          </w:tcPr>
          <w:p w14:paraId="714DB24C" w14:textId="77777777" w:rsidR="00744080" w:rsidRPr="00627F35" w:rsidRDefault="00FA0993">
            <w:r w:rsidRPr="00627F35">
              <w:t>Program</w:t>
            </w:r>
          </w:p>
        </w:tc>
      </w:tr>
      <w:tr w:rsidR="00744080" w:rsidRPr="00627F35" w14:paraId="281C42F9" w14:textId="77777777">
        <w:tc>
          <w:tcPr>
            <w:tcW w:w="2880" w:type="dxa"/>
          </w:tcPr>
          <w:p w14:paraId="2DEBE6F0" w14:textId="77777777" w:rsidR="00744080" w:rsidRPr="00627F35" w:rsidRDefault="00FA0993">
            <w:r w:rsidRPr="00627F35">
              <w:t>336</w:t>
            </w:r>
          </w:p>
        </w:tc>
        <w:tc>
          <w:tcPr>
            <w:tcW w:w="2880" w:type="dxa"/>
          </w:tcPr>
          <w:p w14:paraId="4E074E2B" w14:textId="77777777" w:rsidR="00744080" w:rsidRPr="00627F35" w:rsidRDefault="00FA0993">
            <w:r w:rsidRPr="00627F35">
              <w:t>3MP</w:t>
            </w:r>
          </w:p>
        </w:tc>
        <w:tc>
          <w:tcPr>
            <w:tcW w:w="2880" w:type="dxa"/>
          </w:tcPr>
          <w:p w14:paraId="094E9E51" w14:textId="77777777" w:rsidR="00744080" w:rsidRPr="00627F35" w:rsidRDefault="00FA0993">
            <w:r w:rsidRPr="00627F35">
              <w:t>Retroactive Medicaid</w:t>
            </w:r>
          </w:p>
        </w:tc>
      </w:tr>
      <w:tr w:rsidR="00744080" w:rsidRPr="00627F35" w14:paraId="0D271D2E" w14:textId="77777777">
        <w:tc>
          <w:tcPr>
            <w:tcW w:w="2880" w:type="dxa"/>
          </w:tcPr>
          <w:p w14:paraId="5F42111D" w14:textId="77777777" w:rsidR="00744080" w:rsidRPr="00627F35" w:rsidRDefault="00FA0993">
            <w:r w:rsidRPr="00627F35">
              <w:t>1816</w:t>
            </w:r>
          </w:p>
        </w:tc>
        <w:tc>
          <w:tcPr>
            <w:tcW w:w="2880" w:type="dxa"/>
          </w:tcPr>
          <w:p w14:paraId="04976A65" w14:textId="77777777" w:rsidR="00744080" w:rsidRPr="00627F35" w:rsidRDefault="00FA0993">
            <w:r w:rsidRPr="00627F35">
              <w:t>ABD- EMA</w:t>
            </w:r>
          </w:p>
        </w:tc>
        <w:tc>
          <w:tcPr>
            <w:tcW w:w="2880" w:type="dxa"/>
          </w:tcPr>
          <w:p w14:paraId="3FD94489" w14:textId="77777777" w:rsidR="00744080" w:rsidRPr="00627F35" w:rsidRDefault="00FA0993">
            <w:r w:rsidRPr="00627F35">
              <w:t>Emergency Medicaid</w:t>
            </w:r>
          </w:p>
        </w:tc>
      </w:tr>
      <w:tr w:rsidR="00744080" w:rsidRPr="00627F35" w14:paraId="55E3AF53" w14:textId="77777777">
        <w:tc>
          <w:tcPr>
            <w:tcW w:w="2880" w:type="dxa"/>
          </w:tcPr>
          <w:p w14:paraId="30972648" w14:textId="77777777" w:rsidR="00744080" w:rsidRPr="00627F35" w:rsidRDefault="00FA0993">
            <w:r w:rsidRPr="00627F35">
              <w:t>281</w:t>
            </w:r>
          </w:p>
        </w:tc>
        <w:tc>
          <w:tcPr>
            <w:tcW w:w="2880" w:type="dxa"/>
          </w:tcPr>
          <w:p w14:paraId="31A47751" w14:textId="77777777" w:rsidR="00744080" w:rsidRPr="00627F35" w:rsidRDefault="00FA0993">
            <w:r w:rsidRPr="00627F35">
              <w:t>CHIP-99</w:t>
            </w:r>
          </w:p>
        </w:tc>
        <w:tc>
          <w:tcPr>
            <w:tcW w:w="2880" w:type="dxa"/>
          </w:tcPr>
          <w:p w14:paraId="0D822C21" w14:textId="77777777" w:rsidR="00744080" w:rsidRPr="00627F35" w:rsidRDefault="00FA0993">
            <w:r w:rsidRPr="00627F35">
              <w:t>Child / CHIP</w:t>
            </w:r>
          </w:p>
        </w:tc>
      </w:tr>
      <w:tr w:rsidR="00744080" w:rsidRPr="00627F35" w14:paraId="31BDA51E" w14:textId="77777777">
        <w:tc>
          <w:tcPr>
            <w:tcW w:w="2880" w:type="dxa"/>
          </w:tcPr>
          <w:p w14:paraId="1AC9EBFB" w14:textId="77777777" w:rsidR="00744080" w:rsidRPr="00627F35" w:rsidRDefault="00FA0993">
            <w:r w:rsidRPr="00627F35">
              <w:t>1817</w:t>
            </w:r>
          </w:p>
        </w:tc>
        <w:tc>
          <w:tcPr>
            <w:tcW w:w="2880" w:type="dxa"/>
          </w:tcPr>
          <w:p w14:paraId="4F6EB414" w14:textId="77777777" w:rsidR="00744080" w:rsidRPr="00627F35" w:rsidRDefault="00FA0993">
            <w:r w:rsidRPr="00627F35">
              <w:t>Expanded Medicaid EM- 87- EMA</w:t>
            </w:r>
          </w:p>
        </w:tc>
        <w:tc>
          <w:tcPr>
            <w:tcW w:w="2880" w:type="dxa"/>
          </w:tcPr>
          <w:p w14:paraId="64FF506F" w14:textId="77777777" w:rsidR="00744080" w:rsidRPr="00627F35" w:rsidRDefault="00FA0993">
            <w:r w:rsidRPr="00627F35">
              <w:t>Emergency Medicaid</w:t>
            </w:r>
          </w:p>
        </w:tc>
      </w:tr>
      <w:tr w:rsidR="00744080" w:rsidRPr="00627F35" w14:paraId="28F0C8DD" w14:textId="77777777">
        <w:tc>
          <w:tcPr>
            <w:tcW w:w="2880" w:type="dxa"/>
          </w:tcPr>
          <w:p w14:paraId="53742DDD" w14:textId="77777777" w:rsidR="00744080" w:rsidRPr="00627F35" w:rsidRDefault="00FA0993">
            <w:r w:rsidRPr="00627F35">
              <w:t>1818</w:t>
            </w:r>
          </w:p>
        </w:tc>
        <w:tc>
          <w:tcPr>
            <w:tcW w:w="2880" w:type="dxa"/>
          </w:tcPr>
          <w:p w14:paraId="2B105971" w14:textId="77777777" w:rsidR="00744080" w:rsidRPr="00627F35" w:rsidRDefault="00FA0993">
            <w:r w:rsidRPr="00627F35">
              <w:t>Infant Survival Program IS- 88- EMA</w:t>
            </w:r>
          </w:p>
        </w:tc>
        <w:tc>
          <w:tcPr>
            <w:tcW w:w="2880" w:type="dxa"/>
          </w:tcPr>
          <w:p w14:paraId="2D441BF1" w14:textId="77777777" w:rsidR="00744080" w:rsidRPr="00627F35" w:rsidRDefault="00FA0993">
            <w:r w:rsidRPr="00627F35">
              <w:t>Emergency Medicaid</w:t>
            </w:r>
          </w:p>
        </w:tc>
      </w:tr>
      <w:tr w:rsidR="00744080" w:rsidRPr="00627F35" w14:paraId="25F44598" w14:textId="77777777">
        <w:tc>
          <w:tcPr>
            <w:tcW w:w="2880" w:type="dxa"/>
          </w:tcPr>
          <w:p w14:paraId="385697BC" w14:textId="77777777" w:rsidR="00744080" w:rsidRPr="00627F35" w:rsidRDefault="00FA0993">
            <w:r w:rsidRPr="00627F35">
              <w:t>1819</w:t>
            </w:r>
          </w:p>
        </w:tc>
        <w:tc>
          <w:tcPr>
            <w:tcW w:w="2880" w:type="dxa"/>
          </w:tcPr>
          <w:p w14:paraId="6D07CBC7" w14:textId="77777777" w:rsidR="00744080" w:rsidRPr="00627F35" w:rsidRDefault="00FA0993">
            <w:r w:rsidRPr="00627F35">
              <w:t>MAGI- EMA</w:t>
            </w:r>
          </w:p>
        </w:tc>
        <w:tc>
          <w:tcPr>
            <w:tcW w:w="2880" w:type="dxa"/>
          </w:tcPr>
          <w:p w14:paraId="5F21923E" w14:textId="77777777" w:rsidR="00744080" w:rsidRPr="00627F35" w:rsidRDefault="00FA0993">
            <w:r w:rsidRPr="00627F35">
              <w:t>Emergency Medicaid</w:t>
            </w:r>
          </w:p>
        </w:tc>
      </w:tr>
      <w:tr w:rsidR="00744080" w:rsidRPr="00627F35" w14:paraId="143A6004" w14:textId="77777777">
        <w:tc>
          <w:tcPr>
            <w:tcW w:w="2880" w:type="dxa"/>
          </w:tcPr>
          <w:p w14:paraId="271E8F5E" w14:textId="77777777" w:rsidR="00744080" w:rsidRPr="00627F35" w:rsidRDefault="00FA0993">
            <w:r w:rsidRPr="00627F35">
              <w:t>1388</w:t>
            </w:r>
          </w:p>
        </w:tc>
        <w:tc>
          <w:tcPr>
            <w:tcW w:w="2880" w:type="dxa"/>
          </w:tcPr>
          <w:p w14:paraId="5A6ED6FF" w14:textId="77777777" w:rsidR="00744080" w:rsidRPr="00627F35" w:rsidRDefault="00FA0993">
            <w:r w:rsidRPr="00627F35">
              <w:t>Medicaid ACE</w:t>
            </w:r>
          </w:p>
        </w:tc>
        <w:tc>
          <w:tcPr>
            <w:tcW w:w="2880" w:type="dxa"/>
          </w:tcPr>
          <w:p w14:paraId="693AEA46" w14:textId="77777777" w:rsidR="00744080" w:rsidRPr="00627F35" w:rsidRDefault="00FA0993">
            <w:r w:rsidRPr="00627F35">
              <w:t>Adult Medicaid</w:t>
            </w:r>
          </w:p>
        </w:tc>
      </w:tr>
      <w:tr w:rsidR="00744080" w:rsidRPr="00627F35" w14:paraId="358DAA3E" w14:textId="77777777">
        <w:tc>
          <w:tcPr>
            <w:tcW w:w="2880" w:type="dxa"/>
          </w:tcPr>
          <w:p w14:paraId="1E82321A" w14:textId="77777777" w:rsidR="00744080" w:rsidRPr="00627F35" w:rsidRDefault="00FA0993">
            <w:r w:rsidRPr="00627F35">
              <w:t>559</w:t>
            </w:r>
          </w:p>
        </w:tc>
        <w:tc>
          <w:tcPr>
            <w:tcW w:w="2880" w:type="dxa"/>
          </w:tcPr>
          <w:p w14:paraId="03C8CF37" w14:textId="77777777" w:rsidR="00744080" w:rsidRPr="00627F35" w:rsidRDefault="00FA0993">
            <w:r w:rsidRPr="00627F35">
              <w:t>QMB</w:t>
            </w:r>
          </w:p>
        </w:tc>
        <w:tc>
          <w:tcPr>
            <w:tcW w:w="2880" w:type="dxa"/>
          </w:tcPr>
          <w:p w14:paraId="49C21432" w14:textId="77777777" w:rsidR="00744080" w:rsidRPr="00627F35" w:rsidRDefault="00FA0993">
            <w:r w:rsidRPr="00627F35">
              <w:t>Medicare Savings (QMB)</w:t>
            </w:r>
          </w:p>
        </w:tc>
      </w:tr>
    </w:tbl>
    <w:p w14:paraId="16C8CB77" w14:textId="77777777" w:rsidR="00744080" w:rsidRPr="00627F35" w:rsidRDefault="00FA0993">
      <w:pPr>
        <w:pStyle w:val="Heading3"/>
      </w:pPr>
      <w:r w:rsidRPr="00627F35">
        <w:t>State: MT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44080" w:rsidRPr="00627F35" w14:paraId="7599C627" w14:textId="77777777">
        <w:tc>
          <w:tcPr>
            <w:tcW w:w="2880" w:type="dxa"/>
          </w:tcPr>
          <w:p w14:paraId="30325DE3" w14:textId="77777777" w:rsidR="00744080" w:rsidRPr="00627F35" w:rsidRDefault="00FA0993">
            <w:r w:rsidRPr="00627F35">
              <w:t>ApplicationTypeID</w:t>
            </w:r>
          </w:p>
        </w:tc>
        <w:tc>
          <w:tcPr>
            <w:tcW w:w="2880" w:type="dxa"/>
          </w:tcPr>
          <w:p w14:paraId="17489626" w14:textId="77777777" w:rsidR="00744080" w:rsidRPr="00627F35" w:rsidRDefault="00FA0993">
            <w:r w:rsidRPr="00627F35">
              <w:t>Name</w:t>
            </w:r>
          </w:p>
        </w:tc>
        <w:tc>
          <w:tcPr>
            <w:tcW w:w="2880" w:type="dxa"/>
          </w:tcPr>
          <w:p w14:paraId="56B4EA9F" w14:textId="77777777" w:rsidR="00744080" w:rsidRPr="00627F35" w:rsidRDefault="00FA0993">
            <w:r w:rsidRPr="00627F35">
              <w:t>Program</w:t>
            </w:r>
          </w:p>
        </w:tc>
      </w:tr>
      <w:tr w:rsidR="00744080" w:rsidRPr="00627F35" w14:paraId="62174562" w14:textId="77777777">
        <w:tc>
          <w:tcPr>
            <w:tcW w:w="2880" w:type="dxa"/>
          </w:tcPr>
          <w:p w14:paraId="2753B1B1" w14:textId="77777777" w:rsidR="00744080" w:rsidRPr="00627F35" w:rsidRDefault="00FA0993">
            <w:r w:rsidRPr="00627F35">
              <w:t>1084</w:t>
            </w:r>
          </w:p>
        </w:tc>
        <w:tc>
          <w:tcPr>
            <w:tcW w:w="2880" w:type="dxa"/>
          </w:tcPr>
          <w:p w14:paraId="50D49FF4" w14:textId="77777777" w:rsidR="00744080" w:rsidRPr="00627F35" w:rsidRDefault="00FA0993">
            <w:r w:rsidRPr="00627F35">
              <w:t>Long Term Care</w:t>
            </w:r>
          </w:p>
        </w:tc>
        <w:tc>
          <w:tcPr>
            <w:tcW w:w="2880" w:type="dxa"/>
          </w:tcPr>
          <w:p w14:paraId="08092684" w14:textId="77777777" w:rsidR="00744080" w:rsidRPr="00627F35" w:rsidRDefault="00FA0993">
            <w:r w:rsidRPr="00627F35">
              <w:t>Long Term Care Medicaid</w:t>
            </w:r>
          </w:p>
        </w:tc>
      </w:tr>
      <w:tr w:rsidR="00744080" w:rsidRPr="00627F35" w14:paraId="62B51593" w14:textId="77777777">
        <w:tc>
          <w:tcPr>
            <w:tcW w:w="2880" w:type="dxa"/>
          </w:tcPr>
          <w:p w14:paraId="31CD999E" w14:textId="77777777" w:rsidR="00744080" w:rsidRPr="00627F35" w:rsidRDefault="00FA0993">
            <w:r w:rsidRPr="00627F35">
              <w:t>1353</w:t>
            </w:r>
          </w:p>
        </w:tc>
        <w:tc>
          <w:tcPr>
            <w:tcW w:w="2880" w:type="dxa"/>
          </w:tcPr>
          <w:p w14:paraId="378B1425" w14:textId="77777777" w:rsidR="00744080" w:rsidRPr="00627F35" w:rsidRDefault="00FA0993">
            <w:r w:rsidRPr="00627F35">
              <w:t>Montana Medicaid Expansion</w:t>
            </w:r>
          </w:p>
        </w:tc>
        <w:tc>
          <w:tcPr>
            <w:tcW w:w="2880" w:type="dxa"/>
          </w:tcPr>
          <w:p w14:paraId="6D90AFCC" w14:textId="77777777" w:rsidR="00744080" w:rsidRPr="00627F35" w:rsidRDefault="00FA0993">
            <w:r w:rsidRPr="00627F35">
              <w:t>Adult Medicaid</w:t>
            </w:r>
          </w:p>
        </w:tc>
      </w:tr>
      <w:tr w:rsidR="00744080" w:rsidRPr="00627F35" w14:paraId="7D9699B8" w14:textId="77777777">
        <w:tc>
          <w:tcPr>
            <w:tcW w:w="2880" w:type="dxa"/>
          </w:tcPr>
          <w:p w14:paraId="58099AF7" w14:textId="77777777" w:rsidR="00744080" w:rsidRPr="00627F35" w:rsidRDefault="00FA0993">
            <w:r w:rsidRPr="00627F35">
              <w:t>1082</w:t>
            </w:r>
          </w:p>
        </w:tc>
        <w:tc>
          <w:tcPr>
            <w:tcW w:w="2880" w:type="dxa"/>
          </w:tcPr>
          <w:p w14:paraId="038AEB86" w14:textId="77777777" w:rsidR="00744080" w:rsidRPr="00627F35" w:rsidRDefault="00FA0993">
            <w:r w:rsidRPr="00627F35">
              <w:t>Newborn</w:t>
            </w:r>
          </w:p>
        </w:tc>
        <w:tc>
          <w:tcPr>
            <w:tcW w:w="2880" w:type="dxa"/>
          </w:tcPr>
          <w:p w14:paraId="037A157A" w14:textId="77777777" w:rsidR="00744080" w:rsidRPr="00627F35" w:rsidRDefault="00FA0993">
            <w:r w:rsidRPr="00627F35">
              <w:t>Newborn / Infant Medicaid</w:t>
            </w:r>
          </w:p>
        </w:tc>
      </w:tr>
      <w:tr w:rsidR="00744080" w:rsidRPr="00627F35" w14:paraId="3F645102" w14:textId="77777777">
        <w:tc>
          <w:tcPr>
            <w:tcW w:w="2880" w:type="dxa"/>
          </w:tcPr>
          <w:p w14:paraId="15943516" w14:textId="77777777" w:rsidR="00744080" w:rsidRPr="00627F35" w:rsidRDefault="00FA0993">
            <w:r w:rsidRPr="00627F35">
              <w:t>1081</w:t>
            </w:r>
          </w:p>
        </w:tc>
        <w:tc>
          <w:tcPr>
            <w:tcW w:w="2880" w:type="dxa"/>
          </w:tcPr>
          <w:p w14:paraId="71C54F9A" w14:textId="77777777" w:rsidR="00744080" w:rsidRPr="00627F35" w:rsidRDefault="00FA0993">
            <w:r w:rsidRPr="00627F35">
              <w:t>Pregnant Woman</w:t>
            </w:r>
          </w:p>
        </w:tc>
        <w:tc>
          <w:tcPr>
            <w:tcW w:w="2880" w:type="dxa"/>
          </w:tcPr>
          <w:p w14:paraId="398BB324" w14:textId="77777777" w:rsidR="00744080" w:rsidRPr="00627F35" w:rsidRDefault="00FA0993">
            <w:r w:rsidRPr="00627F35">
              <w:t>Pregnancy Medicaid</w:t>
            </w:r>
          </w:p>
        </w:tc>
      </w:tr>
    </w:tbl>
    <w:p w14:paraId="068486E8" w14:textId="77777777" w:rsidR="00744080" w:rsidRPr="00627F35" w:rsidRDefault="00FA0993">
      <w:pPr>
        <w:pStyle w:val="Heading3"/>
      </w:pPr>
      <w:r w:rsidRPr="00627F35">
        <w:t>State: NC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44080" w:rsidRPr="00627F35" w14:paraId="3C61F1CB" w14:textId="77777777">
        <w:tc>
          <w:tcPr>
            <w:tcW w:w="2880" w:type="dxa"/>
          </w:tcPr>
          <w:p w14:paraId="25382935" w14:textId="77777777" w:rsidR="00744080" w:rsidRPr="00627F35" w:rsidRDefault="00FA0993">
            <w:r w:rsidRPr="00627F35">
              <w:t>ApplicationTypeID</w:t>
            </w:r>
          </w:p>
        </w:tc>
        <w:tc>
          <w:tcPr>
            <w:tcW w:w="2880" w:type="dxa"/>
          </w:tcPr>
          <w:p w14:paraId="76918F32" w14:textId="77777777" w:rsidR="00744080" w:rsidRPr="00627F35" w:rsidRDefault="00FA0993">
            <w:r w:rsidRPr="00627F35">
              <w:t>Name</w:t>
            </w:r>
          </w:p>
        </w:tc>
        <w:tc>
          <w:tcPr>
            <w:tcW w:w="2880" w:type="dxa"/>
          </w:tcPr>
          <w:p w14:paraId="492F732A" w14:textId="77777777" w:rsidR="00744080" w:rsidRPr="00627F35" w:rsidRDefault="00FA0993">
            <w:r w:rsidRPr="00627F35">
              <w:t>Program</w:t>
            </w:r>
          </w:p>
        </w:tc>
      </w:tr>
      <w:tr w:rsidR="00744080" w:rsidRPr="00627F35" w14:paraId="31A40E27" w14:textId="77777777">
        <w:tc>
          <w:tcPr>
            <w:tcW w:w="2880" w:type="dxa"/>
          </w:tcPr>
          <w:p w14:paraId="1485C2EE" w14:textId="77777777" w:rsidR="00744080" w:rsidRPr="00627F35" w:rsidRDefault="00FA0993">
            <w:r w:rsidRPr="00627F35">
              <w:t>418</w:t>
            </w:r>
          </w:p>
        </w:tc>
        <w:tc>
          <w:tcPr>
            <w:tcW w:w="2880" w:type="dxa"/>
          </w:tcPr>
          <w:p w14:paraId="6A93D131" w14:textId="77777777" w:rsidR="00744080" w:rsidRPr="00627F35" w:rsidRDefault="00FA0993">
            <w:r w:rsidRPr="00627F35">
              <w:t>3MP</w:t>
            </w:r>
          </w:p>
        </w:tc>
        <w:tc>
          <w:tcPr>
            <w:tcW w:w="2880" w:type="dxa"/>
          </w:tcPr>
          <w:p w14:paraId="43CD2F80" w14:textId="77777777" w:rsidR="00744080" w:rsidRPr="00627F35" w:rsidRDefault="00FA0993">
            <w:r w:rsidRPr="00627F35">
              <w:t>Retroactive Medicaid</w:t>
            </w:r>
          </w:p>
        </w:tc>
      </w:tr>
      <w:tr w:rsidR="00744080" w:rsidRPr="00627F35" w14:paraId="5E1D70A7" w14:textId="77777777">
        <w:tc>
          <w:tcPr>
            <w:tcW w:w="2880" w:type="dxa"/>
          </w:tcPr>
          <w:p w14:paraId="7DBFC109" w14:textId="77777777" w:rsidR="00744080" w:rsidRPr="00627F35" w:rsidRDefault="00FA0993">
            <w:r w:rsidRPr="00627F35">
              <w:t>395</w:t>
            </w:r>
          </w:p>
        </w:tc>
        <w:tc>
          <w:tcPr>
            <w:tcW w:w="2880" w:type="dxa"/>
          </w:tcPr>
          <w:p w14:paraId="405D726D" w14:textId="77777777" w:rsidR="00744080" w:rsidRPr="00627F35" w:rsidRDefault="00FA0993">
            <w:r w:rsidRPr="00627F35">
              <w:t>MABD</w:t>
            </w:r>
          </w:p>
        </w:tc>
        <w:tc>
          <w:tcPr>
            <w:tcW w:w="2880" w:type="dxa"/>
          </w:tcPr>
          <w:p w14:paraId="5BFB98B0" w14:textId="77777777" w:rsidR="00744080" w:rsidRPr="00627F35" w:rsidRDefault="00FA0993">
            <w:r w:rsidRPr="00627F35">
              <w:t>Aged/Blind/Disabled Medicaid</w:t>
            </w:r>
          </w:p>
        </w:tc>
      </w:tr>
      <w:tr w:rsidR="00744080" w:rsidRPr="00627F35" w14:paraId="3018A4A1" w14:textId="77777777">
        <w:tc>
          <w:tcPr>
            <w:tcW w:w="2880" w:type="dxa"/>
          </w:tcPr>
          <w:p w14:paraId="2A7792E8" w14:textId="77777777" w:rsidR="00744080" w:rsidRPr="00627F35" w:rsidRDefault="00FA0993">
            <w:r w:rsidRPr="00627F35">
              <w:t>548</w:t>
            </w:r>
          </w:p>
        </w:tc>
        <w:tc>
          <w:tcPr>
            <w:tcW w:w="2880" w:type="dxa"/>
          </w:tcPr>
          <w:p w14:paraId="484B98C3" w14:textId="77777777" w:rsidR="00744080" w:rsidRPr="00627F35" w:rsidRDefault="00FA0993">
            <w:r w:rsidRPr="00627F35">
              <w:t>MIC-Baby Add On</w:t>
            </w:r>
          </w:p>
        </w:tc>
        <w:tc>
          <w:tcPr>
            <w:tcW w:w="2880" w:type="dxa"/>
          </w:tcPr>
          <w:p w14:paraId="17303973" w14:textId="77777777" w:rsidR="00744080" w:rsidRPr="00627F35" w:rsidRDefault="00FA0993">
            <w:r w:rsidRPr="00627F35">
              <w:t>Newborn / Infant Medicaid</w:t>
            </w:r>
          </w:p>
        </w:tc>
      </w:tr>
      <w:tr w:rsidR="00744080" w:rsidRPr="00627F35" w14:paraId="304CC39C" w14:textId="77777777">
        <w:tc>
          <w:tcPr>
            <w:tcW w:w="2880" w:type="dxa"/>
          </w:tcPr>
          <w:p w14:paraId="3C7082A4" w14:textId="77777777" w:rsidR="00744080" w:rsidRPr="00627F35" w:rsidRDefault="00FA0993">
            <w:r w:rsidRPr="00627F35">
              <w:t>1389</w:t>
            </w:r>
          </w:p>
        </w:tc>
        <w:tc>
          <w:tcPr>
            <w:tcW w:w="2880" w:type="dxa"/>
          </w:tcPr>
          <w:p w14:paraId="4350925D" w14:textId="77777777" w:rsidR="00744080" w:rsidRPr="00627F35" w:rsidRDefault="00FA0993">
            <w:r w:rsidRPr="00627F35">
              <w:t>Medicaid ACE</w:t>
            </w:r>
          </w:p>
        </w:tc>
        <w:tc>
          <w:tcPr>
            <w:tcW w:w="2880" w:type="dxa"/>
          </w:tcPr>
          <w:p w14:paraId="050BC9E3" w14:textId="77777777" w:rsidR="00744080" w:rsidRPr="00627F35" w:rsidRDefault="00FA0993">
            <w:r w:rsidRPr="00627F35">
              <w:t>Adult Medicaid</w:t>
            </w:r>
          </w:p>
        </w:tc>
      </w:tr>
      <w:tr w:rsidR="00744080" w:rsidRPr="00627F35" w14:paraId="6B8A665D" w14:textId="77777777">
        <w:tc>
          <w:tcPr>
            <w:tcW w:w="2880" w:type="dxa"/>
          </w:tcPr>
          <w:p w14:paraId="0BF90FB7" w14:textId="77777777" w:rsidR="00744080" w:rsidRPr="00627F35" w:rsidRDefault="00FA0993">
            <w:r w:rsidRPr="00627F35">
              <w:t>1804</w:t>
            </w:r>
          </w:p>
        </w:tc>
        <w:tc>
          <w:tcPr>
            <w:tcW w:w="2880" w:type="dxa"/>
          </w:tcPr>
          <w:p w14:paraId="6CDCA35D" w14:textId="77777777" w:rsidR="00744080" w:rsidRPr="00627F35" w:rsidRDefault="00FA0993">
            <w:r w:rsidRPr="00627F35">
              <w:t>Medicaid Expansion</w:t>
            </w:r>
          </w:p>
        </w:tc>
        <w:tc>
          <w:tcPr>
            <w:tcW w:w="2880" w:type="dxa"/>
          </w:tcPr>
          <w:p w14:paraId="6774165A" w14:textId="77777777" w:rsidR="00744080" w:rsidRPr="00627F35" w:rsidRDefault="00FA0993">
            <w:r w:rsidRPr="00627F35">
              <w:t>Adult Medicaid</w:t>
            </w:r>
          </w:p>
        </w:tc>
      </w:tr>
      <w:tr w:rsidR="00744080" w:rsidRPr="00627F35" w14:paraId="6B6EAB5D" w14:textId="77777777">
        <w:tc>
          <w:tcPr>
            <w:tcW w:w="2880" w:type="dxa"/>
          </w:tcPr>
          <w:p w14:paraId="3785FEAA" w14:textId="77777777" w:rsidR="00744080" w:rsidRPr="00627F35" w:rsidRDefault="00FA0993">
            <w:r w:rsidRPr="00627F35">
              <w:t>409</w:t>
            </w:r>
          </w:p>
        </w:tc>
        <w:tc>
          <w:tcPr>
            <w:tcW w:w="2880" w:type="dxa"/>
          </w:tcPr>
          <w:p w14:paraId="2A87836B" w14:textId="77777777" w:rsidR="00744080" w:rsidRPr="00627F35" w:rsidRDefault="00FA0993">
            <w:r w:rsidRPr="00627F35">
              <w:t>Nursing Home</w:t>
            </w:r>
          </w:p>
        </w:tc>
        <w:tc>
          <w:tcPr>
            <w:tcW w:w="2880" w:type="dxa"/>
          </w:tcPr>
          <w:p w14:paraId="2BC97A89" w14:textId="77777777" w:rsidR="00744080" w:rsidRPr="00627F35" w:rsidRDefault="00FA0993">
            <w:r w:rsidRPr="00627F35">
              <w:t>Long Term Care Medicaid</w:t>
            </w:r>
          </w:p>
        </w:tc>
      </w:tr>
    </w:tbl>
    <w:p w14:paraId="0FB10793" w14:textId="77777777" w:rsidR="00744080" w:rsidRPr="00627F35" w:rsidRDefault="00FA0993">
      <w:pPr>
        <w:pStyle w:val="Heading3"/>
      </w:pPr>
      <w:r w:rsidRPr="00627F35">
        <w:lastRenderedPageBreak/>
        <w:t>State: NE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44080" w:rsidRPr="00627F35" w14:paraId="32D60CB8" w14:textId="77777777">
        <w:tc>
          <w:tcPr>
            <w:tcW w:w="2880" w:type="dxa"/>
          </w:tcPr>
          <w:p w14:paraId="157C3E63" w14:textId="77777777" w:rsidR="00744080" w:rsidRPr="00627F35" w:rsidRDefault="00FA0993">
            <w:r w:rsidRPr="00627F35">
              <w:t>ApplicationTypeID</w:t>
            </w:r>
          </w:p>
        </w:tc>
        <w:tc>
          <w:tcPr>
            <w:tcW w:w="2880" w:type="dxa"/>
          </w:tcPr>
          <w:p w14:paraId="5A722757" w14:textId="77777777" w:rsidR="00744080" w:rsidRPr="00627F35" w:rsidRDefault="00FA0993">
            <w:r w:rsidRPr="00627F35">
              <w:t>Name</w:t>
            </w:r>
          </w:p>
        </w:tc>
        <w:tc>
          <w:tcPr>
            <w:tcW w:w="2880" w:type="dxa"/>
          </w:tcPr>
          <w:p w14:paraId="685C2A77" w14:textId="77777777" w:rsidR="00744080" w:rsidRPr="00627F35" w:rsidRDefault="00FA0993">
            <w:r w:rsidRPr="00627F35">
              <w:t>Program</w:t>
            </w:r>
          </w:p>
        </w:tc>
      </w:tr>
      <w:tr w:rsidR="00744080" w:rsidRPr="00627F35" w14:paraId="1E12CB8E" w14:textId="77777777">
        <w:tc>
          <w:tcPr>
            <w:tcW w:w="2880" w:type="dxa"/>
          </w:tcPr>
          <w:p w14:paraId="58B2C17D" w14:textId="77777777" w:rsidR="00744080" w:rsidRPr="00627F35" w:rsidRDefault="00FA0993">
            <w:r w:rsidRPr="00627F35">
              <w:t>1865</w:t>
            </w:r>
          </w:p>
        </w:tc>
        <w:tc>
          <w:tcPr>
            <w:tcW w:w="2880" w:type="dxa"/>
          </w:tcPr>
          <w:p w14:paraId="5CB5BFA9" w14:textId="77777777" w:rsidR="00744080" w:rsidRPr="00627F35" w:rsidRDefault="00FA0993">
            <w:r w:rsidRPr="00627F35">
              <w:t>Heritage Health Adult</w:t>
            </w:r>
          </w:p>
        </w:tc>
        <w:tc>
          <w:tcPr>
            <w:tcW w:w="2880" w:type="dxa"/>
          </w:tcPr>
          <w:p w14:paraId="43869BC6" w14:textId="77777777" w:rsidR="00744080" w:rsidRPr="00627F35" w:rsidRDefault="00FA0993">
            <w:r w:rsidRPr="00627F35">
              <w:t>Adult Medicaid</w:t>
            </w:r>
          </w:p>
        </w:tc>
      </w:tr>
    </w:tbl>
    <w:p w14:paraId="5217CB25" w14:textId="77777777" w:rsidR="00744080" w:rsidRPr="00627F35" w:rsidRDefault="00FA0993">
      <w:pPr>
        <w:pStyle w:val="Heading3"/>
      </w:pPr>
      <w:r w:rsidRPr="00627F35">
        <w:t>State: NH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44080" w:rsidRPr="00627F35" w14:paraId="62D255C3" w14:textId="77777777">
        <w:tc>
          <w:tcPr>
            <w:tcW w:w="2880" w:type="dxa"/>
          </w:tcPr>
          <w:p w14:paraId="75D92BFF" w14:textId="77777777" w:rsidR="00744080" w:rsidRPr="00627F35" w:rsidRDefault="00FA0993">
            <w:r w:rsidRPr="00627F35">
              <w:t>ApplicationTypeID</w:t>
            </w:r>
          </w:p>
        </w:tc>
        <w:tc>
          <w:tcPr>
            <w:tcW w:w="2880" w:type="dxa"/>
          </w:tcPr>
          <w:p w14:paraId="2779C282" w14:textId="77777777" w:rsidR="00744080" w:rsidRPr="00627F35" w:rsidRDefault="00FA0993">
            <w:r w:rsidRPr="00627F35">
              <w:t>Name</w:t>
            </w:r>
          </w:p>
        </w:tc>
        <w:tc>
          <w:tcPr>
            <w:tcW w:w="2880" w:type="dxa"/>
          </w:tcPr>
          <w:p w14:paraId="0527CC39" w14:textId="77777777" w:rsidR="00744080" w:rsidRPr="00627F35" w:rsidRDefault="00FA0993">
            <w:r w:rsidRPr="00627F35">
              <w:t>Program</w:t>
            </w:r>
          </w:p>
        </w:tc>
      </w:tr>
      <w:tr w:rsidR="00744080" w:rsidRPr="00627F35" w14:paraId="2EA7354D" w14:textId="77777777">
        <w:tc>
          <w:tcPr>
            <w:tcW w:w="2880" w:type="dxa"/>
          </w:tcPr>
          <w:p w14:paraId="3A30F661" w14:textId="77777777" w:rsidR="00744080" w:rsidRPr="00627F35" w:rsidRDefault="00FA0993">
            <w:r w:rsidRPr="00627F35">
              <w:t>277</w:t>
            </w:r>
          </w:p>
        </w:tc>
        <w:tc>
          <w:tcPr>
            <w:tcW w:w="2880" w:type="dxa"/>
          </w:tcPr>
          <w:p w14:paraId="0368A73B" w14:textId="77777777" w:rsidR="00744080" w:rsidRPr="00627F35" w:rsidRDefault="00FA0993">
            <w:r w:rsidRPr="00627F35">
              <w:t>Nursing Home</w:t>
            </w:r>
          </w:p>
        </w:tc>
        <w:tc>
          <w:tcPr>
            <w:tcW w:w="2880" w:type="dxa"/>
          </w:tcPr>
          <w:p w14:paraId="60E43A8E" w14:textId="77777777" w:rsidR="00744080" w:rsidRPr="00627F35" w:rsidRDefault="00FA0993">
            <w:r w:rsidRPr="00627F35">
              <w:t>Long Term Care Medicaid</w:t>
            </w:r>
          </w:p>
        </w:tc>
      </w:tr>
    </w:tbl>
    <w:p w14:paraId="5FB48B09" w14:textId="77777777" w:rsidR="00744080" w:rsidRPr="00627F35" w:rsidRDefault="00FA0993">
      <w:pPr>
        <w:pStyle w:val="Heading3"/>
      </w:pPr>
      <w:r w:rsidRPr="00627F35">
        <w:t>State: NJ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44080" w:rsidRPr="00627F35" w14:paraId="0AFD2594" w14:textId="77777777">
        <w:tc>
          <w:tcPr>
            <w:tcW w:w="2880" w:type="dxa"/>
          </w:tcPr>
          <w:p w14:paraId="2C46BDB9" w14:textId="77777777" w:rsidR="00744080" w:rsidRPr="00627F35" w:rsidRDefault="00FA0993">
            <w:r w:rsidRPr="00627F35">
              <w:t>ApplicationTypeID</w:t>
            </w:r>
          </w:p>
        </w:tc>
        <w:tc>
          <w:tcPr>
            <w:tcW w:w="2880" w:type="dxa"/>
          </w:tcPr>
          <w:p w14:paraId="30E939CD" w14:textId="77777777" w:rsidR="00744080" w:rsidRPr="00627F35" w:rsidRDefault="00FA0993">
            <w:r w:rsidRPr="00627F35">
              <w:t>Name</w:t>
            </w:r>
          </w:p>
        </w:tc>
        <w:tc>
          <w:tcPr>
            <w:tcW w:w="2880" w:type="dxa"/>
          </w:tcPr>
          <w:p w14:paraId="7E5B2DE8" w14:textId="77777777" w:rsidR="00744080" w:rsidRPr="00627F35" w:rsidRDefault="00FA0993">
            <w:r w:rsidRPr="00627F35">
              <w:t>Program</w:t>
            </w:r>
          </w:p>
        </w:tc>
      </w:tr>
      <w:tr w:rsidR="00744080" w:rsidRPr="00627F35" w14:paraId="4C7D70FC" w14:textId="77777777">
        <w:tc>
          <w:tcPr>
            <w:tcW w:w="2880" w:type="dxa"/>
          </w:tcPr>
          <w:p w14:paraId="2C9761D4" w14:textId="77777777" w:rsidR="00744080" w:rsidRPr="00627F35" w:rsidRDefault="00FA0993">
            <w:r w:rsidRPr="00627F35">
              <w:t>1427</w:t>
            </w:r>
          </w:p>
        </w:tc>
        <w:tc>
          <w:tcPr>
            <w:tcW w:w="2880" w:type="dxa"/>
          </w:tcPr>
          <w:p w14:paraId="4690CB4C" w14:textId="77777777" w:rsidR="00744080" w:rsidRPr="00627F35" w:rsidRDefault="00FA0993">
            <w:r w:rsidRPr="00627F35">
              <w:t>ABD-EMA</w:t>
            </w:r>
          </w:p>
        </w:tc>
        <w:tc>
          <w:tcPr>
            <w:tcW w:w="2880" w:type="dxa"/>
          </w:tcPr>
          <w:p w14:paraId="3BD3EED0" w14:textId="77777777" w:rsidR="00744080" w:rsidRPr="00627F35" w:rsidRDefault="00FA0993">
            <w:r w:rsidRPr="00627F35">
              <w:t>Emergency Medicaid</w:t>
            </w:r>
          </w:p>
        </w:tc>
      </w:tr>
      <w:tr w:rsidR="00744080" w:rsidRPr="00627F35" w14:paraId="3E778E7F" w14:textId="77777777">
        <w:tc>
          <w:tcPr>
            <w:tcW w:w="2880" w:type="dxa"/>
          </w:tcPr>
          <w:p w14:paraId="03646212" w14:textId="77777777" w:rsidR="00744080" w:rsidRPr="00627F35" w:rsidRDefault="00FA0993">
            <w:r w:rsidRPr="00627F35">
              <w:t>1289</w:t>
            </w:r>
          </w:p>
        </w:tc>
        <w:tc>
          <w:tcPr>
            <w:tcW w:w="2880" w:type="dxa"/>
          </w:tcPr>
          <w:p w14:paraId="3D12FCF1" w14:textId="77777777" w:rsidR="00744080" w:rsidRPr="00627F35" w:rsidRDefault="00FA0993">
            <w:r w:rsidRPr="00627F35">
              <w:t>Mom-NJ Family Care</w:t>
            </w:r>
          </w:p>
        </w:tc>
        <w:tc>
          <w:tcPr>
            <w:tcW w:w="2880" w:type="dxa"/>
          </w:tcPr>
          <w:p w14:paraId="1C7E906E" w14:textId="77777777" w:rsidR="00744080" w:rsidRPr="00627F35" w:rsidRDefault="00FA0993">
            <w:r w:rsidRPr="00627F35">
              <w:t>Family / Parent Medicaid</w:t>
            </w:r>
          </w:p>
        </w:tc>
      </w:tr>
      <w:tr w:rsidR="00744080" w:rsidRPr="00627F35" w14:paraId="0E728262" w14:textId="77777777">
        <w:tc>
          <w:tcPr>
            <w:tcW w:w="2880" w:type="dxa"/>
          </w:tcPr>
          <w:p w14:paraId="0BA2835E" w14:textId="77777777" w:rsidR="00744080" w:rsidRPr="00627F35" w:rsidRDefault="00FA0993">
            <w:r w:rsidRPr="00627F35">
              <w:t>202</w:t>
            </w:r>
          </w:p>
        </w:tc>
        <w:tc>
          <w:tcPr>
            <w:tcW w:w="2880" w:type="dxa"/>
          </w:tcPr>
          <w:p w14:paraId="74966FD5" w14:textId="77777777" w:rsidR="00744080" w:rsidRPr="00627F35" w:rsidRDefault="00FA0993">
            <w:r w:rsidRPr="00627F35">
              <w:t>NJ Family Care</w:t>
            </w:r>
          </w:p>
        </w:tc>
        <w:tc>
          <w:tcPr>
            <w:tcW w:w="2880" w:type="dxa"/>
          </w:tcPr>
          <w:p w14:paraId="4A4D318B" w14:textId="77777777" w:rsidR="00744080" w:rsidRPr="00627F35" w:rsidRDefault="00FA0993">
            <w:r w:rsidRPr="00627F35">
              <w:t>Family / Parent Medicaid</w:t>
            </w:r>
          </w:p>
        </w:tc>
      </w:tr>
      <w:tr w:rsidR="00744080" w:rsidRPr="00627F35" w14:paraId="1039AE99" w14:textId="77777777">
        <w:tc>
          <w:tcPr>
            <w:tcW w:w="2880" w:type="dxa"/>
          </w:tcPr>
          <w:p w14:paraId="5A0097C2" w14:textId="77777777" w:rsidR="00744080" w:rsidRPr="00627F35" w:rsidRDefault="00FA0993">
            <w:r w:rsidRPr="00627F35">
              <w:t>1425</w:t>
            </w:r>
          </w:p>
        </w:tc>
        <w:tc>
          <w:tcPr>
            <w:tcW w:w="2880" w:type="dxa"/>
          </w:tcPr>
          <w:p w14:paraId="63CAC31E" w14:textId="77777777" w:rsidR="00744080" w:rsidRPr="00627F35" w:rsidRDefault="00FA0993">
            <w:r w:rsidRPr="00627F35">
              <w:t>NJ Family Care-EMA</w:t>
            </w:r>
          </w:p>
        </w:tc>
        <w:tc>
          <w:tcPr>
            <w:tcW w:w="2880" w:type="dxa"/>
          </w:tcPr>
          <w:p w14:paraId="74AC4756" w14:textId="77777777" w:rsidR="00744080" w:rsidRPr="00627F35" w:rsidRDefault="00FA0993">
            <w:r w:rsidRPr="00627F35">
              <w:t>Emergency Medicaid</w:t>
            </w:r>
          </w:p>
        </w:tc>
      </w:tr>
    </w:tbl>
    <w:p w14:paraId="0FEBDCE8" w14:textId="77777777" w:rsidR="00744080" w:rsidRPr="00627F35" w:rsidRDefault="00FA0993">
      <w:pPr>
        <w:pStyle w:val="Heading3"/>
      </w:pPr>
      <w:r w:rsidRPr="00627F35">
        <w:t>State: NY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44080" w:rsidRPr="00627F35" w14:paraId="59C789B9" w14:textId="77777777">
        <w:tc>
          <w:tcPr>
            <w:tcW w:w="2880" w:type="dxa"/>
          </w:tcPr>
          <w:p w14:paraId="66866208" w14:textId="77777777" w:rsidR="00744080" w:rsidRPr="00627F35" w:rsidRDefault="00FA0993">
            <w:r w:rsidRPr="00627F35">
              <w:t>ApplicationTypeID</w:t>
            </w:r>
          </w:p>
        </w:tc>
        <w:tc>
          <w:tcPr>
            <w:tcW w:w="2880" w:type="dxa"/>
          </w:tcPr>
          <w:p w14:paraId="4C6BBE1F" w14:textId="77777777" w:rsidR="00744080" w:rsidRPr="00627F35" w:rsidRDefault="00FA0993">
            <w:r w:rsidRPr="00627F35">
              <w:t>Name</w:t>
            </w:r>
          </w:p>
        </w:tc>
        <w:tc>
          <w:tcPr>
            <w:tcW w:w="2880" w:type="dxa"/>
          </w:tcPr>
          <w:p w14:paraId="5C6996B5" w14:textId="77777777" w:rsidR="00744080" w:rsidRPr="00627F35" w:rsidRDefault="00FA0993">
            <w:r w:rsidRPr="00627F35">
              <w:t>Program</w:t>
            </w:r>
          </w:p>
        </w:tc>
      </w:tr>
      <w:tr w:rsidR="00744080" w:rsidRPr="00627F35" w14:paraId="7056B116" w14:textId="77777777">
        <w:tc>
          <w:tcPr>
            <w:tcW w:w="2880" w:type="dxa"/>
          </w:tcPr>
          <w:p w14:paraId="56FB7498" w14:textId="77777777" w:rsidR="00744080" w:rsidRPr="00627F35" w:rsidRDefault="00FA0993">
            <w:r w:rsidRPr="00627F35">
              <w:t>1525</w:t>
            </w:r>
          </w:p>
        </w:tc>
        <w:tc>
          <w:tcPr>
            <w:tcW w:w="2880" w:type="dxa"/>
          </w:tcPr>
          <w:p w14:paraId="07B4C4C3" w14:textId="77777777" w:rsidR="00744080" w:rsidRPr="00627F35" w:rsidRDefault="00FA0993">
            <w:r w:rsidRPr="00627F35">
              <w:t>EMA</w:t>
            </w:r>
          </w:p>
        </w:tc>
        <w:tc>
          <w:tcPr>
            <w:tcW w:w="2880" w:type="dxa"/>
          </w:tcPr>
          <w:p w14:paraId="3CED22A4" w14:textId="77777777" w:rsidR="00744080" w:rsidRPr="00627F35" w:rsidRDefault="00FA0993">
            <w:r w:rsidRPr="00627F35">
              <w:t>Emergency Medicaid</w:t>
            </w:r>
          </w:p>
        </w:tc>
      </w:tr>
      <w:tr w:rsidR="00744080" w:rsidRPr="00627F35" w14:paraId="350E7618" w14:textId="77777777">
        <w:tc>
          <w:tcPr>
            <w:tcW w:w="2880" w:type="dxa"/>
          </w:tcPr>
          <w:p w14:paraId="48D48C15" w14:textId="77777777" w:rsidR="00744080" w:rsidRPr="00627F35" w:rsidRDefault="00FA0993">
            <w:r w:rsidRPr="00627F35">
              <w:t>1522</w:t>
            </w:r>
          </w:p>
        </w:tc>
        <w:tc>
          <w:tcPr>
            <w:tcW w:w="2880" w:type="dxa"/>
          </w:tcPr>
          <w:p w14:paraId="1D0EDB78" w14:textId="77777777" w:rsidR="00744080" w:rsidRPr="00627F35" w:rsidRDefault="00FA0993">
            <w:r w:rsidRPr="00627F35">
              <w:t>Medicaid ACE</w:t>
            </w:r>
          </w:p>
        </w:tc>
        <w:tc>
          <w:tcPr>
            <w:tcW w:w="2880" w:type="dxa"/>
          </w:tcPr>
          <w:p w14:paraId="5E065C44" w14:textId="77777777" w:rsidR="00744080" w:rsidRPr="00627F35" w:rsidRDefault="00FA0993">
            <w:r w:rsidRPr="00627F35">
              <w:t>Adult Medicaid</w:t>
            </w:r>
          </w:p>
        </w:tc>
      </w:tr>
    </w:tbl>
    <w:p w14:paraId="06D544F3" w14:textId="77777777" w:rsidR="00744080" w:rsidRPr="00627F35" w:rsidRDefault="00FA0993">
      <w:pPr>
        <w:pStyle w:val="Heading3"/>
      </w:pPr>
      <w:r w:rsidRPr="00627F35">
        <w:t>State: OH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44080" w:rsidRPr="00627F35" w14:paraId="45E23640" w14:textId="77777777">
        <w:tc>
          <w:tcPr>
            <w:tcW w:w="2880" w:type="dxa"/>
          </w:tcPr>
          <w:p w14:paraId="3EC2C3AB" w14:textId="77777777" w:rsidR="00744080" w:rsidRPr="00627F35" w:rsidRDefault="00FA0993">
            <w:r w:rsidRPr="00627F35">
              <w:t>ApplicationTypeID</w:t>
            </w:r>
          </w:p>
        </w:tc>
        <w:tc>
          <w:tcPr>
            <w:tcW w:w="2880" w:type="dxa"/>
          </w:tcPr>
          <w:p w14:paraId="50D94319" w14:textId="77777777" w:rsidR="00744080" w:rsidRPr="00627F35" w:rsidRDefault="00FA0993">
            <w:r w:rsidRPr="00627F35">
              <w:t>Name</w:t>
            </w:r>
          </w:p>
        </w:tc>
        <w:tc>
          <w:tcPr>
            <w:tcW w:w="2880" w:type="dxa"/>
          </w:tcPr>
          <w:p w14:paraId="39EFF6F7" w14:textId="77777777" w:rsidR="00744080" w:rsidRPr="00627F35" w:rsidRDefault="00FA0993">
            <w:r w:rsidRPr="00627F35">
              <w:t>Program</w:t>
            </w:r>
          </w:p>
        </w:tc>
      </w:tr>
      <w:tr w:rsidR="00744080" w:rsidRPr="00627F35" w14:paraId="48A2F3C5" w14:textId="77777777">
        <w:tc>
          <w:tcPr>
            <w:tcW w:w="2880" w:type="dxa"/>
          </w:tcPr>
          <w:p w14:paraId="12480AE5" w14:textId="77777777" w:rsidR="00744080" w:rsidRPr="00627F35" w:rsidRDefault="00FA0993">
            <w:r w:rsidRPr="00627F35">
              <w:t>164</w:t>
            </w:r>
          </w:p>
        </w:tc>
        <w:tc>
          <w:tcPr>
            <w:tcW w:w="2880" w:type="dxa"/>
          </w:tcPr>
          <w:p w14:paraId="70D6BE44" w14:textId="77777777" w:rsidR="00744080" w:rsidRPr="00627F35" w:rsidRDefault="00FA0993">
            <w:r w:rsidRPr="00627F35">
              <w:t>EMA</w:t>
            </w:r>
          </w:p>
        </w:tc>
        <w:tc>
          <w:tcPr>
            <w:tcW w:w="2880" w:type="dxa"/>
          </w:tcPr>
          <w:p w14:paraId="794E370D" w14:textId="77777777" w:rsidR="00744080" w:rsidRPr="00627F35" w:rsidRDefault="00FA0993">
            <w:r w:rsidRPr="00627F35">
              <w:t>Emergency Medicaid</w:t>
            </w:r>
          </w:p>
        </w:tc>
      </w:tr>
      <w:tr w:rsidR="00744080" w:rsidRPr="00627F35" w14:paraId="6F80D72B" w14:textId="77777777">
        <w:tc>
          <w:tcPr>
            <w:tcW w:w="2880" w:type="dxa"/>
          </w:tcPr>
          <w:p w14:paraId="2E6EA4C2" w14:textId="77777777" w:rsidR="00744080" w:rsidRPr="00627F35" w:rsidRDefault="00FA0993">
            <w:r w:rsidRPr="00627F35">
              <w:t>1858</w:t>
            </w:r>
          </w:p>
        </w:tc>
        <w:tc>
          <w:tcPr>
            <w:tcW w:w="2880" w:type="dxa"/>
          </w:tcPr>
          <w:p w14:paraId="65B3784C" w14:textId="77777777" w:rsidR="00744080" w:rsidRPr="00627F35" w:rsidRDefault="00FA0993">
            <w:r w:rsidRPr="00627F35">
              <w:t>Medicaid ACE</w:t>
            </w:r>
          </w:p>
        </w:tc>
        <w:tc>
          <w:tcPr>
            <w:tcW w:w="2880" w:type="dxa"/>
          </w:tcPr>
          <w:p w14:paraId="311AE2F0" w14:textId="77777777" w:rsidR="00744080" w:rsidRPr="00627F35" w:rsidRDefault="00FA0993">
            <w:r w:rsidRPr="00627F35">
              <w:t>Adult Medicaid</w:t>
            </w:r>
          </w:p>
        </w:tc>
      </w:tr>
      <w:tr w:rsidR="00744080" w:rsidRPr="00627F35" w14:paraId="254B7985" w14:textId="77777777">
        <w:tc>
          <w:tcPr>
            <w:tcW w:w="2880" w:type="dxa"/>
          </w:tcPr>
          <w:p w14:paraId="3CCB7F7D" w14:textId="77777777" w:rsidR="00744080" w:rsidRPr="00627F35" w:rsidRDefault="00FA0993">
            <w:r w:rsidRPr="00627F35">
              <w:t>1213</w:t>
            </w:r>
          </w:p>
        </w:tc>
        <w:tc>
          <w:tcPr>
            <w:tcW w:w="2880" w:type="dxa"/>
          </w:tcPr>
          <w:p w14:paraId="65E6A36B" w14:textId="77777777" w:rsidR="00744080" w:rsidRPr="00627F35" w:rsidRDefault="00FA0993">
            <w:r w:rsidRPr="00627F35">
              <w:t>Medicaid Expansion</w:t>
            </w:r>
          </w:p>
        </w:tc>
        <w:tc>
          <w:tcPr>
            <w:tcW w:w="2880" w:type="dxa"/>
          </w:tcPr>
          <w:p w14:paraId="5C1824DF" w14:textId="77777777" w:rsidR="00744080" w:rsidRPr="00627F35" w:rsidRDefault="00FA0993">
            <w:r w:rsidRPr="00627F35">
              <w:t>Adult Medicaid</w:t>
            </w:r>
          </w:p>
        </w:tc>
      </w:tr>
      <w:tr w:rsidR="00744080" w:rsidRPr="00627F35" w14:paraId="25C65B8F" w14:textId="77777777">
        <w:tc>
          <w:tcPr>
            <w:tcW w:w="2880" w:type="dxa"/>
          </w:tcPr>
          <w:p w14:paraId="5B81BC7B" w14:textId="77777777" w:rsidR="00744080" w:rsidRPr="00627F35" w:rsidRDefault="00FA0993">
            <w:r w:rsidRPr="00627F35">
              <w:t>585</w:t>
            </w:r>
          </w:p>
        </w:tc>
        <w:tc>
          <w:tcPr>
            <w:tcW w:w="2880" w:type="dxa"/>
          </w:tcPr>
          <w:p w14:paraId="1B289A5F" w14:textId="77777777" w:rsidR="00744080" w:rsidRPr="00627F35" w:rsidRDefault="00FA0993">
            <w:r w:rsidRPr="00627F35">
              <w:t>Nursing Home Medicaid</w:t>
            </w:r>
          </w:p>
        </w:tc>
        <w:tc>
          <w:tcPr>
            <w:tcW w:w="2880" w:type="dxa"/>
          </w:tcPr>
          <w:p w14:paraId="7FB6E043" w14:textId="77777777" w:rsidR="00744080" w:rsidRPr="00627F35" w:rsidRDefault="00FA0993">
            <w:r w:rsidRPr="00627F35">
              <w:t>Long Term Care Medicaid</w:t>
            </w:r>
          </w:p>
        </w:tc>
      </w:tr>
      <w:tr w:rsidR="00744080" w:rsidRPr="00627F35" w14:paraId="40B34595" w14:textId="77777777">
        <w:tc>
          <w:tcPr>
            <w:tcW w:w="2880" w:type="dxa"/>
          </w:tcPr>
          <w:p w14:paraId="45B3421C" w14:textId="77777777" w:rsidR="00744080" w:rsidRPr="00627F35" w:rsidRDefault="00FA0993">
            <w:r w:rsidRPr="00627F35">
              <w:t>991</w:t>
            </w:r>
          </w:p>
        </w:tc>
        <w:tc>
          <w:tcPr>
            <w:tcW w:w="2880" w:type="dxa"/>
          </w:tcPr>
          <w:p w14:paraId="08FBF8C1" w14:textId="77777777" w:rsidR="00744080" w:rsidRPr="00627F35" w:rsidRDefault="00FA0993">
            <w:r w:rsidRPr="00627F35">
              <w:t>QMB</w:t>
            </w:r>
          </w:p>
        </w:tc>
        <w:tc>
          <w:tcPr>
            <w:tcW w:w="2880" w:type="dxa"/>
          </w:tcPr>
          <w:p w14:paraId="4582A9A7" w14:textId="77777777" w:rsidR="00744080" w:rsidRPr="00627F35" w:rsidRDefault="00FA0993">
            <w:r w:rsidRPr="00627F35">
              <w:t>Medicare Savings (QMB)</w:t>
            </w:r>
          </w:p>
        </w:tc>
      </w:tr>
    </w:tbl>
    <w:p w14:paraId="38813DC5" w14:textId="77777777" w:rsidR="00744080" w:rsidRPr="00627F35" w:rsidRDefault="00FA0993">
      <w:pPr>
        <w:pStyle w:val="Heading3"/>
      </w:pPr>
      <w:r w:rsidRPr="00627F35">
        <w:t>State: OK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44080" w:rsidRPr="00627F35" w14:paraId="73210943" w14:textId="77777777">
        <w:tc>
          <w:tcPr>
            <w:tcW w:w="2880" w:type="dxa"/>
          </w:tcPr>
          <w:p w14:paraId="512B83D6" w14:textId="77777777" w:rsidR="00744080" w:rsidRPr="00627F35" w:rsidRDefault="00FA0993">
            <w:r w:rsidRPr="00627F35">
              <w:t>ApplicationTypeID</w:t>
            </w:r>
          </w:p>
        </w:tc>
        <w:tc>
          <w:tcPr>
            <w:tcW w:w="2880" w:type="dxa"/>
          </w:tcPr>
          <w:p w14:paraId="0D6D7758" w14:textId="77777777" w:rsidR="00744080" w:rsidRPr="00627F35" w:rsidRDefault="00FA0993">
            <w:r w:rsidRPr="00627F35">
              <w:t>Name</w:t>
            </w:r>
          </w:p>
        </w:tc>
        <w:tc>
          <w:tcPr>
            <w:tcW w:w="2880" w:type="dxa"/>
          </w:tcPr>
          <w:p w14:paraId="3B883333" w14:textId="77777777" w:rsidR="00744080" w:rsidRPr="00627F35" w:rsidRDefault="00FA0993">
            <w:r w:rsidRPr="00627F35">
              <w:t>Program</w:t>
            </w:r>
          </w:p>
        </w:tc>
      </w:tr>
      <w:tr w:rsidR="00744080" w:rsidRPr="00627F35" w14:paraId="476B1569" w14:textId="77777777">
        <w:tc>
          <w:tcPr>
            <w:tcW w:w="2880" w:type="dxa"/>
          </w:tcPr>
          <w:p w14:paraId="556D3218" w14:textId="77777777" w:rsidR="00744080" w:rsidRPr="00627F35" w:rsidRDefault="00FA0993">
            <w:r w:rsidRPr="00627F35">
              <w:t>349</w:t>
            </w:r>
          </w:p>
        </w:tc>
        <w:tc>
          <w:tcPr>
            <w:tcW w:w="2880" w:type="dxa"/>
          </w:tcPr>
          <w:p w14:paraId="5927AC24" w14:textId="77777777" w:rsidR="00744080" w:rsidRPr="00627F35" w:rsidRDefault="00FA0993">
            <w:r w:rsidRPr="00627F35">
              <w:t>Pregnant Woman</w:t>
            </w:r>
          </w:p>
        </w:tc>
        <w:tc>
          <w:tcPr>
            <w:tcW w:w="2880" w:type="dxa"/>
          </w:tcPr>
          <w:p w14:paraId="6203D0B8" w14:textId="77777777" w:rsidR="00744080" w:rsidRPr="00627F35" w:rsidRDefault="00FA0993">
            <w:r w:rsidRPr="00627F35">
              <w:t>Pregnancy Medicaid</w:t>
            </w:r>
          </w:p>
        </w:tc>
      </w:tr>
      <w:tr w:rsidR="00744080" w:rsidRPr="00627F35" w14:paraId="5B0F8248" w14:textId="77777777">
        <w:tc>
          <w:tcPr>
            <w:tcW w:w="2880" w:type="dxa"/>
          </w:tcPr>
          <w:p w14:paraId="72212C91" w14:textId="77777777" w:rsidR="00744080" w:rsidRPr="00627F35" w:rsidRDefault="00FA0993">
            <w:r w:rsidRPr="00627F35">
              <w:lastRenderedPageBreak/>
              <w:t>1094</w:t>
            </w:r>
          </w:p>
        </w:tc>
        <w:tc>
          <w:tcPr>
            <w:tcW w:w="2880" w:type="dxa"/>
          </w:tcPr>
          <w:p w14:paraId="7DB7A531" w14:textId="77777777" w:rsidR="00744080" w:rsidRPr="00627F35" w:rsidRDefault="00FA0993">
            <w:r w:rsidRPr="00627F35">
              <w:t>SoonerCare Newborn Notification</w:t>
            </w:r>
          </w:p>
        </w:tc>
        <w:tc>
          <w:tcPr>
            <w:tcW w:w="2880" w:type="dxa"/>
          </w:tcPr>
          <w:p w14:paraId="09494602" w14:textId="77777777" w:rsidR="00744080" w:rsidRPr="00627F35" w:rsidRDefault="00FA0993">
            <w:r w:rsidRPr="00627F35">
              <w:t>Newborn / Infant Medicaid</w:t>
            </w:r>
          </w:p>
        </w:tc>
      </w:tr>
    </w:tbl>
    <w:p w14:paraId="7D05EFE6" w14:textId="77777777" w:rsidR="00744080" w:rsidRPr="00627F35" w:rsidRDefault="00FA0993">
      <w:pPr>
        <w:pStyle w:val="Heading3"/>
      </w:pPr>
      <w:r w:rsidRPr="00627F35">
        <w:t>State: OR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44080" w:rsidRPr="00627F35" w14:paraId="543F9FF6" w14:textId="77777777">
        <w:tc>
          <w:tcPr>
            <w:tcW w:w="2880" w:type="dxa"/>
          </w:tcPr>
          <w:p w14:paraId="67D15266" w14:textId="77777777" w:rsidR="00744080" w:rsidRPr="00627F35" w:rsidRDefault="00FA0993">
            <w:r w:rsidRPr="00627F35">
              <w:t>ApplicationTypeID</w:t>
            </w:r>
          </w:p>
        </w:tc>
        <w:tc>
          <w:tcPr>
            <w:tcW w:w="2880" w:type="dxa"/>
          </w:tcPr>
          <w:p w14:paraId="6452F908" w14:textId="77777777" w:rsidR="00744080" w:rsidRPr="00627F35" w:rsidRDefault="00FA0993">
            <w:r w:rsidRPr="00627F35">
              <w:t>Name</w:t>
            </w:r>
          </w:p>
        </w:tc>
        <w:tc>
          <w:tcPr>
            <w:tcW w:w="2880" w:type="dxa"/>
          </w:tcPr>
          <w:p w14:paraId="5E2889E9" w14:textId="77777777" w:rsidR="00744080" w:rsidRPr="00627F35" w:rsidRDefault="00FA0993">
            <w:r w:rsidRPr="00627F35">
              <w:t>Program</w:t>
            </w:r>
          </w:p>
        </w:tc>
      </w:tr>
      <w:tr w:rsidR="00744080" w:rsidRPr="00627F35" w14:paraId="4A80D3A1" w14:textId="77777777">
        <w:tc>
          <w:tcPr>
            <w:tcW w:w="2880" w:type="dxa"/>
          </w:tcPr>
          <w:p w14:paraId="27E884EC" w14:textId="77777777" w:rsidR="00744080" w:rsidRPr="00627F35" w:rsidRDefault="00FA0993">
            <w:r w:rsidRPr="00627F35">
              <w:t>286</w:t>
            </w:r>
          </w:p>
        </w:tc>
        <w:tc>
          <w:tcPr>
            <w:tcW w:w="2880" w:type="dxa"/>
          </w:tcPr>
          <w:p w14:paraId="1E40226F" w14:textId="77777777" w:rsidR="00744080" w:rsidRPr="00627F35" w:rsidRDefault="00FA0993">
            <w:r w:rsidRPr="00627F35">
              <w:t>Aged Medicaid</w:t>
            </w:r>
          </w:p>
        </w:tc>
        <w:tc>
          <w:tcPr>
            <w:tcW w:w="2880" w:type="dxa"/>
          </w:tcPr>
          <w:p w14:paraId="1D75C7DB" w14:textId="77777777" w:rsidR="00744080" w:rsidRPr="00627F35" w:rsidRDefault="00FA0993">
            <w:r w:rsidRPr="00627F35">
              <w:t>Aged/Blind/Disabled Medicaid</w:t>
            </w:r>
          </w:p>
        </w:tc>
      </w:tr>
      <w:tr w:rsidR="00744080" w:rsidRPr="00627F35" w14:paraId="62FA26C1" w14:textId="77777777">
        <w:tc>
          <w:tcPr>
            <w:tcW w:w="2880" w:type="dxa"/>
          </w:tcPr>
          <w:p w14:paraId="4B43B4BC" w14:textId="77777777" w:rsidR="00744080" w:rsidRPr="00627F35" w:rsidRDefault="00FA0993">
            <w:r w:rsidRPr="00627F35">
              <w:t>288</w:t>
            </w:r>
          </w:p>
        </w:tc>
        <w:tc>
          <w:tcPr>
            <w:tcW w:w="2880" w:type="dxa"/>
          </w:tcPr>
          <w:p w14:paraId="7F7963B0" w14:textId="77777777" w:rsidR="00744080" w:rsidRPr="00627F35" w:rsidRDefault="00FA0993">
            <w:r w:rsidRPr="00627F35">
              <w:t>KidCare</w:t>
            </w:r>
          </w:p>
        </w:tc>
        <w:tc>
          <w:tcPr>
            <w:tcW w:w="2880" w:type="dxa"/>
          </w:tcPr>
          <w:p w14:paraId="6EF25D82" w14:textId="77777777" w:rsidR="00744080" w:rsidRPr="00627F35" w:rsidRDefault="00FA0993">
            <w:r w:rsidRPr="00627F35">
              <w:t>Child / CHIP</w:t>
            </w:r>
          </w:p>
        </w:tc>
      </w:tr>
      <w:tr w:rsidR="00744080" w:rsidRPr="00627F35" w14:paraId="776D98A8" w14:textId="77777777">
        <w:tc>
          <w:tcPr>
            <w:tcW w:w="2880" w:type="dxa"/>
          </w:tcPr>
          <w:p w14:paraId="31ADB4EC" w14:textId="77777777" w:rsidR="00744080" w:rsidRPr="00627F35" w:rsidRDefault="00FA0993">
            <w:r w:rsidRPr="00627F35">
              <w:t>291</w:t>
            </w:r>
          </w:p>
        </w:tc>
        <w:tc>
          <w:tcPr>
            <w:tcW w:w="2880" w:type="dxa"/>
          </w:tcPr>
          <w:p w14:paraId="70029068" w14:textId="77777777" w:rsidR="00744080" w:rsidRPr="00627F35" w:rsidRDefault="00FA0993">
            <w:r w:rsidRPr="00627F35">
              <w:t>Newborn Cert</w:t>
            </w:r>
          </w:p>
        </w:tc>
        <w:tc>
          <w:tcPr>
            <w:tcW w:w="2880" w:type="dxa"/>
          </w:tcPr>
          <w:p w14:paraId="2D6ADB58" w14:textId="77777777" w:rsidR="00744080" w:rsidRPr="00627F35" w:rsidRDefault="00FA0993">
            <w:r w:rsidRPr="00627F35">
              <w:t>Newborn / Infant Medicaid</w:t>
            </w:r>
          </w:p>
        </w:tc>
      </w:tr>
      <w:tr w:rsidR="00744080" w:rsidRPr="00627F35" w14:paraId="1567A9F5" w14:textId="77777777">
        <w:tc>
          <w:tcPr>
            <w:tcW w:w="2880" w:type="dxa"/>
          </w:tcPr>
          <w:p w14:paraId="42864F21" w14:textId="77777777" w:rsidR="00744080" w:rsidRPr="00627F35" w:rsidRDefault="00FA0993">
            <w:r w:rsidRPr="00627F35">
              <w:t>292</w:t>
            </w:r>
          </w:p>
        </w:tc>
        <w:tc>
          <w:tcPr>
            <w:tcW w:w="2880" w:type="dxa"/>
          </w:tcPr>
          <w:p w14:paraId="3596869F" w14:textId="77777777" w:rsidR="00744080" w:rsidRPr="00627F35" w:rsidRDefault="00FA0993">
            <w:r w:rsidRPr="00627F35">
              <w:t>Pregnant Women</w:t>
            </w:r>
          </w:p>
        </w:tc>
        <w:tc>
          <w:tcPr>
            <w:tcW w:w="2880" w:type="dxa"/>
          </w:tcPr>
          <w:p w14:paraId="6AB74F3C" w14:textId="77777777" w:rsidR="00744080" w:rsidRPr="00627F35" w:rsidRDefault="00FA0993">
            <w:r w:rsidRPr="00627F35">
              <w:t>Pregnancy Medicaid</w:t>
            </w:r>
          </w:p>
        </w:tc>
      </w:tr>
    </w:tbl>
    <w:p w14:paraId="44EFEAD4" w14:textId="77777777" w:rsidR="00744080" w:rsidRPr="00627F35" w:rsidRDefault="00FA0993">
      <w:pPr>
        <w:pStyle w:val="Heading3"/>
      </w:pPr>
      <w:r w:rsidRPr="00627F35">
        <w:t>State: PA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44080" w:rsidRPr="00627F35" w14:paraId="0CCA40E1" w14:textId="77777777">
        <w:tc>
          <w:tcPr>
            <w:tcW w:w="2880" w:type="dxa"/>
          </w:tcPr>
          <w:p w14:paraId="4310A427" w14:textId="77777777" w:rsidR="00744080" w:rsidRPr="00627F35" w:rsidRDefault="00FA0993">
            <w:proofErr w:type="spellStart"/>
            <w:r w:rsidRPr="00627F35">
              <w:t>ApplicationTypeID</w:t>
            </w:r>
            <w:proofErr w:type="spellEnd"/>
          </w:p>
        </w:tc>
        <w:tc>
          <w:tcPr>
            <w:tcW w:w="2880" w:type="dxa"/>
          </w:tcPr>
          <w:p w14:paraId="70763D8A" w14:textId="77777777" w:rsidR="00744080" w:rsidRPr="00627F35" w:rsidRDefault="00FA0993">
            <w:r w:rsidRPr="00627F35">
              <w:t>Name</w:t>
            </w:r>
          </w:p>
        </w:tc>
        <w:tc>
          <w:tcPr>
            <w:tcW w:w="2880" w:type="dxa"/>
          </w:tcPr>
          <w:p w14:paraId="0323BB04" w14:textId="77777777" w:rsidR="00744080" w:rsidRPr="00627F35" w:rsidRDefault="00FA0993">
            <w:r w:rsidRPr="00627F35">
              <w:t>Program</w:t>
            </w:r>
          </w:p>
        </w:tc>
      </w:tr>
      <w:tr w:rsidR="00744080" w:rsidRPr="00627F35" w14:paraId="1A6A9FAE" w14:textId="77777777">
        <w:tc>
          <w:tcPr>
            <w:tcW w:w="2880" w:type="dxa"/>
          </w:tcPr>
          <w:p w14:paraId="4627A299" w14:textId="77777777" w:rsidR="00744080" w:rsidRPr="00627F35" w:rsidRDefault="00FA0993">
            <w:r w:rsidRPr="00627F35">
              <w:t>1462</w:t>
            </w:r>
          </w:p>
        </w:tc>
        <w:tc>
          <w:tcPr>
            <w:tcW w:w="2880" w:type="dxa"/>
          </w:tcPr>
          <w:p w14:paraId="7995B484" w14:textId="77777777" w:rsidR="00744080" w:rsidRPr="00627F35" w:rsidRDefault="00FA0993">
            <w:r w:rsidRPr="00627F35">
              <w:t>Medicaid Expansion</w:t>
            </w:r>
          </w:p>
        </w:tc>
        <w:tc>
          <w:tcPr>
            <w:tcW w:w="2880" w:type="dxa"/>
          </w:tcPr>
          <w:p w14:paraId="7F3B20EA" w14:textId="77777777" w:rsidR="00744080" w:rsidRPr="00627F35" w:rsidRDefault="00FA0993">
            <w:r w:rsidRPr="00627F35">
              <w:t>Adult Medicaid</w:t>
            </w:r>
          </w:p>
        </w:tc>
      </w:tr>
      <w:tr w:rsidR="00744080" w:rsidRPr="00627F35" w14:paraId="64C329A4" w14:textId="77777777">
        <w:tc>
          <w:tcPr>
            <w:tcW w:w="2880" w:type="dxa"/>
          </w:tcPr>
          <w:p w14:paraId="077C94A1" w14:textId="77777777" w:rsidR="00744080" w:rsidRPr="00627F35" w:rsidRDefault="00FA0993">
            <w:r w:rsidRPr="00627F35">
              <w:t>1820</w:t>
            </w:r>
          </w:p>
        </w:tc>
        <w:tc>
          <w:tcPr>
            <w:tcW w:w="2880" w:type="dxa"/>
          </w:tcPr>
          <w:p w14:paraId="515EA3BA" w14:textId="77777777" w:rsidR="00744080" w:rsidRPr="00627F35" w:rsidRDefault="00FA0993">
            <w:r w:rsidRPr="00627F35">
              <w:t>Medicaid- EMA</w:t>
            </w:r>
          </w:p>
        </w:tc>
        <w:tc>
          <w:tcPr>
            <w:tcW w:w="2880" w:type="dxa"/>
          </w:tcPr>
          <w:p w14:paraId="36BBFC19" w14:textId="77777777" w:rsidR="00744080" w:rsidRPr="00627F35" w:rsidRDefault="00FA0993">
            <w:r w:rsidRPr="00627F35">
              <w:t>Emergency Medicaid</w:t>
            </w:r>
          </w:p>
        </w:tc>
      </w:tr>
      <w:tr w:rsidR="00744080" w:rsidRPr="00627F35" w14:paraId="3C95679E" w14:textId="77777777">
        <w:tc>
          <w:tcPr>
            <w:tcW w:w="2880" w:type="dxa"/>
          </w:tcPr>
          <w:p w14:paraId="2E215B43" w14:textId="77777777" w:rsidR="00744080" w:rsidRPr="00627F35" w:rsidRDefault="00FA0993">
            <w:r w:rsidRPr="00627F35">
              <w:t>1306</w:t>
            </w:r>
          </w:p>
        </w:tc>
        <w:tc>
          <w:tcPr>
            <w:tcW w:w="2880" w:type="dxa"/>
          </w:tcPr>
          <w:p w14:paraId="50B6D548" w14:textId="77777777" w:rsidR="00744080" w:rsidRPr="00627F35" w:rsidRDefault="00FA0993">
            <w:r w:rsidRPr="00627F35">
              <w:t>Presumptive Eligibility</w:t>
            </w:r>
          </w:p>
        </w:tc>
        <w:tc>
          <w:tcPr>
            <w:tcW w:w="2880" w:type="dxa"/>
          </w:tcPr>
          <w:p w14:paraId="112110FD" w14:textId="77777777" w:rsidR="00744080" w:rsidRPr="00627F35" w:rsidRDefault="00FA0993">
            <w:r w:rsidRPr="00627F35">
              <w:t>Presumptive / Hospital Medicaid</w:t>
            </w:r>
          </w:p>
        </w:tc>
      </w:tr>
      <w:tr w:rsidR="00744080" w:rsidRPr="00627F35" w14:paraId="5CD4AA1C" w14:textId="77777777">
        <w:tc>
          <w:tcPr>
            <w:tcW w:w="2880" w:type="dxa"/>
          </w:tcPr>
          <w:p w14:paraId="4AB4EA98" w14:textId="77777777" w:rsidR="00744080" w:rsidRPr="00627F35" w:rsidRDefault="00FA0993">
            <w:r w:rsidRPr="00627F35">
              <w:t>1481</w:t>
            </w:r>
          </w:p>
        </w:tc>
        <w:tc>
          <w:tcPr>
            <w:tcW w:w="2880" w:type="dxa"/>
          </w:tcPr>
          <w:p w14:paraId="1998AD07" w14:textId="77777777" w:rsidR="00744080" w:rsidRPr="00627F35" w:rsidRDefault="00FA0993">
            <w:r w:rsidRPr="00627F35">
              <w:t>Presumptive Eligibility - Minor</w:t>
            </w:r>
          </w:p>
        </w:tc>
        <w:tc>
          <w:tcPr>
            <w:tcW w:w="2880" w:type="dxa"/>
          </w:tcPr>
          <w:p w14:paraId="113296ED" w14:textId="77777777" w:rsidR="00744080" w:rsidRPr="00627F35" w:rsidRDefault="00FA0993">
            <w:r w:rsidRPr="00627F35">
              <w:t>Presumptive / Hospital Medicaid</w:t>
            </w:r>
          </w:p>
        </w:tc>
      </w:tr>
    </w:tbl>
    <w:p w14:paraId="734B3673" w14:textId="3935B570" w:rsidR="00FC3ACC" w:rsidRPr="00627F35" w:rsidRDefault="00FC3ACC" w:rsidP="00FC3ACC">
      <w:pPr>
        <w:pStyle w:val="Heading3"/>
      </w:pPr>
      <w:r w:rsidRPr="00627F35">
        <w:t>State: RI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C3ACC" w:rsidRPr="00627F35" w14:paraId="40DE3001" w14:textId="77777777" w:rsidTr="3786A839">
        <w:tc>
          <w:tcPr>
            <w:tcW w:w="2880" w:type="dxa"/>
          </w:tcPr>
          <w:p w14:paraId="2774C467" w14:textId="77777777" w:rsidR="00FC3ACC" w:rsidRPr="00627F35" w:rsidRDefault="00FC3ACC" w:rsidP="3786A839">
            <w:pPr>
              <w:rPr>
                <w:highlight w:val="yellow"/>
              </w:rPr>
            </w:pPr>
            <w:r w:rsidRPr="3786A839">
              <w:rPr>
                <w:highlight w:val="yellow"/>
              </w:rPr>
              <w:t>ApplicationTypeID</w:t>
            </w:r>
          </w:p>
        </w:tc>
        <w:tc>
          <w:tcPr>
            <w:tcW w:w="2880" w:type="dxa"/>
          </w:tcPr>
          <w:p w14:paraId="459F7790" w14:textId="77777777" w:rsidR="00FC3ACC" w:rsidRPr="00627F35" w:rsidRDefault="00FC3ACC" w:rsidP="3786A839">
            <w:pPr>
              <w:rPr>
                <w:highlight w:val="yellow"/>
              </w:rPr>
            </w:pPr>
            <w:r w:rsidRPr="3786A839">
              <w:rPr>
                <w:highlight w:val="yellow"/>
              </w:rPr>
              <w:t>Name</w:t>
            </w:r>
          </w:p>
        </w:tc>
        <w:tc>
          <w:tcPr>
            <w:tcW w:w="2880" w:type="dxa"/>
          </w:tcPr>
          <w:p w14:paraId="11BAA87B" w14:textId="77777777" w:rsidR="00FC3ACC" w:rsidRPr="00627F35" w:rsidRDefault="00FC3ACC" w:rsidP="3786A839">
            <w:pPr>
              <w:rPr>
                <w:highlight w:val="yellow"/>
              </w:rPr>
            </w:pPr>
            <w:r w:rsidRPr="3786A839">
              <w:rPr>
                <w:highlight w:val="yellow"/>
              </w:rPr>
              <w:t>Program</w:t>
            </w:r>
          </w:p>
        </w:tc>
      </w:tr>
      <w:tr w:rsidR="00FC3ACC" w:rsidRPr="00627F35" w14:paraId="2F4CD7F4" w14:textId="77777777" w:rsidTr="3786A839">
        <w:tc>
          <w:tcPr>
            <w:tcW w:w="2880" w:type="dxa"/>
          </w:tcPr>
          <w:p w14:paraId="26E46E7B" w14:textId="4BDCE61F" w:rsidR="00FC3ACC" w:rsidRPr="00627F35" w:rsidRDefault="00FC3ACC" w:rsidP="3786A839">
            <w:pPr>
              <w:rPr>
                <w:highlight w:val="yellow"/>
              </w:rPr>
            </w:pPr>
            <w:r w:rsidRPr="3786A839">
              <w:rPr>
                <w:highlight w:val="yellow"/>
              </w:rPr>
              <w:t>1123</w:t>
            </w:r>
          </w:p>
        </w:tc>
        <w:tc>
          <w:tcPr>
            <w:tcW w:w="2880" w:type="dxa"/>
          </w:tcPr>
          <w:p w14:paraId="246F2F8A" w14:textId="0EE161AF" w:rsidR="00FC3ACC" w:rsidRPr="00627F35" w:rsidRDefault="00FC3ACC" w:rsidP="3786A839">
            <w:pPr>
              <w:rPr>
                <w:highlight w:val="yellow"/>
              </w:rPr>
            </w:pPr>
            <w:r w:rsidRPr="3786A839">
              <w:rPr>
                <w:highlight w:val="yellow"/>
              </w:rPr>
              <w:t>Medicaid</w:t>
            </w:r>
          </w:p>
        </w:tc>
        <w:tc>
          <w:tcPr>
            <w:tcW w:w="2880" w:type="dxa"/>
          </w:tcPr>
          <w:p w14:paraId="587F8637" w14:textId="77777777" w:rsidR="00FC3ACC" w:rsidRPr="00627F35" w:rsidRDefault="00FC3ACC" w:rsidP="3786A839">
            <w:pPr>
              <w:rPr>
                <w:highlight w:val="yellow"/>
              </w:rPr>
            </w:pPr>
            <w:r w:rsidRPr="3786A839">
              <w:rPr>
                <w:highlight w:val="yellow"/>
              </w:rPr>
              <w:t>Adult Medicaid</w:t>
            </w:r>
          </w:p>
        </w:tc>
      </w:tr>
      <w:tr w:rsidR="00FC3ACC" w:rsidRPr="00627F35" w14:paraId="38E4E471" w14:textId="77777777" w:rsidTr="3786A839">
        <w:tc>
          <w:tcPr>
            <w:tcW w:w="2880" w:type="dxa"/>
          </w:tcPr>
          <w:p w14:paraId="32057BAA" w14:textId="48908851" w:rsidR="00FC3ACC" w:rsidRPr="00627F35" w:rsidRDefault="00FC3ACC" w:rsidP="3786A839">
            <w:pPr>
              <w:rPr>
                <w:highlight w:val="yellow"/>
              </w:rPr>
            </w:pPr>
            <w:r w:rsidRPr="3786A839">
              <w:rPr>
                <w:highlight w:val="yellow"/>
              </w:rPr>
              <w:t>1657</w:t>
            </w:r>
          </w:p>
        </w:tc>
        <w:tc>
          <w:tcPr>
            <w:tcW w:w="2880" w:type="dxa"/>
          </w:tcPr>
          <w:p w14:paraId="1766024D" w14:textId="02F23CE9" w:rsidR="00FC3ACC" w:rsidRPr="00627F35" w:rsidRDefault="00FC3ACC" w:rsidP="3786A839">
            <w:pPr>
              <w:rPr>
                <w:highlight w:val="yellow"/>
              </w:rPr>
            </w:pPr>
            <w:r w:rsidRPr="3786A839">
              <w:rPr>
                <w:highlight w:val="yellow"/>
              </w:rPr>
              <w:t>OOS LTSS</w:t>
            </w:r>
          </w:p>
        </w:tc>
        <w:tc>
          <w:tcPr>
            <w:tcW w:w="2880" w:type="dxa"/>
          </w:tcPr>
          <w:p w14:paraId="3F72F9C6" w14:textId="136F093A" w:rsidR="00FC3ACC" w:rsidRPr="00627F35" w:rsidRDefault="00FC3ACC" w:rsidP="3786A839">
            <w:pPr>
              <w:rPr>
                <w:highlight w:val="yellow"/>
              </w:rPr>
            </w:pPr>
            <w:r w:rsidRPr="3786A839">
              <w:rPr>
                <w:highlight w:val="yellow"/>
              </w:rPr>
              <w:t>Long Term Care Medicaid</w:t>
            </w:r>
          </w:p>
        </w:tc>
      </w:tr>
    </w:tbl>
    <w:p w14:paraId="658ECDDC" w14:textId="6ABA1886" w:rsidR="00744080" w:rsidRPr="00627F35" w:rsidRDefault="00FA0993">
      <w:pPr>
        <w:pStyle w:val="Heading3"/>
      </w:pPr>
      <w:r w:rsidRPr="00627F35">
        <w:t>State: SC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44080" w:rsidRPr="00627F35" w14:paraId="7B6C0568" w14:textId="77777777">
        <w:tc>
          <w:tcPr>
            <w:tcW w:w="2880" w:type="dxa"/>
          </w:tcPr>
          <w:p w14:paraId="327C5B06" w14:textId="77777777" w:rsidR="00744080" w:rsidRPr="00627F35" w:rsidRDefault="00FA0993">
            <w:r w:rsidRPr="00627F35">
              <w:t>ApplicationTypeID</w:t>
            </w:r>
          </w:p>
        </w:tc>
        <w:tc>
          <w:tcPr>
            <w:tcW w:w="2880" w:type="dxa"/>
          </w:tcPr>
          <w:p w14:paraId="67BCB072" w14:textId="77777777" w:rsidR="00744080" w:rsidRPr="00627F35" w:rsidRDefault="00FA0993">
            <w:r w:rsidRPr="00627F35">
              <w:t>Name</w:t>
            </w:r>
          </w:p>
        </w:tc>
        <w:tc>
          <w:tcPr>
            <w:tcW w:w="2880" w:type="dxa"/>
          </w:tcPr>
          <w:p w14:paraId="4CC9F941" w14:textId="77777777" w:rsidR="00744080" w:rsidRPr="00627F35" w:rsidRDefault="00FA0993">
            <w:r w:rsidRPr="00627F35">
              <w:t>Program</w:t>
            </w:r>
          </w:p>
        </w:tc>
      </w:tr>
      <w:tr w:rsidR="00744080" w:rsidRPr="00627F35" w14:paraId="1600F097" w14:textId="77777777">
        <w:tc>
          <w:tcPr>
            <w:tcW w:w="2880" w:type="dxa"/>
          </w:tcPr>
          <w:p w14:paraId="7A185BF7" w14:textId="77777777" w:rsidR="00744080" w:rsidRPr="00627F35" w:rsidRDefault="00FA0993">
            <w:r w:rsidRPr="00627F35">
              <w:t>419</w:t>
            </w:r>
          </w:p>
        </w:tc>
        <w:tc>
          <w:tcPr>
            <w:tcW w:w="2880" w:type="dxa"/>
          </w:tcPr>
          <w:p w14:paraId="138D163C" w14:textId="77777777" w:rsidR="00744080" w:rsidRPr="00627F35" w:rsidRDefault="00FA0993">
            <w:r w:rsidRPr="00627F35">
              <w:t>3MP</w:t>
            </w:r>
          </w:p>
        </w:tc>
        <w:tc>
          <w:tcPr>
            <w:tcW w:w="2880" w:type="dxa"/>
          </w:tcPr>
          <w:p w14:paraId="269AA6E2" w14:textId="77777777" w:rsidR="00744080" w:rsidRPr="00627F35" w:rsidRDefault="00FA0993">
            <w:r w:rsidRPr="00627F35">
              <w:t>Retroactive Medicaid</w:t>
            </w:r>
          </w:p>
        </w:tc>
      </w:tr>
      <w:tr w:rsidR="00744080" w:rsidRPr="00627F35" w14:paraId="6E1E5B49" w14:textId="77777777">
        <w:tc>
          <w:tcPr>
            <w:tcW w:w="2880" w:type="dxa"/>
          </w:tcPr>
          <w:p w14:paraId="3D1A8515" w14:textId="77777777" w:rsidR="00744080" w:rsidRPr="00627F35" w:rsidRDefault="00FA0993">
            <w:r w:rsidRPr="00627F35">
              <w:t>1821</w:t>
            </w:r>
          </w:p>
        </w:tc>
        <w:tc>
          <w:tcPr>
            <w:tcW w:w="2880" w:type="dxa"/>
          </w:tcPr>
          <w:p w14:paraId="3D704142" w14:textId="77777777" w:rsidR="00744080" w:rsidRPr="00627F35" w:rsidRDefault="00FA0993">
            <w:r w:rsidRPr="00627F35">
              <w:t>ABD- EMA</w:t>
            </w:r>
          </w:p>
        </w:tc>
        <w:tc>
          <w:tcPr>
            <w:tcW w:w="2880" w:type="dxa"/>
          </w:tcPr>
          <w:p w14:paraId="16845786" w14:textId="77777777" w:rsidR="00744080" w:rsidRPr="00627F35" w:rsidRDefault="00FA0993">
            <w:r w:rsidRPr="00627F35">
              <w:t>Emergency Medicaid</w:t>
            </w:r>
          </w:p>
        </w:tc>
      </w:tr>
      <w:tr w:rsidR="00744080" w:rsidRPr="00627F35" w14:paraId="30566E80" w14:textId="77777777">
        <w:tc>
          <w:tcPr>
            <w:tcW w:w="2880" w:type="dxa"/>
          </w:tcPr>
          <w:p w14:paraId="1DA0F4C9" w14:textId="77777777" w:rsidR="00744080" w:rsidRPr="00627F35" w:rsidRDefault="00FA0993">
            <w:r w:rsidRPr="00627F35">
              <w:t>1834</w:t>
            </w:r>
          </w:p>
        </w:tc>
        <w:tc>
          <w:tcPr>
            <w:tcW w:w="2880" w:type="dxa"/>
          </w:tcPr>
          <w:p w14:paraId="42DB80D6" w14:textId="77777777" w:rsidR="00744080" w:rsidRPr="00627F35" w:rsidRDefault="00FA0993">
            <w:r w:rsidRPr="00627F35">
              <w:t>BCCP- EMA</w:t>
            </w:r>
          </w:p>
        </w:tc>
        <w:tc>
          <w:tcPr>
            <w:tcW w:w="2880" w:type="dxa"/>
          </w:tcPr>
          <w:p w14:paraId="79EA65F5" w14:textId="77777777" w:rsidR="00744080" w:rsidRPr="00627F35" w:rsidRDefault="00FA0993">
            <w:r w:rsidRPr="00627F35">
              <w:t>Emergency Medicaid</w:t>
            </w:r>
          </w:p>
        </w:tc>
      </w:tr>
      <w:tr w:rsidR="00744080" w:rsidRPr="00627F35" w14:paraId="24056FE9" w14:textId="77777777">
        <w:tc>
          <w:tcPr>
            <w:tcW w:w="2880" w:type="dxa"/>
          </w:tcPr>
          <w:p w14:paraId="7EDA0022" w14:textId="77777777" w:rsidR="00744080" w:rsidRPr="00627F35" w:rsidRDefault="00FA0993">
            <w:r w:rsidRPr="00627F35">
              <w:t>393</w:t>
            </w:r>
          </w:p>
        </w:tc>
        <w:tc>
          <w:tcPr>
            <w:tcW w:w="2880" w:type="dxa"/>
          </w:tcPr>
          <w:p w14:paraId="0C441E2D" w14:textId="77777777" w:rsidR="00744080" w:rsidRPr="00627F35" w:rsidRDefault="00FA0993">
            <w:r w:rsidRPr="00627F35">
              <w:t>Breast &amp; Cervical Cancer</w:t>
            </w:r>
          </w:p>
        </w:tc>
        <w:tc>
          <w:tcPr>
            <w:tcW w:w="2880" w:type="dxa"/>
          </w:tcPr>
          <w:p w14:paraId="2C4667B6" w14:textId="77777777" w:rsidR="00744080" w:rsidRPr="00627F35" w:rsidRDefault="00FA0993">
            <w:r w:rsidRPr="00627F35">
              <w:t>Breast &amp; Cervical Cancer Medicaid</w:t>
            </w:r>
          </w:p>
        </w:tc>
      </w:tr>
      <w:tr w:rsidR="00744080" w:rsidRPr="00627F35" w14:paraId="3C139F83" w14:textId="77777777">
        <w:tc>
          <w:tcPr>
            <w:tcW w:w="2880" w:type="dxa"/>
          </w:tcPr>
          <w:p w14:paraId="7FA2F95C" w14:textId="77777777" w:rsidR="00744080" w:rsidRPr="00627F35" w:rsidRDefault="00FA0993">
            <w:r w:rsidRPr="00627F35">
              <w:lastRenderedPageBreak/>
              <w:t>1835</w:t>
            </w:r>
          </w:p>
        </w:tc>
        <w:tc>
          <w:tcPr>
            <w:tcW w:w="2880" w:type="dxa"/>
          </w:tcPr>
          <w:p w14:paraId="2A4535B6" w14:textId="77777777" w:rsidR="00744080" w:rsidRPr="00627F35" w:rsidRDefault="00FA0993">
            <w:r w:rsidRPr="00627F35">
              <w:t>General Hospital- EMA</w:t>
            </w:r>
          </w:p>
        </w:tc>
        <w:tc>
          <w:tcPr>
            <w:tcW w:w="2880" w:type="dxa"/>
          </w:tcPr>
          <w:p w14:paraId="3C2A4130" w14:textId="77777777" w:rsidR="00744080" w:rsidRPr="00627F35" w:rsidRDefault="00FA0993">
            <w:r w:rsidRPr="00627F35">
              <w:t>Emergency Medicaid</w:t>
            </w:r>
          </w:p>
        </w:tc>
      </w:tr>
      <w:tr w:rsidR="00744080" w:rsidRPr="00627F35" w14:paraId="61F2D37D" w14:textId="77777777">
        <w:tc>
          <w:tcPr>
            <w:tcW w:w="2880" w:type="dxa"/>
          </w:tcPr>
          <w:p w14:paraId="57DB2C98" w14:textId="77777777" w:rsidR="00744080" w:rsidRPr="00627F35" w:rsidRDefault="00FA0993">
            <w:r w:rsidRPr="00627F35">
              <w:t>1391</w:t>
            </w:r>
          </w:p>
        </w:tc>
        <w:tc>
          <w:tcPr>
            <w:tcW w:w="2880" w:type="dxa"/>
          </w:tcPr>
          <w:p w14:paraId="0E4AB26A" w14:textId="77777777" w:rsidR="00744080" w:rsidRPr="00627F35" w:rsidRDefault="00FA0993">
            <w:r w:rsidRPr="00627F35">
              <w:t>Medicaid ACE</w:t>
            </w:r>
          </w:p>
        </w:tc>
        <w:tc>
          <w:tcPr>
            <w:tcW w:w="2880" w:type="dxa"/>
          </w:tcPr>
          <w:p w14:paraId="62AB5543" w14:textId="77777777" w:rsidR="00744080" w:rsidRPr="00627F35" w:rsidRDefault="00FA0993">
            <w:r w:rsidRPr="00627F35">
              <w:t>Adult Medicaid</w:t>
            </w:r>
          </w:p>
        </w:tc>
      </w:tr>
      <w:tr w:rsidR="00744080" w:rsidRPr="00627F35" w14:paraId="439D7ABB" w14:textId="77777777">
        <w:tc>
          <w:tcPr>
            <w:tcW w:w="2880" w:type="dxa"/>
          </w:tcPr>
          <w:p w14:paraId="3BA84EAF" w14:textId="77777777" w:rsidR="00744080" w:rsidRPr="00627F35" w:rsidRDefault="00FA0993">
            <w:r w:rsidRPr="00627F35">
              <w:t>526</w:t>
            </w:r>
          </w:p>
        </w:tc>
        <w:tc>
          <w:tcPr>
            <w:tcW w:w="2880" w:type="dxa"/>
          </w:tcPr>
          <w:p w14:paraId="42DF551C" w14:textId="77777777" w:rsidR="00744080" w:rsidRPr="00627F35" w:rsidRDefault="00FA0993">
            <w:r w:rsidRPr="00627F35">
              <w:t>Nursing Home</w:t>
            </w:r>
          </w:p>
        </w:tc>
        <w:tc>
          <w:tcPr>
            <w:tcW w:w="2880" w:type="dxa"/>
          </w:tcPr>
          <w:p w14:paraId="0CD0DC3B" w14:textId="77777777" w:rsidR="00744080" w:rsidRPr="00627F35" w:rsidRDefault="00FA0993">
            <w:r w:rsidRPr="00627F35">
              <w:t>Long Term Care Medicaid</w:t>
            </w:r>
          </w:p>
        </w:tc>
      </w:tr>
      <w:tr w:rsidR="00744080" w:rsidRPr="00627F35" w14:paraId="2A6509BE" w14:textId="77777777">
        <w:tc>
          <w:tcPr>
            <w:tcW w:w="2880" w:type="dxa"/>
          </w:tcPr>
          <w:p w14:paraId="0B7A33B9" w14:textId="77777777" w:rsidR="00744080" w:rsidRPr="00627F35" w:rsidRDefault="00FA0993">
            <w:r w:rsidRPr="00627F35">
              <w:t>1837</w:t>
            </w:r>
          </w:p>
        </w:tc>
        <w:tc>
          <w:tcPr>
            <w:tcW w:w="2880" w:type="dxa"/>
          </w:tcPr>
          <w:p w14:paraId="6A1F073D" w14:textId="77777777" w:rsidR="00744080" w:rsidRPr="00627F35" w:rsidRDefault="00FA0993">
            <w:r w:rsidRPr="00627F35">
              <w:t>OCWI- Child- EMA</w:t>
            </w:r>
          </w:p>
        </w:tc>
        <w:tc>
          <w:tcPr>
            <w:tcW w:w="2880" w:type="dxa"/>
          </w:tcPr>
          <w:p w14:paraId="4365907E" w14:textId="77777777" w:rsidR="00744080" w:rsidRPr="00627F35" w:rsidRDefault="00FA0993">
            <w:r w:rsidRPr="00627F35">
              <w:t>Emergency Medicaid</w:t>
            </w:r>
          </w:p>
        </w:tc>
      </w:tr>
      <w:tr w:rsidR="00744080" w:rsidRPr="00627F35" w14:paraId="38E9F827" w14:textId="77777777">
        <w:tc>
          <w:tcPr>
            <w:tcW w:w="2880" w:type="dxa"/>
          </w:tcPr>
          <w:p w14:paraId="01337AF2" w14:textId="77777777" w:rsidR="00744080" w:rsidRPr="00627F35" w:rsidRDefault="00FA0993">
            <w:r w:rsidRPr="00627F35">
              <w:t>1836</w:t>
            </w:r>
          </w:p>
        </w:tc>
        <w:tc>
          <w:tcPr>
            <w:tcW w:w="2880" w:type="dxa"/>
          </w:tcPr>
          <w:p w14:paraId="2F003CE1" w14:textId="77777777" w:rsidR="00744080" w:rsidRPr="00627F35" w:rsidRDefault="00FA0993">
            <w:r w:rsidRPr="00627F35">
              <w:t>OCWI- EMA</w:t>
            </w:r>
          </w:p>
        </w:tc>
        <w:tc>
          <w:tcPr>
            <w:tcW w:w="2880" w:type="dxa"/>
          </w:tcPr>
          <w:p w14:paraId="372C4899" w14:textId="77777777" w:rsidR="00744080" w:rsidRPr="00627F35" w:rsidRDefault="00FA0993">
            <w:r w:rsidRPr="00627F35">
              <w:t>Emergency Medicaid</w:t>
            </w:r>
          </w:p>
        </w:tc>
      </w:tr>
      <w:tr w:rsidR="00744080" w:rsidRPr="00627F35" w14:paraId="3CB12B43" w14:textId="77777777">
        <w:tc>
          <w:tcPr>
            <w:tcW w:w="2880" w:type="dxa"/>
          </w:tcPr>
          <w:p w14:paraId="02E1B4CE" w14:textId="77777777" w:rsidR="00744080" w:rsidRPr="00627F35" w:rsidRDefault="00FA0993">
            <w:r w:rsidRPr="00627F35">
              <w:t>1838</w:t>
            </w:r>
          </w:p>
        </w:tc>
        <w:tc>
          <w:tcPr>
            <w:tcW w:w="2880" w:type="dxa"/>
          </w:tcPr>
          <w:p w14:paraId="27E20500" w14:textId="77777777" w:rsidR="00744080" w:rsidRPr="00627F35" w:rsidRDefault="00FA0993">
            <w:r w:rsidRPr="00627F35">
              <w:t>PCR- EMA</w:t>
            </w:r>
          </w:p>
        </w:tc>
        <w:tc>
          <w:tcPr>
            <w:tcW w:w="2880" w:type="dxa"/>
          </w:tcPr>
          <w:p w14:paraId="24E69364" w14:textId="77777777" w:rsidR="00744080" w:rsidRPr="00627F35" w:rsidRDefault="00FA0993">
            <w:r w:rsidRPr="00627F35">
              <w:t>Emergency Medicaid</w:t>
            </w:r>
          </w:p>
        </w:tc>
      </w:tr>
      <w:tr w:rsidR="00744080" w:rsidRPr="00627F35" w14:paraId="0F603A5C" w14:textId="77777777">
        <w:tc>
          <w:tcPr>
            <w:tcW w:w="2880" w:type="dxa"/>
          </w:tcPr>
          <w:p w14:paraId="73D56B33" w14:textId="77777777" w:rsidR="00744080" w:rsidRPr="00627F35" w:rsidRDefault="00FA0993">
            <w:r w:rsidRPr="00627F35">
              <w:t>1841</w:t>
            </w:r>
          </w:p>
        </w:tc>
        <w:tc>
          <w:tcPr>
            <w:tcW w:w="2880" w:type="dxa"/>
          </w:tcPr>
          <w:p w14:paraId="5D7E76C4" w14:textId="77777777" w:rsidR="00744080" w:rsidRPr="00627F35" w:rsidRDefault="00FA0993">
            <w:r w:rsidRPr="00627F35">
              <w:t>PHC- Child- EMA</w:t>
            </w:r>
          </w:p>
        </w:tc>
        <w:tc>
          <w:tcPr>
            <w:tcW w:w="2880" w:type="dxa"/>
          </w:tcPr>
          <w:p w14:paraId="579F2521" w14:textId="77777777" w:rsidR="00744080" w:rsidRPr="00627F35" w:rsidRDefault="00FA0993">
            <w:r w:rsidRPr="00627F35">
              <w:t>Emergency Medicaid</w:t>
            </w:r>
          </w:p>
        </w:tc>
      </w:tr>
      <w:tr w:rsidR="00744080" w:rsidRPr="00627F35" w14:paraId="70238099" w14:textId="77777777">
        <w:tc>
          <w:tcPr>
            <w:tcW w:w="2880" w:type="dxa"/>
          </w:tcPr>
          <w:p w14:paraId="79AB86F4" w14:textId="77777777" w:rsidR="00744080" w:rsidRPr="00627F35" w:rsidRDefault="00FA0993">
            <w:r w:rsidRPr="00627F35">
              <w:t>1840</w:t>
            </w:r>
          </w:p>
        </w:tc>
        <w:tc>
          <w:tcPr>
            <w:tcW w:w="2880" w:type="dxa"/>
          </w:tcPr>
          <w:p w14:paraId="44652CEF" w14:textId="77777777" w:rsidR="00744080" w:rsidRPr="00627F35" w:rsidRDefault="00FA0993">
            <w:r w:rsidRPr="00627F35">
              <w:t>PHC- EMA</w:t>
            </w:r>
          </w:p>
        </w:tc>
        <w:tc>
          <w:tcPr>
            <w:tcW w:w="2880" w:type="dxa"/>
          </w:tcPr>
          <w:p w14:paraId="7879B50C" w14:textId="77777777" w:rsidR="00744080" w:rsidRPr="00627F35" w:rsidRDefault="00FA0993">
            <w:r w:rsidRPr="00627F35">
              <w:t>Emergency Medicaid</w:t>
            </w:r>
          </w:p>
        </w:tc>
      </w:tr>
    </w:tbl>
    <w:p w14:paraId="039C1114" w14:textId="0D654A54" w:rsidR="00FC3ACC" w:rsidRPr="00627F35" w:rsidRDefault="00FC3ACC" w:rsidP="00FC3ACC">
      <w:pPr>
        <w:pStyle w:val="Heading3"/>
      </w:pPr>
      <w:r w:rsidRPr="00627F35">
        <w:t>State: SD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C3ACC" w:rsidRPr="00627F35" w14:paraId="734376E1" w14:textId="77777777" w:rsidTr="3786A839">
        <w:tc>
          <w:tcPr>
            <w:tcW w:w="2880" w:type="dxa"/>
          </w:tcPr>
          <w:p w14:paraId="1547CCB6" w14:textId="77777777" w:rsidR="00FC3ACC" w:rsidRPr="00627F35" w:rsidRDefault="00FC3ACC" w:rsidP="3786A839">
            <w:pPr>
              <w:rPr>
                <w:highlight w:val="yellow"/>
              </w:rPr>
            </w:pPr>
            <w:r w:rsidRPr="3786A839">
              <w:rPr>
                <w:highlight w:val="yellow"/>
              </w:rPr>
              <w:t>ApplicationTypeID</w:t>
            </w:r>
          </w:p>
        </w:tc>
        <w:tc>
          <w:tcPr>
            <w:tcW w:w="2880" w:type="dxa"/>
          </w:tcPr>
          <w:p w14:paraId="7E852E8A" w14:textId="77777777" w:rsidR="00FC3ACC" w:rsidRPr="00627F35" w:rsidRDefault="00FC3ACC" w:rsidP="3786A839">
            <w:pPr>
              <w:rPr>
                <w:highlight w:val="yellow"/>
              </w:rPr>
            </w:pPr>
            <w:r w:rsidRPr="3786A839">
              <w:rPr>
                <w:highlight w:val="yellow"/>
              </w:rPr>
              <w:t>Name</w:t>
            </w:r>
          </w:p>
        </w:tc>
        <w:tc>
          <w:tcPr>
            <w:tcW w:w="2880" w:type="dxa"/>
          </w:tcPr>
          <w:p w14:paraId="56576ED3" w14:textId="77777777" w:rsidR="00FC3ACC" w:rsidRPr="00627F35" w:rsidRDefault="00FC3ACC" w:rsidP="3786A839">
            <w:pPr>
              <w:rPr>
                <w:highlight w:val="yellow"/>
              </w:rPr>
            </w:pPr>
            <w:r w:rsidRPr="3786A839">
              <w:rPr>
                <w:highlight w:val="yellow"/>
              </w:rPr>
              <w:t>Program</w:t>
            </w:r>
          </w:p>
        </w:tc>
      </w:tr>
      <w:tr w:rsidR="00FC3ACC" w:rsidRPr="00627F35" w14:paraId="7D84228B" w14:textId="77777777" w:rsidTr="3786A839">
        <w:tc>
          <w:tcPr>
            <w:tcW w:w="2880" w:type="dxa"/>
          </w:tcPr>
          <w:p w14:paraId="7E349AF5" w14:textId="224CC8BE" w:rsidR="00FC3ACC" w:rsidRPr="00627F35" w:rsidRDefault="00FC3ACC" w:rsidP="3786A839">
            <w:pPr>
              <w:rPr>
                <w:highlight w:val="yellow"/>
              </w:rPr>
            </w:pPr>
            <w:r w:rsidRPr="3786A839">
              <w:rPr>
                <w:highlight w:val="yellow"/>
              </w:rPr>
              <w:t>1689</w:t>
            </w:r>
          </w:p>
        </w:tc>
        <w:tc>
          <w:tcPr>
            <w:tcW w:w="2880" w:type="dxa"/>
          </w:tcPr>
          <w:p w14:paraId="4329A7B5" w14:textId="14060E40" w:rsidR="00FC3ACC" w:rsidRPr="00627F35" w:rsidRDefault="00FC3ACC" w:rsidP="3786A839">
            <w:pPr>
              <w:rPr>
                <w:highlight w:val="yellow"/>
              </w:rPr>
            </w:pPr>
            <w:r w:rsidRPr="3786A839">
              <w:rPr>
                <w:highlight w:val="yellow"/>
              </w:rPr>
              <w:t>SD MA</w:t>
            </w:r>
          </w:p>
        </w:tc>
        <w:tc>
          <w:tcPr>
            <w:tcW w:w="2880" w:type="dxa"/>
          </w:tcPr>
          <w:p w14:paraId="3013AA97" w14:textId="77777777" w:rsidR="00FC3ACC" w:rsidRPr="00627F35" w:rsidRDefault="00FC3ACC" w:rsidP="3786A839">
            <w:pPr>
              <w:rPr>
                <w:highlight w:val="yellow"/>
              </w:rPr>
            </w:pPr>
            <w:r w:rsidRPr="3786A839">
              <w:rPr>
                <w:highlight w:val="yellow"/>
              </w:rPr>
              <w:t>Adult Medicaid</w:t>
            </w:r>
          </w:p>
        </w:tc>
      </w:tr>
      <w:tr w:rsidR="00FC3ACC" w:rsidRPr="00627F35" w14:paraId="51F64821" w14:textId="77777777" w:rsidTr="3786A839">
        <w:tc>
          <w:tcPr>
            <w:tcW w:w="2880" w:type="dxa"/>
          </w:tcPr>
          <w:p w14:paraId="512E1778" w14:textId="77777777" w:rsidR="00FC3ACC" w:rsidRPr="00627F35" w:rsidRDefault="00FC3ACC" w:rsidP="3786A839">
            <w:pPr>
              <w:rPr>
                <w:highlight w:val="yellow"/>
              </w:rPr>
            </w:pPr>
            <w:r w:rsidRPr="3786A839">
              <w:rPr>
                <w:highlight w:val="yellow"/>
              </w:rPr>
              <w:t>1657</w:t>
            </w:r>
          </w:p>
        </w:tc>
        <w:tc>
          <w:tcPr>
            <w:tcW w:w="2880" w:type="dxa"/>
          </w:tcPr>
          <w:p w14:paraId="704742DD" w14:textId="77777777" w:rsidR="00FC3ACC" w:rsidRPr="00627F35" w:rsidRDefault="00FC3ACC" w:rsidP="3786A839">
            <w:pPr>
              <w:rPr>
                <w:highlight w:val="yellow"/>
              </w:rPr>
            </w:pPr>
            <w:r w:rsidRPr="3786A839">
              <w:rPr>
                <w:highlight w:val="yellow"/>
              </w:rPr>
              <w:t>OOS LTSS</w:t>
            </w:r>
          </w:p>
        </w:tc>
        <w:tc>
          <w:tcPr>
            <w:tcW w:w="2880" w:type="dxa"/>
          </w:tcPr>
          <w:p w14:paraId="78DD042E" w14:textId="77777777" w:rsidR="00FC3ACC" w:rsidRPr="00627F35" w:rsidRDefault="00FC3ACC" w:rsidP="3786A839">
            <w:pPr>
              <w:rPr>
                <w:highlight w:val="yellow"/>
              </w:rPr>
            </w:pPr>
            <w:r w:rsidRPr="3786A839">
              <w:rPr>
                <w:highlight w:val="yellow"/>
              </w:rPr>
              <w:t>Long Term Care Medicaid</w:t>
            </w:r>
          </w:p>
        </w:tc>
      </w:tr>
    </w:tbl>
    <w:p w14:paraId="1D095583" w14:textId="34DACB62" w:rsidR="00744080" w:rsidRPr="00627F35" w:rsidRDefault="00FA0993">
      <w:pPr>
        <w:pStyle w:val="Heading3"/>
      </w:pPr>
      <w:r w:rsidRPr="00627F35">
        <w:t>State: TN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44080" w:rsidRPr="00627F35" w14:paraId="358E8B72" w14:textId="77777777">
        <w:tc>
          <w:tcPr>
            <w:tcW w:w="2880" w:type="dxa"/>
          </w:tcPr>
          <w:p w14:paraId="0A2233AC" w14:textId="77777777" w:rsidR="00744080" w:rsidRPr="00627F35" w:rsidRDefault="00FA0993">
            <w:r w:rsidRPr="00627F35">
              <w:t>ApplicationTypeID</w:t>
            </w:r>
          </w:p>
        </w:tc>
        <w:tc>
          <w:tcPr>
            <w:tcW w:w="2880" w:type="dxa"/>
          </w:tcPr>
          <w:p w14:paraId="5D24FFFC" w14:textId="77777777" w:rsidR="00744080" w:rsidRPr="00627F35" w:rsidRDefault="00FA0993">
            <w:r w:rsidRPr="00627F35">
              <w:t>Name</w:t>
            </w:r>
          </w:p>
        </w:tc>
        <w:tc>
          <w:tcPr>
            <w:tcW w:w="2880" w:type="dxa"/>
          </w:tcPr>
          <w:p w14:paraId="6F7D50B8" w14:textId="77777777" w:rsidR="00744080" w:rsidRPr="00627F35" w:rsidRDefault="00FA0993">
            <w:r w:rsidRPr="00627F35">
              <w:t>Program</w:t>
            </w:r>
          </w:p>
        </w:tc>
      </w:tr>
      <w:tr w:rsidR="00744080" w:rsidRPr="00627F35" w14:paraId="1CF83E43" w14:textId="77777777">
        <w:tc>
          <w:tcPr>
            <w:tcW w:w="2880" w:type="dxa"/>
          </w:tcPr>
          <w:p w14:paraId="38885DC5" w14:textId="77777777" w:rsidR="00744080" w:rsidRPr="00627F35" w:rsidRDefault="00FA0993">
            <w:r w:rsidRPr="00627F35">
              <w:t>1086</w:t>
            </w:r>
          </w:p>
        </w:tc>
        <w:tc>
          <w:tcPr>
            <w:tcW w:w="2880" w:type="dxa"/>
          </w:tcPr>
          <w:p w14:paraId="628221BC" w14:textId="77777777" w:rsidR="00744080" w:rsidRPr="00627F35" w:rsidRDefault="00FA0993">
            <w:r w:rsidRPr="00627F35">
              <w:t>Breast &amp; Cervical Cancer</w:t>
            </w:r>
          </w:p>
        </w:tc>
        <w:tc>
          <w:tcPr>
            <w:tcW w:w="2880" w:type="dxa"/>
          </w:tcPr>
          <w:p w14:paraId="35551AF7" w14:textId="77777777" w:rsidR="00744080" w:rsidRPr="00627F35" w:rsidRDefault="00FA0993">
            <w:r w:rsidRPr="00627F35">
              <w:t>Breast &amp; Cervical Cancer Medicaid</w:t>
            </w:r>
          </w:p>
        </w:tc>
      </w:tr>
      <w:tr w:rsidR="00744080" w:rsidRPr="00627F35" w14:paraId="1F346C66" w14:textId="77777777">
        <w:tc>
          <w:tcPr>
            <w:tcW w:w="2880" w:type="dxa"/>
          </w:tcPr>
          <w:p w14:paraId="7A796395" w14:textId="77777777" w:rsidR="00744080" w:rsidRPr="00627F35" w:rsidRDefault="00FA0993">
            <w:r w:rsidRPr="00627F35">
              <w:t>460</w:t>
            </w:r>
          </w:p>
        </w:tc>
        <w:tc>
          <w:tcPr>
            <w:tcW w:w="2880" w:type="dxa"/>
          </w:tcPr>
          <w:p w14:paraId="1DEE43C4" w14:textId="77777777" w:rsidR="00744080" w:rsidRPr="00627F35" w:rsidRDefault="00FA0993">
            <w:r w:rsidRPr="00627F35">
              <w:t>RSM - Partial Eligibility (TN)</w:t>
            </w:r>
          </w:p>
        </w:tc>
        <w:tc>
          <w:tcPr>
            <w:tcW w:w="2880" w:type="dxa"/>
          </w:tcPr>
          <w:p w14:paraId="58AA7AC3" w14:textId="77777777" w:rsidR="00744080" w:rsidRPr="00627F35" w:rsidRDefault="00FA0993">
            <w:r w:rsidRPr="00627F35">
              <w:t>Pregnancy Medicaid</w:t>
            </w:r>
          </w:p>
        </w:tc>
      </w:tr>
      <w:tr w:rsidR="00744080" w:rsidRPr="00627F35" w14:paraId="161329C3" w14:textId="77777777">
        <w:tc>
          <w:tcPr>
            <w:tcW w:w="2880" w:type="dxa"/>
          </w:tcPr>
          <w:p w14:paraId="392F4B90" w14:textId="77777777" w:rsidR="00744080" w:rsidRPr="00627F35" w:rsidRDefault="00FA0993">
            <w:r w:rsidRPr="00627F35">
              <w:t>1577</w:t>
            </w:r>
          </w:p>
        </w:tc>
        <w:tc>
          <w:tcPr>
            <w:tcW w:w="2880" w:type="dxa"/>
          </w:tcPr>
          <w:p w14:paraId="6672AA3A" w14:textId="77777777" w:rsidR="00744080" w:rsidRPr="00627F35" w:rsidRDefault="00FA0993">
            <w:r w:rsidRPr="00627F35">
              <w:t>TenCare-- Standard EMA- CSS Claim</w:t>
            </w:r>
          </w:p>
        </w:tc>
        <w:tc>
          <w:tcPr>
            <w:tcW w:w="2880" w:type="dxa"/>
          </w:tcPr>
          <w:p w14:paraId="57F967E2" w14:textId="77777777" w:rsidR="00744080" w:rsidRPr="00627F35" w:rsidRDefault="00FA0993">
            <w:r w:rsidRPr="00627F35">
              <w:t>Emergency Medicaid</w:t>
            </w:r>
          </w:p>
        </w:tc>
      </w:tr>
      <w:tr w:rsidR="00744080" w:rsidRPr="00627F35" w14:paraId="22CF5B08" w14:textId="77777777">
        <w:tc>
          <w:tcPr>
            <w:tcW w:w="2880" w:type="dxa"/>
          </w:tcPr>
          <w:p w14:paraId="7835DD73" w14:textId="77777777" w:rsidR="00744080" w:rsidRPr="00627F35" w:rsidRDefault="00FA0993">
            <w:r w:rsidRPr="00627F35">
              <w:t>1822</w:t>
            </w:r>
          </w:p>
        </w:tc>
        <w:tc>
          <w:tcPr>
            <w:tcW w:w="2880" w:type="dxa"/>
          </w:tcPr>
          <w:p w14:paraId="457D8D26" w14:textId="77777777" w:rsidR="00744080" w:rsidRPr="00627F35" w:rsidRDefault="00FA0993">
            <w:r w:rsidRPr="00627F35">
              <w:t>Tenncare- Standard- EMA</w:t>
            </w:r>
          </w:p>
        </w:tc>
        <w:tc>
          <w:tcPr>
            <w:tcW w:w="2880" w:type="dxa"/>
          </w:tcPr>
          <w:p w14:paraId="7C9CB4C1" w14:textId="77777777" w:rsidR="00744080" w:rsidRPr="00627F35" w:rsidRDefault="00FA0993">
            <w:r w:rsidRPr="00627F35">
              <w:t>Emergency Medicaid</w:t>
            </w:r>
          </w:p>
        </w:tc>
      </w:tr>
      <w:tr w:rsidR="00744080" w:rsidRPr="00627F35" w14:paraId="79F665FF" w14:textId="77777777">
        <w:tc>
          <w:tcPr>
            <w:tcW w:w="2880" w:type="dxa"/>
          </w:tcPr>
          <w:p w14:paraId="07E412C2" w14:textId="77777777" w:rsidR="00744080" w:rsidRPr="00627F35" w:rsidRDefault="00FA0993">
            <w:r w:rsidRPr="00627F35">
              <w:t>1332</w:t>
            </w:r>
          </w:p>
        </w:tc>
        <w:tc>
          <w:tcPr>
            <w:tcW w:w="2880" w:type="dxa"/>
          </w:tcPr>
          <w:p w14:paraId="53B04F94" w14:textId="77777777" w:rsidR="00744080" w:rsidRPr="00627F35" w:rsidRDefault="00FA0993">
            <w:r w:rsidRPr="00627F35">
              <w:t>Tenncare-LTC</w:t>
            </w:r>
          </w:p>
        </w:tc>
        <w:tc>
          <w:tcPr>
            <w:tcW w:w="2880" w:type="dxa"/>
          </w:tcPr>
          <w:p w14:paraId="2DE9B5F6" w14:textId="77777777" w:rsidR="00744080" w:rsidRPr="00627F35" w:rsidRDefault="00FA0993">
            <w:r w:rsidRPr="00627F35">
              <w:t>Long Term Care Medicaid</w:t>
            </w:r>
          </w:p>
        </w:tc>
      </w:tr>
    </w:tbl>
    <w:p w14:paraId="7CB3DA59" w14:textId="77777777" w:rsidR="00744080" w:rsidRPr="00627F35" w:rsidRDefault="00FA0993">
      <w:pPr>
        <w:pStyle w:val="Heading3"/>
      </w:pPr>
      <w:r w:rsidRPr="00627F35">
        <w:t>State: VA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44080" w:rsidRPr="00627F35" w14:paraId="285761E7" w14:textId="77777777">
        <w:tc>
          <w:tcPr>
            <w:tcW w:w="2880" w:type="dxa"/>
          </w:tcPr>
          <w:p w14:paraId="1ACC8C22" w14:textId="77777777" w:rsidR="00744080" w:rsidRPr="00627F35" w:rsidRDefault="00FA0993">
            <w:r w:rsidRPr="00627F35">
              <w:t>ApplicationTypeID</w:t>
            </w:r>
          </w:p>
        </w:tc>
        <w:tc>
          <w:tcPr>
            <w:tcW w:w="2880" w:type="dxa"/>
          </w:tcPr>
          <w:p w14:paraId="3428BB4F" w14:textId="77777777" w:rsidR="00744080" w:rsidRPr="00627F35" w:rsidRDefault="00FA0993">
            <w:r w:rsidRPr="00627F35">
              <w:t>Name</w:t>
            </w:r>
          </w:p>
        </w:tc>
        <w:tc>
          <w:tcPr>
            <w:tcW w:w="2880" w:type="dxa"/>
          </w:tcPr>
          <w:p w14:paraId="19A6A011" w14:textId="77777777" w:rsidR="00744080" w:rsidRPr="00627F35" w:rsidRDefault="00FA0993">
            <w:r w:rsidRPr="00627F35">
              <w:t>Program</w:t>
            </w:r>
          </w:p>
        </w:tc>
      </w:tr>
      <w:tr w:rsidR="00744080" w:rsidRPr="00627F35" w14:paraId="6E5ED41B" w14:textId="77777777">
        <w:tc>
          <w:tcPr>
            <w:tcW w:w="2880" w:type="dxa"/>
          </w:tcPr>
          <w:p w14:paraId="3B539776" w14:textId="77777777" w:rsidR="00744080" w:rsidRPr="00627F35" w:rsidRDefault="00FA0993">
            <w:r w:rsidRPr="00627F35">
              <w:t>1823</w:t>
            </w:r>
          </w:p>
        </w:tc>
        <w:tc>
          <w:tcPr>
            <w:tcW w:w="2880" w:type="dxa"/>
          </w:tcPr>
          <w:p w14:paraId="10E65AB8" w14:textId="77777777" w:rsidR="00744080" w:rsidRPr="00627F35" w:rsidRDefault="00FA0993">
            <w:r w:rsidRPr="00627F35">
              <w:t>ABD- EMA</w:t>
            </w:r>
          </w:p>
        </w:tc>
        <w:tc>
          <w:tcPr>
            <w:tcW w:w="2880" w:type="dxa"/>
          </w:tcPr>
          <w:p w14:paraId="7032F7F1" w14:textId="77777777" w:rsidR="00744080" w:rsidRPr="00627F35" w:rsidRDefault="00FA0993">
            <w:r w:rsidRPr="00627F35">
              <w:t>Emergency Medicaid</w:t>
            </w:r>
          </w:p>
        </w:tc>
      </w:tr>
      <w:tr w:rsidR="00744080" w:rsidRPr="00627F35" w14:paraId="4C377C7B" w14:textId="77777777">
        <w:tc>
          <w:tcPr>
            <w:tcW w:w="2880" w:type="dxa"/>
          </w:tcPr>
          <w:p w14:paraId="46FBFDE1" w14:textId="77777777" w:rsidR="00744080" w:rsidRPr="00627F35" w:rsidRDefault="00FA0993">
            <w:r w:rsidRPr="00627F35">
              <w:t>1424</w:t>
            </w:r>
          </w:p>
        </w:tc>
        <w:tc>
          <w:tcPr>
            <w:tcW w:w="2880" w:type="dxa"/>
          </w:tcPr>
          <w:p w14:paraId="4C477422" w14:textId="77777777" w:rsidR="00744080" w:rsidRPr="00627F35" w:rsidRDefault="00FA0993">
            <w:r w:rsidRPr="00627F35">
              <w:t>Breast &amp; Cervical Cancer</w:t>
            </w:r>
          </w:p>
        </w:tc>
        <w:tc>
          <w:tcPr>
            <w:tcW w:w="2880" w:type="dxa"/>
          </w:tcPr>
          <w:p w14:paraId="6C3F1C8F" w14:textId="77777777" w:rsidR="00744080" w:rsidRPr="00627F35" w:rsidRDefault="00FA0993">
            <w:r w:rsidRPr="00627F35">
              <w:t>Breast &amp; Cervical Cancer Medicaid</w:t>
            </w:r>
          </w:p>
        </w:tc>
      </w:tr>
      <w:tr w:rsidR="00744080" w:rsidRPr="00627F35" w14:paraId="7B9E03B1" w14:textId="77777777">
        <w:tc>
          <w:tcPr>
            <w:tcW w:w="2880" w:type="dxa"/>
          </w:tcPr>
          <w:p w14:paraId="07AF4F22" w14:textId="77777777" w:rsidR="00744080" w:rsidRPr="00627F35" w:rsidRDefault="00FA0993">
            <w:r w:rsidRPr="00627F35">
              <w:lastRenderedPageBreak/>
              <w:t>1826</w:t>
            </w:r>
          </w:p>
        </w:tc>
        <w:tc>
          <w:tcPr>
            <w:tcW w:w="2880" w:type="dxa"/>
          </w:tcPr>
          <w:p w14:paraId="6B7B73A9" w14:textId="77777777" w:rsidR="00744080" w:rsidRPr="00627F35" w:rsidRDefault="00FA0993">
            <w:r w:rsidRPr="00627F35">
              <w:t>MI- Child- EMA</w:t>
            </w:r>
          </w:p>
        </w:tc>
        <w:tc>
          <w:tcPr>
            <w:tcW w:w="2880" w:type="dxa"/>
          </w:tcPr>
          <w:p w14:paraId="7A110FF4" w14:textId="77777777" w:rsidR="00744080" w:rsidRPr="00627F35" w:rsidRDefault="00FA0993">
            <w:r w:rsidRPr="00627F35">
              <w:t>Emergency Medicaid</w:t>
            </w:r>
          </w:p>
        </w:tc>
      </w:tr>
      <w:tr w:rsidR="00744080" w:rsidRPr="00627F35" w14:paraId="2B354545" w14:textId="77777777">
        <w:tc>
          <w:tcPr>
            <w:tcW w:w="2880" w:type="dxa"/>
          </w:tcPr>
          <w:p w14:paraId="78008779" w14:textId="77777777" w:rsidR="00744080" w:rsidRPr="00627F35" w:rsidRDefault="00FA0993">
            <w:r w:rsidRPr="00627F35">
              <w:t>477</w:t>
            </w:r>
          </w:p>
        </w:tc>
        <w:tc>
          <w:tcPr>
            <w:tcW w:w="2880" w:type="dxa"/>
          </w:tcPr>
          <w:p w14:paraId="475A15A2" w14:textId="77777777" w:rsidR="00744080" w:rsidRPr="00627F35" w:rsidRDefault="00FA0993">
            <w:r w:rsidRPr="00627F35">
              <w:t>MI-Baby Add On</w:t>
            </w:r>
          </w:p>
        </w:tc>
        <w:tc>
          <w:tcPr>
            <w:tcW w:w="2880" w:type="dxa"/>
          </w:tcPr>
          <w:p w14:paraId="65FCB83F" w14:textId="77777777" w:rsidR="00744080" w:rsidRPr="00627F35" w:rsidRDefault="00FA0993">
            <w:r w:rsidRPr="00627F35">
              <w:t>Newborn / Infant Medicaid</w:t>
            </w:r>
          </w:p>
        </w:tc>
      </w:tr>
      <w:tr w:rsidR="00744080" w:rsidRPr="00627F35" w14:paraId="5B9253A8" w14:textId="77777777">
        <w:tc>
          <w:tcPr>
            <w:tcW w:w="2880" w:type="dxa"/>
          </w:tcPr>
          <w:p w14:paraId="35AF2FA0" w14:textId="77777777" w:rsidR="00744080" w:rsidRPr="00627F35" w:rsidRDefault="00FA0993">
            <w:r w:rsidRPr="00627F35">
              <w:t>1825</w:t>
            </w:r>
          </w:p>
        </w:tc>
        <w:tc>
          <w:tcPr>
            <w:tcW w:w="2880" w:type="dxa"/>
          </w:tcPr>
          <w:p w14:paraId="1CC2D283" w14:textId="77777777" w:rsidR="00744080" w:rsidRPr="00627F35" w:rsidRDefault="00FA0993">
            <w:r w:rsidRPr="00627F35">
              <w:t>MIPG- EMA</w:t>
            </w:r>
          </w:p>
        </w:tc>
        <w:tc>
          <w:tcPr>
            <w:tcW w:w="2880" w:type="dxa"/>
          </w:tcPr>
          <w:p w14:paraId="7912A6B5" w14:textId="77777777" w:rsidR="00744080" w:rsidRPr="00627F35" w:rsidRDefault="00FA0993">
            <w:r w:rsidRPr="00627F35">
              <w:t>Emergency Medicaid</w:t>
            </w:r>
          </w:p>
        </w:tc>
      </w:tr>
      <w:tr w:rsidR="00744080" w:rsidRPr="00627F35" w14:paraId="67B65C46" w14:textId="77777777">
        <w:tc>
          <w:tcPr>
            <w:tcW w:w="2880" w:type="dxa"/>
          </w:tcPr>
          <w:p w14:paraId="17A02F12" w14:textId="77777777" w:rsidR="00744080" w:rsidRPr="00627F35" w:rsidRDefault="00FA0993">
            <w:r w:rsidRPr="00627F35">
              <w:t>1392</w:t>
            </w:r>
          </w:p>
        </w:tc>
        <w:tc>
          <w:tcPr>
            <w:tcW w:w="2880" w:type="dxa"/>
          </w:tcPr>
          <w:p w14:paraId="773A939C" w14:textId="77777777" w:rsidR="00744080" w:rsidRPr="00627F35" w:rsidRDefault="00FA0993">
            <w:r w:rsidRPr="00627F35">
              <w:t>Medicaid ACE</w:t>
            </w:r>
          </w:p>
        </w:tc>
        <w:tc>
          <w:tcPr>
            <w:tcW w:w="2880" w:type="dxa"/>
          </w:tcPr>
          <w:p w14:paraId="1D3DD237" w14:textId="77777777" w:rsidR="00744080" w:rsidRPr="00627F35" w:rsidRDefault="00FA0993">
            <w:r w:rsidRPr="00627F35">
              <w:t>Adult Medicaid</w:t>
            </w:r>
          </w:p>
        </w:tc>
      </w:tr>
      <w:tr w:rsidR="00744080" w:rsidRPr="00627F35" w14:paraId="165767D7" w14:textId="77777777">
        <w:tc>
          <w:tcPr>
            <w:tcW w:w="2880" w:type="dxa"/>
          </w:tcPr>
          <w:p w14:paraId="59FED088" w14:textId="77777777" w:rsidR="00744080" w:rsidRPr="00627F35" w:rsidRDefault="00FA0993">
            <w:r w:rsidRPr="00627F35">
              <w:t>1512</w:t>
            </w:r>
          </w:p>
        </w:tc>
        <w:tc>
          <w:tcPr>
            <w:tcW w:w="2880" w:type="dxa"/>
          </w:tcPr>
          <w:p w14:paraId="1F92C8DA" w14:textId="77777777" w:rsidR="00744080" w:rsidRPr="00627F35" w:rsidRDefault="00FA0993">
            <w:r w:rsidRPr="00627F35">
              <w:t>Medicaid Expansion</w:t>
            </w:r>
          </w:p>
        </w:tc>
        <w:tc>
          <w:tcPr>
            <w:tcW w:w="2880" w:type="dxa"/>
          </w:tcPr>
          <w:p w14:paraId="5D3005B2" w14:textId="77777777" w:rsidR="00744080" w:rsidRPr="00627F35" w:rsidRDefault="00FA0993">
            <w:r w:rsidRPr="00627F35">
              <w:t>Adult Medicaid</w:t>
            </w:r>
          </w:p>
        </w:tc>
      </w:tr>
      <w:tr w:rsidR="00744080" w:rsidRPr="00627F35" w14:paraId="6F6F0C74" w14:textId="77777777">
        <w:tc>
          <w:tcPr>
            <w:tcW w:w="2880" w:type="dxa"/>
          </w:tcPr>
          <w:p w14:paraId="32376558" w14:textId="77777777" w:rsidR="00744080" w:rsidRPr="00627F35" w:rsidRDefault="00FA0993">
            <w:r w:rsidRPr="00627F35">
              <w:t>1824</w:t>
            </w:r>
          </w:p>
        </w:tc>
        <w:tc>
          <w:tcPr>
            <w:tcW w:w="2880" w:type="dxa"/>
          </w:tcPr>
          <w:p w14:paraId="1237AA54" w14:textId="77777777" w:rsidR="00744080" w:rsidRPr="00627F35" w:rsidRDefault="00FA0993">
            <w:r w:rsidRPr="00627F35">
              <w:t>Medicaid Expansion- EMA</w:t>
            </w:r>
          </w:p>
        </w:tc>
        <w:tc>
          <w:tcPr>
            <w:tcW w:w="2880" w:type="dxa"/>
          </w:tcPr>
          <w:p w14:paraId="7C8E0552" w14:textId="77777777" w:rsidR="00744080" w:rsidRPr="00627F35" w:rsidRDefault="00FA0993">
            <w:r w:rsidRPr="00627F35">
              <w:t>Emergency Medicaid</w:t>
            </w:r>
          </w:p>
        </w:tc>
      </w:tr>
      <w:tr w:rsidR="00744080" w:rsidRPr="00627F35" w14:paraId="68550E92" w14:textId="77777777">
        <w:tc>
          <w:tcPr>
            <w:tcW w:w="2880" w:type="dxa"/>
          </w:tcPr>
          <w:p w14:paraId="123DAD1D" w14:textId="77777777" w:rsidR="00744080" w:rsidRPr="00627F35" w:rsidRDefault="00FA0993">
            <w:r w:rsidRPr="00627F35">
              <w:t>408</w:t>
            </w:r>
          </w:p>
        </w:tc>
        <w:tc>
          <w:tcPr>
            <w:tcW w:w="2880" w:type="dxa"/>
          </w:tcPr>
          <w:p w14:paraId="6326E575" w14:textId="77777777" w:rsidR="00744080" w:rsidRPr="00627F35" w:rsidRDefault="00FA0993">
            <w:r w:rsidRPr="00627F35">
              <w:t>Nursing Home</w:t>
            </w:r>
          </w:p>
        </w:tc>
        <w:tc>
          <w:tcPr>
            <w:tcW w:w="2880" w:type="dxa"/>
          </w:tcPr>
          <w:p w14:paraId="663DB4FC" w14:textId="77777777" w:rsidR="00744080" w:rsidRPr="00627F35" w:rsidRDefault="00FA0993">
            <w:r w:rsidRPr="00627F35">
              <w:t>Long Term Care Medicaid</w:t>
            </w:r>
          </w:p>
        </w:tc>
      </w:tr>
      <w:tr w:rsidR="00744080" w:rsidRPr="00627F35" w14:paraId="35BD5677" w14:textId="77777777">
        <w:tc>
          <w:tcPr>
            <w:tcW w:w="2880" w:type="dxa"/>
          </w:tcPr>
          <w:p w14:paraId="221CEDE1" w14:textId="77777777" w:rsidR="00744080" w:rsidRPr="00627F35" w:rsidRDefault="00FA0993">
            <w:r w:rsidRPr="00627F35">
              <w:t>1416</w:t>
            </w:r>
          </w:p>
        </w:tc>
        <w:tc>
          <w:tcPr>
            <w:tcW w:w="2880" w:type="dxa"/>
          </w:tcPr>
          <w:p w14:paraId="4ADE875C" w14:textId="77777777" w:rsidR="00744080" w:rsidRPr="00627F35" w:rsidRDefault="00FA0993">
            <w:r w:rsidRPr="00627F35">
              <w:t>Nursing Home - Community Care</w:t>
            </w:r>
          </w:p>
        </w:tc>
        <w:tc>
          <w:tcPr>
            <w:tcW w:w="2880" w:type="dxa"/>
          </w:tcPr>
          <w:p w14:paraId="55FBBE38" w14:textId="77777777" w:rsidR="00744080" w:rsidRPr="00627F35" w:rsidRDefault="00FA0993">
            <w:r w:rsidRPr="00627F35">
              <w:t>Long Term Care Medicaid</w:t>
            </w:r>
          </w:p>
        </w:tc>
      </w:tr>
      <w:tr w:rsidR="00744080" w:rsidRPr="00627F35" w14:paraId="7CF5281A" w14:textId="77777777">
        <w:tc>
          <w:tcPr>
            <w:tcW w:w="2880" w:type="dxa"/>
          </w:tcPr>
          <w:p w14:paraId="3BAAF131" w14:textId="77777777" w:rsidR="00744080" w:rsidRPr="00627F35" w:rsidRDefault="00FA0993">
            <w:r w:rsidRPr="00627F35">
              <w:t>415</w:t>
            </w:r>
          </w:p>
        </w:tc>
        <w:tc>
          <w:tcPr>
            <w:tcW w:w="2880" w:type="dxa"/>
          </w:tcPr>
          <w:p w14:paraId="27F3B61A" w14:textId="77777777" w:rsidR="00744080" w:rsidRPr="00627F35" w:rsidRDefault="00FA0993">
            <w:r w:rsidRPr="00627F35">
              <w:t>QMB</w:t>
            </w:r>
          </w:p>
        </w:tc>
        <w:tc>
          <w:tcPr>
            <w:tcW w:w="2880" w:type="dxa"/>
          </w:tcPr>
          <w:p w14:paraId="4B9DB9FE" w14:textId="77777777" w:rsidR="00744080" w:rsidRPr="00627F35" w:rsidRDefault="00FA0993">
            <w:r w:rsidRPr="00627F35">
              <w:t>Medicare Savings (QMB)</w:t>
            </w:r>
          </w:p>
        </w:tc>
      </w:tr>
    </w:tbl>
    <w:p w14:paraId="0C12874E" w14:textId="6D86C1EF" w:rsidR="00627F35" w:rsidRPr="00627F35" w:rsidRDefault="00627F35" w:rsidP="00627F35">
      <w:pPr>
        <w:pStyle w:val="Heading3"/>
      </w:pPr>
      <w:r w:rsidRPr="00627F35">
        <w:t>State: VT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27F35" w:rsidRPr="00627F35" w14:paraId="0897ECE9" w14:textId="77777777" w:rsidTr="3786A839">
        <w:tc>
          <w:tcPr>
            <w:tcW w:w="2880" w:type="dxa"/>
          </w:tcPr>
          <w:p w14:paraId="3DDD5FC0" w14:textId="77777777" w:rsidR="00627F35" w:rsidRPr="00627F35" w:rsidRDefault="00627F35" w:rsidP="3786A839">
            <w:pPr>
              <w:rPr>
                <w:highlight w:val="yellow"/>
              </w:rPr>
            </w:pPr>
            <w:r w:rsidRPr="3786A839">
              <w:rPr>
                <w:highlight w:val="yellow"/>
              </w:rPr>
              <w:t>ApplicationTypeID</w:t>
            </w:r>
          </w:p>
        </w:tc>
        <w:tc>
          <w:tcPr>
            <w:tcW w:w="2880" w:type="dxa"/>
          </w:tcPr>
          <w:p w14:paraId="70AF2D3A" w14:textId="77777777" w:rsidR="00627F35" w:rsidRPr="00627F35" w:rsidRDefault="00627F35" w:rsidP="3786A839">
            <w:pPr>
              <w:rPr>
                <w:highlight w:val="yellow"/>
              </w:rPr>
            </w:pPr>
            <w:r w:rsidRPr="3786A839">
              <w:rPr>
                <w:highlight w:val="yellow"/>
              </w:rPr>
              <w:t>Name</w:t>
            </w:r>
          </w:p>
        </w:tc>
        <w:tc>
          <w:tcPr>
            <w:tcW w:w="2880" w:type="dxa"/>
          </w:tcPr>
          <w:p w14:paraId="0B66FA2B" w14:textId="77777777" w:rsidR="00627F35" w:rsidRPr="00627F35" w:rsidRDefault="00627F35" w:rsidP="3786A839">
            <w:pPr>
              <w:rPr>
                <w:highlight w:val="yellow"/>
              </w:rPr>
            </w:pPr>
            <w:r w:rsidRPr="3786A839">
              <w:rPr>
                <w:highlight w:val="yellow"/>
              </w:rPr>
              <w:t>Program</w:t>
            </w:r>
          </w:p>
        </w:tc>
      </w:tr>
      <w:tr w:rsidR="00627F35" w:rsidRPr="00627F35" w14:paraId="0AFDAEEE" w14:textId="77777777" w:rsidTr="3786A839">
        <w:tc>
          <w:tcPr>
            <w:tcW w:w="2880" w:type="dxa"/>
          </w:tcPr>
          <w:p w14:paraId="47685D58" w14:textId="7DAD32ED" w:rsidR="00627F35" w:rsidRPr="00627F35" w:rsidRDefault="00627F35" w:rsidP="3786A839">
            <w:pPr>
              <w:rPr>
                <w:highlight w:val="yellow"/>
              </w:rPr>
            </w:pPr>
            <w:r w:rsidRPr="3786A839">
              <w:rPr>
                <w:highlight w:val="yellow"/>
              </w:rPr>
              <w:t>1616</w:t>
            </w:r>
          </w:p>
        </w:tc>
        <w:tc>
          <w:tcPr>
            <w:tcW w:w="2880" w:type="dxa"/>
          </w:tcPr>
          <w:p w14:paraId="09D1C360" w14:textId="0EA4EB56" w:rsidR="00627F35" w:rsidRPr="00627F35" w:rsidRDefault="00627F35" w:rsidP="3786A839">
            <w:pPr>
              <w:rPr>
                <w:highlight w:val="yellow"/>
              </w:rPr>
            </w:pPr>
            <w:r w:rsidRPr="3786A839">
              <w:rPr>
                <w:highlight w:val="yellow"/>
              </w:rPr>
              <w:t>OOS Medicaid</w:t>
            </w:r>
          </w:p>
        </w:tc>
        <w:tc>
          <w:tcPr>
            <w:tcW w:w="2880" w:type="dxa"/>
          </w:tcPr>
          <w:p w14:paraId="4F40FB83" w14:textId="77777777" w:rsidR="00627F35" w:rsidRPr="00627F35" w:rsidRDefault="00627F35" w:rsidP="3786A839">
            <w:pPr>
              <w:rPr>
                <w:highlight w:val="yellow"/>
              </w:rPr>
            </w:pPr>
            <w:r w:rsidRPr="3786A839">
              <w:rPr>
                <w:highlight w:val="yellow"/>
              </w:rPr>
              <w:t>Adult Medicaid</w:t>
            </w:r>
          </w:p>
        </w:tc>
      </w:tr>
    </w:tbl>
    <w:p w14:paraId="64105DB0" w14:textId="6B2C7D56" w:rsidR="00744080" w:rsidRPr="00627F35" w:rsidRDefault="00FA0993">
      <w:pPr>
        <w:pStyle w:val="Heading3"/>
      </w:pPr>
      <w:r w:rsidRPr="00627F35">
        <w:t>State: WA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44080" w:rsidRPr="00627F35" w14:paraId="08610C09" w14:textId="77777777">
        <w:tc>
          <w:tcPr>
            <w:tcW w:w="2880" w:type="dxa"/>
          </w:tcPr>
          <w:p w14:paraId="62E706AC" w14:textId="77777777" w:rsidR="00744080" w:rsidRPr="00627F35" w:rsidRDefault="00FA0993">
            <w:r w:rsidRPr="00627F35">
              <w:t>ApplicationTypeID</w:t>
            </w:r>
          </w:p>
        </w:tc>
        <w:tc>
          <w:tcPr>
            <w:tcW w:w="2880" w:type="dxa"/>
          </w:tcPr>
          <w:p w14:paraId="53F7D73D" w14:textId="77777777" w:rsidR="00744080" w:rsidRPr="00627F35" w:rsidRDefault="00FA0993">
            <w:r w:rsidRPr="00627F35">
              <w:t>Name</w:t>
            </w:r>
          </w:p>
        </w:tc>
        <w:tc>
          <w:tcPr>
            <w:tcW w:w="2880" w:type="dxa"/>
          </w:tcPr>
          <w:p w14:paraId="6609286F" w14:textId="77777777" w:rsidR="00744080" w:rsidRPr="00627F35" w:rsidRDefault="00FA0993">
            <w:r w:rsidRPr="00627F35">
              <w:t>Program</w:t>
            </w:r>
          </w:p>
        </w:tc>
      </w:tr>
      <w:tr w:rsidR="00744080" w:rsidRPr="00627F35" w14:paraId="426DF0BB" w14:textId="77777777">
        <w:tc>
          <w:tcPr>
            <w:tcW w:w="2880" w:type="dxa"/>
          </w:tcPr>
          <w:p w14:paraId="0E17635B" w14:textId="77777777" w:rsidR="00744080" w:rsidRPr="00627F35" w:rsidRDefault="00FA0993">
            <w:r w:rsidRPr="00627F35">
              <w:t>1319</w:t>
            </w:r>
          </w:p>
        </w:tc>
        <w:tc>
          <w:tcPr>
            <w:tcW w:w="2880" w:type="dxa"/>
          </w:tcPr>
          <w:p w14:paraId="324B425F" w14:textId="77777777" w:rsidR="00744080" w:rsidRPr="00627F35" w:rsidRDefault="00FA0993">
            <w:r w:rsidRPr="00627F35">
              <w:t>ABD (Aged Blind Disabled)</w:t>
            </w:r>
          </w:p>
        </w:tc>
        <w:tc>
          <w:tcPr>
            <w:tcW w:w="2880" w:type="dxa"/>
          </w:tcPr>
          <w:p w14:paraId="0C3E05B7" w14:textId="77777777" w:rsidR="00744080" w:rsidRPr="00627F35" w:rsidRDefault="00FA0993">
            <w:r w:rsidRPr="00627F35">
              <w:t>Aged/Blind/Disabled Medicaid</w:t>
            </w:r>
          </w:p>
        </w:tc>
      </w:tr>
      <w:tr w:rsidR="00744080" w:rsidRPr="00627F35" w14:paraId="154613B0" w14:textId="77777777">
        <w:tc>
          <w:tcPr>
            <w:tcW w:w="2880" w:type="dxa"/>
          </w:tcPr>
          <w:p w14:paraId="0EB91911" w14:textId="77777777" w:rsidR="00744080" w:rsidRPr="00627F35" w:rsidRDefault="00FA0993">
            <w:r w:rsidRPr="00627F35">
              <w:t>300</w:t>
            </w:r>
          </w:p>
        </w:tc>
        <w:tc>
          <w:tcPr>
            <w:tcW w:w="2880" w:type="dxa"/>
          </w:tcPr>
          <w:p w14:paraId="6E036090" w14:textId="77777777" w:rsidR="00744080" w:rsidRPr="00627F35" w:rsidRDefault="00FA0993">
            <w:r w:rsidRPr="00627F35">
              <w:t>Alien Emerg Medical (Aged)</w:t>
            </w:r>
          </w:p>
        </w:tc>
        <w:tc>
          <w:tcPr>
            <w:tcW w:w="2880" w:type="dxa"/>
          </w:tcPr>
          <w:p w14:paraId="129C67C8" w14:textId="77777777" w:rsidR="00744080" w:rsidRPr="00627F35" w:rsidRDefault="00FA0993">
            <w:r w:rsidRPr="00627F35">
              <w:t>Aged/Blind/Disabled Medicaid</w:t>
            </w:r>
          </w:p>
        </w:tc>
      </w:tr>
      <w:tr w:rsidR="00744080" w:rsidRPr="00627F35" w14:paraId="26352C7C" w14:textId="77777777">
        <w:tc>
          <w:tcPr>
            <w:tcW w:w="2880" w:type="dxa"/>
          </w:tcPr>
          <w:p w14:paraId="3C6E0AF9" w14:textId="77777777" w:rsidR="00744080" w:rsidRPr="00627F35" w:rsidRDefault="00FA0993">
            <w:r w:rsidRPr="00627F35">
              <w:t>306</w:t>
            </w:r>
          </w:p>
        </w:tc>
        <w:tc>
          <w:tcPr>
            <w:tcW w:w="2880" w:type="dxa"/>
          </w:tcPr>
          <w:p w14:paraId="64A7C999" w14:textId="77777777" w:rsidR="00744080" w:rsidRPr="00627F35" w:rsidRDefault="00FA0993">
            <w:r w:rsidRPr="00627F35">
              <w:t>Pregnant Women</w:t>
            </w:r>
          </w:p>
        </w:tc>
        <w:tc>
          <w:tcPr>
            <w:tcW w:w="2880" w:type="dxa"/>
          </w:tcPr>
          <w:p w14:paraId="13EDD5F1" w14:textId="77777777" w:rsidR="00744080" w:rsidRPr="00627F35" w:rsidRDefault="00FA0993">
            <w:r w:rsidRPr="00627F35">
              <w:t>Pregnancy Medicaid</w:t>
            </w:r>
          </w:p>
        </w:tc>
      </w:tr>
    </w:tbl>
    <w:p w14:paraId="60F851C9" w14:textId="77777777" w:rsidR="00744080" w:rsidRPr="00627F35" w:rsidRDefault="00FA0993">
      <w:pPr>
        <w:pStyle w:val="Heading3"/>
      </w:pPr>
      <w:r w:rsidRPr="00627F35">
        <w:t>State: WI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44080" w:rsidRPr="00627F35" w14:paraId="278B1269" w14:textId="77777777">
        <w:tc>
          <w:tcPr>
            <w:tcW w:w="2880" w:type="dxa"/>
          </w:tcPr>
          <w:p w14:paraId="31666376" w14:textId="77777777" w:rsidR="00744080" w:rsidRPr="00627F35" w:rsidRDefault="00FA0993">
            <w:r w:rsidRPr="00627F35">
              <w:t>ApplicationTypeID</w:t>
            </w:r>
          </w:p>
        </w:tc>
        <w:tc>
          <w:tcPr>
            <w:tcW w:w="2880" w:type="dxa"/>
          </w:tcPr>
          <w:p w14:paraId="40027EBC" w14:textId="77777777" w:rsidR="00744080" w:rsidRPr="00627F35" w:rsidRDefault="00FA0993">
            <w:r w:rsidRPr="00627F35">
              <w:t>Name</w:t>
            </w:r>
          </w:p>
        </w:tc>
        <w:tc>
          <w:tcPr>
            <w:tcW w:w="2880" w:type="dxa"/>
          </w:tcPr>
          <w:p w14:paraId="3AC4B61C" w14:textId="77777777" w:rsidR="00744080" w:rsidRPr="00627F35" w:rsidRDefault="00FA0993">
            <w:r w:rsidRPr="00627F35">
              <w:t>Program</w:t>
            </w:r>
          </w:p>
        </w:tc>
      </w:tr>
      <w:tr w:rsidR="00744080" w:rsidRPr="00627F35" w14:paraId="48CFCEEA" w14:textId="77777777">
        <w:tc>
          <w:tcPr>
            <w:tcW w:w="2880" w:type="dxa"/>
          </w:tcPr>
          <w:p w14:paraId="1D4E0F80" w14:textId="77777777" w:rsidR="00744080" w:rsidRPr="00627F35" w:rsidRDefault="00FA0993">
            <w:r w:rsidRPr="00627F35">
              <w:t>1872</w:t>
            </w:r>
          </w:p>
        </w:tc>
        <w:tc>
          <w:tcPr>
            <w:tcW w:w="2880" w:type="dxa"/>
          </w:tcPr>
          <w:p w14:paraId="56B574AB" w14:textId="77777777" w:rsidR="00744080" w:rsidRPr="00627F35" w:rsidRDefault="00FA0993">
            <w:r w:rsidRPr="00627F35">
              <w:t>Newborn Medicaid</w:t>
            </w:r>
          </w:p>
        </w:tc>
        <w:tc>
          <w:tcPr>
            <w:tcW w:w="2880" w:type="dxa"/>
          </w:tcPr>
          <w:p w14:paraId="0A49B5CA" w14:textId="77777777" w:rsidR="00744080" w:rsidRPr="00627F35" w:rsidRDefault="00FA0993">
            <w:r w:rsidRPr="00627F35">
              <w:t>Newborn / Infant Medicaid</w:t>
            </w:r>
          </w:p>
        </w:tc>
      </w:tr>
      <w:tr w:rsidR="00744080" w:rsidRPr="00627F35" w14:paraId="35BEF5FF" w14:textId="77777777">
        <w:tc>
          <w:tcPr>
            <w:tcW w:w="2880" w:type="dxa"/>
          </w:tcPr>
          <w:p w14:paraId="6741BA40" w14:textId="77777777" w:rsidR="00744080" w:rsidRPr="00627F35" w:rsidRDefault="00FA0993">
            <w:r w:rsidRPr="00627F35">
              <w:t>1870</w:t>
            </w:r>
          </w:p>
        </w:tc>
        <w:tc>
          <w:tcPr>
            <w:tcW w:w="2880" w:type="dxa"/>
          </w:tcPr>
          <w:p w14:paraId="5F9321E2" w14:textId="77777777" w:rsidR="00744080" w:rsidRPr="00627F35" w:rsidRDefault="00FA0993">
            <w:r w:rsidRPr="00627F35">
              <w:t>Pregnant Women Medicaid</w:t>
            </w:r>
          </w:p>
        </w:tc>
        <w:tc>
          <w:tcPr>
            <w:tcW w:w="2880" w:type="dxa"/>
          </w:tcPr>
          <w:p w14:paraId="2A87C5E0" w14:textId="77777777" w:rsidR="00744080" w:rsidRPr="00627F35" w:rsidRDefault="00FA0993">
            <w:r w:rsidRPr="00627F35">
              <w:t>Pregnancy Medicaid</w:t>
            </w:r>
          </w:p>
        </w:tc>
      </w:tr>
    </w:tbl>
    <w:p w14:paraId="79F00662" w14:textId="77777777" w:rsidR="00744080" w:rsidRPr="00627F35" w:rsidRDefault="00FA0993">
      <w:pPr>
        <w:pStyle w:val="Heading3"/>
      </w:pPr>
      <w:r w:rsidRPr="00627F35">
        <w:t>State: WV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44080" w:rsidRPr="00627F35" w14:paraId="282AFA9F" w14:textId="77777777">
        <w:tc>
          <w:tcPr>
            <w:tcW w:w="2880" w:type="dxa"/>
          </w:tcPr>
          <w:p w14:paraId="0831DA23" w14:textId="77777777" w:rsidR="00744080" w:rsidRPr="00627F35" w:rsidRDefault="00FA0993">
            <w:r w:rsidRPr="00627F35">
              <w:t>ApplicationTypeID</w:t>
            </w:r>
          </w:p>
        </w:tc>
        <w:tc>
          <w:tcPr>
            <w:tcW w:w="2880" w:type="dxa"/>
          </w:tcPr>
          <w:p w14:paraId="7B8A1FFE" w14:textId="77777777" w:rsidR="00744080" w:rsidRPr="00627F35" w:rsidRDefault="00FA0993">
            <w:r w:rsidRPr="00627F35">
              <w:t>Name</w:t>
            </w:r>
          </w:p>
        </w:tc>
        <w:tc>
          <w:tcPr>
            <w:tcW w:w="2880" w:type="dxa"/>
          </w:tcPr>
          <w:p w14:paraId="7CFA44B6" w14:textId="77777777" w:rsidR="00744080" w:rsidRPr="00627F35" w:rsidRDefault="00FA0993">
            <w:r w:rsidRPr="00627F35">
              <w:t>Program</w:t>
            </w:r>
          </w:p>
        </w:tc>
      </w:tr>
      <w:tr w:rsidR="00744080" w:rsidRPr="00627F35" w14:paraId="77315752" w14:textId="77777777">
        <w:tc>
          <w:tcPr>
            <w:tcW w:w="2880" w:type="dxa"/>
          </w:tcPr>
          <w:p w14:paraId="13DD6D06" w14:textId="77777777" w:rsidR="00744080" w:rsidRPr="00627F35" w:rsidRDefault="00FA0993">
            <w:r w:rsidRPr="00627F35">
              <w:t>1576</w:t>
            </w:r>
          </w:p>
        </w:tc>
        <w:tc>
          <w:tcPr>
            <w:tcW w:w="2880" w:type="dxa"/>
          </w:tcPr>
          <w:p w14:paraId="30AC28B1" w14:textId="77777777" w:rsidR="00744080" w:rsidRPr="00627F35" w:rsidRDefault="00FA0993">
            <w:r w:rsidRPr="00627F35">
              <w:t>LTC</w:t>
            </w:r>
          </w:p>
        </w:tc>
        <w:tc>
          <w:tcPr>
            <w:tcW w:w="2880" w:type="dxa"/>
          </w:tcPr>
          <w:p w14:paraId="57A1D9E7" w14:textId="77777777" w:rsidR="00744080" w:rsidRPr="00627F35" w:rsidRDefault="00FA0993">
            <w:r w:rsidRPr="00627F35">
              <w:t>Long Term Care Medicaid</w:t>
            </w:r>
          </w:p>
        </w:tc>
      </w:tr>
      <w:tr w:rsidR="00744080" w:rsidRPr="00627F35" w14:paraId="03931001" w14:textId="77777777">
        <w:tc>
          <w:tcPr>
            <w:tcW w:w="2880" w:type="dxa"/>
          </w:tcPr>
          <w:p w14:paraId="3AEFCDEA" w14:textId="77777777" w:rsidR="00744080" w:rsidRPr="00627F35" w:rsidRDefault="00FA0993">
            <w:r w:rsidRPr="00627F35">
              <w:lastRenderedPageBreak/>
              <w:t>1393</w:t>
            </w:r>
          </w:p>
        </w:tc>
        <w:tc>
          <w:tcPr>
            <w:tcW w:w="2880" w:type="dxa"/>
          </w:tcPr>
          <w:p w14:paraId="1CBB5DDB" w14:textId="77777777" w:rsidR="00744080" w:rsidRPr="00627F35" w:rsidRDefault="00FA0993">
            <w:r w:rsidRPr="00627F35">
              <w:t>Medicaid ACE</w:t>
            </w:r>
          </w:p>
        </w:tc>
        <w:tc>
          <w:tcPr>
            <w:tcW w:w="2880" w:type="dxa"/>
          </w:tcPr>
          <w:p w14:paraId="5B0C57D9" w14:textId="77777777" w:rsidR="00744080" w:rsidRPr="00627F35" w:rsidRDefault="00FA0993">
            <w:r w:rsidRPr="00627F35">
              <w:t>Adult Medicaid</w:t>
            </w:r>
          </w:p>
        </w:tc>
      </w:tr>
      <w:tr w:rsidR="00744080" w:rsidRPr="00627F35" w14:paraId="10810C15" w14:textId="77777777">
        <w:tc>
          <w:tcPr>
            <w:tcW w:w="2880" w:type="dxa"/>
          </w:tcPr>
          <w:p w14:paraId="3BD9A69E" w14:textId="77777777" w:rsidR="00744080" w:rsidRPr="00627F35" w:rsidRDefault="00FA0993">
            <w:r w:rsidRPr="00627F35">
              <w:t>1199</w:t>
            </w:r>
          </w:p>
        </w:tc>
        <w:tc>
          <w:tcPr>
            <w:tcW w:w="2880" w:type="dxa"/>
          </w:tcPr>
          <w:p w14:paraId="27D9D457" w14:textId="77777777" w:rsidR="00744080" w:rsidRPr="00627F35" w:rsidRDefault="00FA0993">
            <w:r w:rsidRPr="00627F35">
              <w:t>Medicaid Expansion</w:t>
            </w:r>
          </w:p>
        </w:tc>
        <w:tc>
          <w:tcPr>
            <w:tcW w:w="2880" w:type="dxa"/>
          </w:tcPr>
          <w:p w14:paraId="6AB3D862" w14:textId="77777777" w:rsidR="00744080" w:rsidRPr="00627F35" w:rsidRDefault="00FA0993">
            <w:r w:rsidRPr="00627F35">
              <w:t>Adult Medicaid</w:t>
            </w:r>
          </w:p>
        </w:tc>
      </w:tr>
      <w:tr w:rsidR="00744080" w:rsidRPr="00627F35" w14:paraId="2D126980" w14:textId="77777777">
        <w:tc>
          <w:tcPr>
            <w:tcW w:w="2880" w:type="dxa"/>
          </w:tcPr>
          <w:p w14:paraId="41B94B5C" w14:textId="77777777" w:rsidR="00744080" w:rsidRPr="00627F35" w:rsidRDefault="00FA0993">
            <w:r w:rsidRPr="00627F35">
              <w:t>1214</w:t>
            </w:r>
          </w:p>
        </w:tc>
        <w:tc>
          <w:tcPr>
            <w:tcW w:w="2880" w:type="dxa"/>
          </w:tcPr>
          <w:p w14:paraId="7C8CD811" w14:textId="77777777" w:rsidR="00744080" w:rsidRPr="00627F35" w:rsidRDefault="00FA0993">
            <w:r w:rsidRPr="00627F35">
              <w:t>Medicaid Expansion Childless Adult</w:t>
            </w:r>
          </w:p>
        </w:tc>
        <w:tc>
          <w:tcPr>
            <w:tcW w:w="2880" w:type="dxa"/>
          </w:tcPr>
          <w:p w14:paraId="424A079A" w14:textId="77777777" w:rsidR="00744080" w:rsidRPr="00627F35" w:rsidRDefault="00FA0993">
            <w:r w:rsidRPr="00627F35">
              <w:t>Adult Medicaid</w:t>
            </w:r>
          </w:p>
        </w:tc>
      </w:tr>
    </w:tbl>
    <w:p w14:paraId="36662313" w14:textId="77777777" w:rsidR="00744080" w:rsidRPr="00627F35" w:rsidRDefault="00FA0993">
      <w:pPr>
        <w:pStyle w:val="Heading2"/>
      </w:pPr>
      <w:r w:rsidRPr="00627F35">
        <w:t>Appendix B – Decision Tables (Truth Tables) by Program Category</w:t>
      </w:r>
    </w:p>
    <w:p w14:paraId="075C6600" w14:textId="77777777" w:rsidR="00744080" w:rsidRPr="00627F35" w:rsidRDefault="00FA0993">
      <w:r w:rsidRPr="00627F35">
        <w:t>Unknown/missing inputs =&gt; NON-RECOMMENDED. Threshold checks use Appendix D amounts when available.</w:t>
      </w:r>
    </w:p>
    <w:p w14:paraId="7EC1B628" w14:textId="77777777" w:rsidR="00744080" w:rsidRPr="00627F35" w:rsidRDefault="00FA0993">
      <w:pPr>
        <w:pStyle w:val="Heading3"/>
      </w:pPr>
      <w:r w:rsidRPr="00627F35">
        <w:t>Adult Medicaid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44080" w:rsidRPr="00627F35" w14:paraId="4AB8845B" w14:textId="77777777">
        <w:tc>
          <w:tcPr>
            <w:tcW w:w="2160" w:type="dxa"/>
          </w:tcPr>
          <w:p w14:paraId="68762A85" w14:textId="77777777" w:rsidR="00744080" w:rsidRPr="00627F35" w:rsidRDefault="00FA0993">
            <w:r w:rsidRPr="00627F35">
              <w:t>age&gt;=19?</w:t>
            </w:r>
          </w:p>
        </w:tc>
        <w:tc>
          <w:tcPr>
            <w:tcW w:w="2160" w:type="dxa"/>
          </w:tcPr>
          <w:p w14:paraId="184A1240" w14:textId="77777777" w:rsidR="00744080" w:rsidRPr="00627F35" w:rsidRDefault="00FA0993">
            <w:r w:rsidRPr="00627F35">
              <w:t>income+HH provided?</w:t>
            </w:r>
          </w:p>
        </w:tc>
        <w:tc>
          <w:tcPr>
            <w:tcW w:w="2160" w:type="dxa"/>
          </w:tcPr>
          <w:p w14:paraId="6CAAE43C" w14:textId="77777777" w:rsidR="00744080" w:rsidRPr="00627F35" w:rsidRDefault="00FA0993">
            <w:r w:rsidRPr="00627F35">
              <w:t>income&lt;=threshold?</w:t>
            </w:r>
          </w:p>
        </w:tc>
        <w:tc>
          <w:tcPr>
            <w:tcW w:w="2160" w:type="dxa"/>
          </w:tcPr>
          <w:p w14:paraId="7302BA78" w14:textId="77777777" w:rsidR="00744080" w:rsidRPr="00627F35" w:rsidRDefault="00FA0993">
            <w:r w:rsidRPr="00627F35">
              <w:t>Result</w:t>
            </w:r>
          </w:p>
        </w:tc>
      </w:tr>
      <w:tr w:rsidR="00744080" w:rsidRPr="00627F35" w14:paraId="234CF406" w14:textId="77777777">
        <w:tc>
          <w:tcPr>
            <w:tcW w:w="2160" w:type="dxa"/>
          </w:tcPr>
          <w:p w14:paraId="23BA6D27" w14:textId="77777777" w:rsidR="00744080" w:rsidRPr="00627F35" w:rsidRDefault="00FA0993">
            <w:r w:rsidRPr="00627F35">
              <w:t>No</w:t>
            </w:r>
          </w:p>
        </w:tc>
        <w:tc>
          <w:tcPr>
            <w:tcW w:w="2160" w:type="dxa"/>
          </w:tcPr>
          <w:p w14:paraId="41FA3FB1" w14:textId="77777777" w:rsidR="00744080" w:rsidRPr="00627F35" w:rsidRDefault="00FA0993">
            <w:r w:rsidRPr="00627F35">
              <w:t>Any</w:t>
            </w:r>
          </w:p>
        </w:tc>
        <w:tc>
          <w:tcPr>
            <w:tcW w:w="2160" w:type="dxa"/>
          </w:tcPr>
          <w:p w14:paraId="386A50ED" w14:textId="77777777" w:rsidR="00744080" w:rsidRPr="00627F35" w:rsidRDefault="00FA0993">
            <w:r w:rsidRPr="00627F35">
              <w:t>Any</w:t>
            </w:r>
          </w:p>
        </w:tc>
        <w:tc>
          <w:tcPr>
            <w:tcW w:w="2160" w:type="dxa"/>
          </w:tcPr>
          <w:p w14:paraId="61AF75F4" w14:textId="77777777" w:rsidR="00744080" w:rsidRPr="00627F35" w:rsidRDefault="00FA0993">
            <w:r w:rsidRPr="00627F35">
              <w:t>NON-RECOMMENDED</w:t>
            </w:r>
          </w:p>
        </w:tc>
      </w:tr>
      <w:tr w:rsidR="00744080" w:rsidRPr="00627F35" w14:paraId="0EA4154A" w14:textId="77777777">
        <w:tc>
          <w:tcPr>
            <w:tcW w:w="2160" w:type="dxa"/>
          </w:tcPr>
          <w:p w14:paraId="5A3A509C" w14:textId="77777777" w:rsidR="00744080" w:rsidRPr="00627F35" w:rsidRDefault="00FA0993">
            <w:r w:rsidRPr="00627F35">
              <w:t>Yes</w:t>
            </w:r>
          </w:p>
        </w:tc>
        <w:tc>
          <w:tcPr>
            <w:tcW w:w="2160" w:type="dxa"/>
          </w:tcPr>
          <w:p w14:paraId="0A3366FD" w14:textId="77777777" w:rsidR="00744080" w:rsidRPr="00627F35" w:rsidRDefault="00FA0993">
            <w:r w:rsidRPr="00627F35">
              <w:t>No</w:t>
            </w:r>
          </w:p>
        </w:tc>
        <w:tc>
          <w:tcPr>
            <w:tcW w:w="2160" w:type="dxa"/>
          </w:tcPr>
          <w:p w14:paraId="7102A41D" w14:textId="77777777" w:rsidR="00744080" w:rsidRPr="00627F35" w:rsidRDefault="00FA0993">
            <w:r w:rsidRPr="00627F35">
              <w:t>Any</w:t>
            </w:r>
          </w:p>
        </w:tc>
        <w:tc>
          <w:tcPr>
            <w:tcW w:w="2160" w:type="dxa"/>
          </w:tcPr>
          <w:p w14:paraId="0D5EF32F" w14:textId="77777777" w:rsidR="00744080" w:rsidRPr="00627F35" w:rsidRDefault="00FA0993">
            <w:r w:rsidRPr="00627F35">
              <w:t>NON-RECOMMENDED</w:t>
            </w:r>
          </w:p>
        </w:tc>
      </w:tr>
      <w:tr w:rsidR="00744080" w:rsidRPr="00627F35" w14:paraId="560186E4" w14:textId="77777777">
        <w:tc>
          <w:tcPr>
            <w:tcW w:w="2160" w:type="dxa"/>
          </w:tcPr>
          <w:p w14:paraId="47D168BC" w14:textId="77777777" w:rsidR="00744080" w:rsidRPr="00627F35" w:rsidRDefault="00FA0993">
            <w:r w:rsidRPr="00627F35">
              <w:t>Yes</w:t>
            </w:r>
          </w:p>
        </w:tc>
        <w:tc>
          <w:tcPr>
            <w:tcW w:w="2160" w:type="dxa"/>
          </w:tcPr>
          <w:p w14:paraId="47ABDE9F" w14:textId="77777777" w:rsidR="00744080" w:rsidRPr="00627F35" w:rsidRDefault="00FA0993">
            <w:r w:rsidRPr="00627F35">
              <w:t>Yes</w:t>
            </w:r>
          </w:p>
        </w:tc>
        <w:tc>
          <w:tcPr>
            <w:tcW w:w="2160" w:type="dxa"/>
          </w:tcPr>
          <w:p w14:paraId="278849F0" w14:textId="77777777" w:rsidR="00744080" w:rsidRPr="00627F35" w:rsidRDefault="00FA0993">
            <w:r w:rsidRPr="00627F35">
              <w:t>No</w:t>
            </w:r>
          </w:p>
        </w:tc>
        <w:tc>
          <w:tcPr>
            <w:tcW w:w="2160" w:type="dxa"/>
          </w:tcPr>
          <w:p w14:paraId="32893D4D" w14:textId="77777777" w:rsidR="00744080" w:rsidRPr="00627F35" w:rsidRDefault="00FA0993">
            <w:r w:rsidRPr="00627F35">
              <w:t>NON-RECOMMENDED</w:t>
            </w:r>
          </w:p>
        </w:tc>
      </w:tr>
      <w:tr w:rsidR="00744080" w:rsidRPr="00627F35" w14:paraId="4E056BF5" w14:textId="77777777">
        <w:tc>
          <w:tcPr>
            <w:tcW w:w="2160" w:type="dxa"/>
          </w:tcPr>
          <w:p w14:paraId="13A0C374" w14:textId="77777777" w:rsidR="00744080" w:rsidRPr="00627F35" w:rsidRDefault="00FA0993">
            <w:r w:rsidRPr="00627F35">
              <w:t>Yes</w:t>
            </w:r>
          </w:p>
        </w:tc>
        <w:tc>
          <w:tcPr>
            <w:tcW w:w="2160" w:type="dxa"/>
          </w:tcPr>
          <w:p w14:paraId="1976FED4" w14:textId="77777777" w:rsidR="00744080" w:rsidRPr="00627F35" w:rsidRDefault="00FA0993">
            <w:r w:rsidRPr="00627F35">
              <w:t>Yes</w:t>
            </w:r>
          </w:p>
        </w:tc>
        <w:tc>
          <w:tcPr>
            <w:tcW w:w="2160" w:type="dxa"/>
          </w:tcPr>
          <w:p w14:paraId="051ABBA6" w14:textId="77777777" w:rsidR="00744080" w:rsidRPr="00627F35" w:rsidRDefault="00FA0993">
            <w:r w:rsidRPr="00627F35">
              <w:t>Yes</w:t>
            </w:r>
          </w:p>
        </w:tc>
        <w:tc>
          <w:tcPr>
            <w:tcW w:w="2160" w:type="dxa"/>
          </w:tcPr>
          <w:p w14:paraId="6D9D7E5B" w14:textId="77777777" w:rsidR="00744080" w:rsidRPr="00627F35" w:rsidRDefault="00FA0993">
            <w:r w:rsidRPr="00627F35">
              <w:t>RECOMMENDED</w:t>
            </w:r>
          </w:p>
        </w:tc>
      </w:tr>
    </w:tbl>
    <w:p w14:paraId="410B7C6E" w14:textId="77777777" w:rsidR="00744080" w:rsidRPr="00627F35" w:rsidRDefault="00FA0993">
      <w:pPr>
        <w:pStyle w:val="Heading3"/>
      </w:pPr>
      <w:r w:rsidRPr="00627F35">
        <w:t>Family/Parent Medicaid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44080" w:rsidRPr="00627F35" w14:paraId="49477225" w14:textId="77777777">
        <w:tc>
          <w:tcPr>
            <w:tcW w:w="2160" w:type="dxa"/>
          </w:tcPr>
          <w:p w14:paraId="70B16D69" w14:textId="77777777" w:rsidR="00744080" w:rsidRPr="00627F35" w:rsidRDefault="00FA0993">
            <w:r w:rsidRPr="00627F35">
              <w:t>children&lt;19?</w:t>
            </w:r>
          </w:p>
        </w:tc>
        <w:tc>
          <w:tcPr>
            <w:tcW w:w="2160" w:type="dxa"/>
          </w:tcPr>
          <w:p w14:paraId="61BF5319" w14:textId="77777777" w:rsidR="00744080" w:rsidRPr="00627F35" w:rsidRDefault="00FA0993">
            <w:r w:rsidRPr="00627F35">
              <w:t>income+HH provided?</w:t>
            </w:r>
          </w:p>
        </w:tc>
        <w:tc>
          <w:tcPr>
            <w:tcW w:w="2160" w:type="dxa"/>
          </w:tcPr>
          <w:p w14:paraId="03E3CCF6" w14:textId="77777777" w:rsidR="00744080" w:rsidRPr="00627F35" w:rsidRDefault="00FA0993">
            <w:r w:rsidRPr="00627F35">
              <w:t>income&lt;=threshold?</w:t>
            </w:r>
          </w:p>
        </w:tc>
        <w:tc>
          <w:tcPr>
            <w:tcW w:w="2160" w:type="dxa"/>
          </w:tcPr>
          <w:p w14:paraId="553ABBE7" w14:textId="77777777" w:rsidR="00744080" w:rsidRPr="00627F35" w:rsidRDefault="00FA0993">
            <w:r w:rsidRPr="00627F35">
              <w:t>Result</w:t>
            </w:r>
          </w:p>
        </w:tc>
      </w:tr>
      <w:tr w:rsidR="00744080" w:rsidRPr="00627F35" w14:paraId="3A804863" w14:textId="77777777">
        <w:tc>
          <w:tcPr>
            <w:tcW w:w="2160" w:type="dxa"/>
          </w:tcPr>
          <w:p w14:paraId="54F2DE7D" w14:textId="77777777" w:rsidR="00744080" w:rsidRPr="00627F35" w:rsidRDefault="00FA0993">
            <w:r w:rsidRPr="00627F35">
              <w:t>No/Unknown</w:t>
            </w:r>
          </w:p>
        </w:tc>
        <w:tc>
          <w:tcPr>
            <w:tcW w:w="2160" w:type="dxa"/>
          </w:tcPr>
          <w:p w14:paraId="044E5494" w14:textId="77777777" w:rsidR="00744080" w:rsidRPr="00627F35" w:rsidRDefault="00FA0993">
            <w:r w:rsidRPr="00627F35">
              <w:t>Any</w:t>
            </w:r>
          </w:p>
        </w:tc>
        <w:tc>
          <w:tcPr>
            <w:tcW w:w="2160" w:type="dxa"/>
          </w:tcPr>
          <w:p w14:paraId="4C0F6C36" w14:textId="77777777" w:rsidR="00744080" w:rsidRPr="00627F35" w:rsidRDefault="00FA0993">
            <w:r w:rsidRPr="00627F35">
              <w:t>Any</w:t>
            </w:r>
          </w:p>
        </w:tc>
        <w:tc>
          <w:tcPr>
            <w:tcW w:w="2160" w:type="dxa"/>
          </w:tcPr>
          <w:p w14:paraId="06B7212C" w14:textId="77777777" w:rsidR="00744080" w:rsidRPr="00627F35" w:rsidRDefault="00FA0993">
            <w:r w:rsidRPr="00627F35">
              <w:t>NON-RECOMMENDED</w:t>
            </w:r>
          </w:p>
        </w:tc>
      </w:tr>
      <w:tr w:rsidR="00744080" w:rsidRPr="00627F35" w14:paraId="29236F7E" w14:textId="77777777">
        <w:tc>
          <w:tcPr>
            <w:tcW w:w="2160" w:type="dxa"/>
          </w:tcPr>
          <w:p w14:paraId="6665C8AB" w14:textId="77777777" w:rsidR="00744080" w:rsidRPr="00627F35" w:rsidRDefault="00FA0993">
            <w:r w:rsidRPr="00627F35">
              <w:t>Yes</w:t>
            </w:r>
          </w:p>
        </w:tc>
        <w:tc>
          <w:tcPr>
            <w:tcW w:w="2160" w:type="dxa"/>
          </w:tcPr>
          <w:p w14:paraId="69D025A1" w14:textId="77777777" w:rsidR="00744080" w:rsidRPr="00627F35" w:rsidRDefault="00FA0993">
            <w:r w:rsidRPr="00627F35">
              <w:t>No</w:t>
            </w:r>
          </w:p>
        </w:tc>
        <w:tc>
          <w:tcPr>
            <w:tcW w:w="2160" w:type="dxa"/>
          </w:tcPr>
          <w:p w14:paraId="714085B3" w14:textId="77777777" w:rsidR="00744080" w:rsidRPr="00627F35" w:rsidRDefault="00FA0993">
            <w:r w:rsidRPr="00627F35">
              <w:t>Any</w:t>
            </w:r>
          </w:p>
        </w:tc>
        <w:tc>
          <w:tcPr>
            <w:tcW w:w="2160" w:type="dxa"/>
          </w:tcPr>
          <w:p w14:paraId="535619AA" w14:textId="77777777" w:rsidR="00744080" w:rsidRPr="00627F35" w:rsidRDefault="00FA0993">
            <w:r w:rsidRPr="00627F35">
              <w:t>NON-RECOMMENDED</w:t>
            </w:r>
          </w:p>
        </w:tc>
      </w:tr>
      <w:tr w:rsidR="00744080" w:rsidRPr="00627F35" w14:paraId="69B2320A" w14:textId="77777777">
        <w:tc>
          <w:tcPr>
            <w:tcW w:w="2160" w:type="dxa"/>
          </w:tcPr>
          <w:p w14:paraId="4F78FB5B" w14:textId="77777777" w:rsidR="00744080" w:rsidRPr="00627F35" w:rsidRDefault="00FA0993">
            <w:r w:rsidRPr="00627F35">
              <w:t>Yes</w:t>
            </w:r>
          </w:p>
        </w:tc>
        <w:tc>
          <w:tcPr>
            <w:tcW w:w="2160" w:type="dxa"/>
          </w:tcPr>
          <w:p w14:paraId="6F4FAFF1" w14:textId="77777777" w:rsidR="00744080" w:rsidRPr="00627F35" w:rsidRDefault="00FA0993">
            <w:r w:rsidRPr="00627F35">
              <w:t>Yes</w:t>
            </w:r>
          </w:p>
        </w:tc>
        <w:tc>
          <w:tcPr>
            <w:tcW w:w="2160" w:type="dxa"/>
          </w:tcPr>
          <w:p w14:paraId="5F1DA13E" w14:textId="77777777" w:rsidR="00744080" w:rsidRPr="00627F35" w:rsidRDefault="00FA0993">
            <w:r w:rsidRPr="00627F35">
              <w:t>No</w:t>
            </w:r>
          </w:p>
        </w:tc>
        <w:tc>
          <w:tcPr>
            <w:tcW w:w="2160" w:type="dxa"/>
          </w:tcPr>
          <w:p w14:paraId="0EBFA88F" w14:textId="77777777" w:rsidR="00744080" w:rsidRPr="00627F35" w:rsidRDefault="00FA0993">
            <w:r w:rsidRPr="00627F35">
              <w:t>NON-RECOMMENDED</w:t>
            </w:r>
          </w:p>
        </w:tc>
      </w:tr>
      <w:tr w:rsidR="00744080" w:rsidRPr="00627F35" w14:paraId="68C14906" w14:textId="77777777">
        <w:tc>
          <w:tcPr>
            <w:tcW w:w="2160" w:type="dxa"/>
          </w:tcPr>
          <w:p w14:paraId="74369D65" w14:textId="77777777" w:rsidR="00744080" w:rsidRPr="00627F35" w:rsidRDefault="00FA0993">
            <w:r w:rsidRPr="00627F35">
              <w:t>Yes</w:t>
            </w:r>
          </w:p>
        </w:tc>
        <w:tc>
          <w:tcPr>
            <w:tcW w:w="2160" w:type="dxa"/>
          </w:tcPr>
          <w:p w14:paraId="6E411DE1" w14:textId="77777777" w:rsidR="00744080" w:rsidRPr="00627F35" w:rsidRDefault="00FA0993">
            <w:r w:rsidRPr="00627F35">
              <w:t>Yes</w:t>
            </w:r>
          </w:p>
        </w:tc>
        <w:tc>
          <w:tcPr>
            <w:tcW w:w="2160" w:type="dxa"/>
          </w:tcPr>
          <w:p w14:paraId="53243A0C" w14:textId="77777777" w:rsidR="00744080" w:rsidRPr="00627F35" w:rsidRDefault="00FA0993">
            <w:r w:rsidRPr="00627F35">
              <w:t>Yes</w:t>
            </w:r>
          </w:p>
        </w:tc>
        <w:tc>
          <w:tcPr>
            <w:tcW w:w="2160" w:type="dxa"/>
          </w:tcPr>
          <w:p w14:paraId="2FD3BB32" w14:textId="77777777" w:rsidR="00744080" w:rsidRPr="00627F35" w:rsidRDefault="00FA0993">
            <w:r w:rsidRPr="00627F35">
              <w:t>RECOMMENDED</w:t>
            </w:r>
          </w:p>
        </w:tc>
      </w:tr>
    </w:tbl>
    <w:p w14:paraId="5A1B5F8B" w14:textId="77777777" w:rsidR="00744080" w:rsidRPr="00627F35" w:rsidRDefault="00FA0993">
      <w:pPr>
        <w:pStyle w:val="Heading3"/>
      </w:pPr>
      <w:r w:rsidRPr="00627F35">
        <w:t>QMB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44080" w:rsidRPr="00627F35" w14:paraId="1B190B84" w14:textId="77777777">
        <w:tc>
          <w:tcPr>
            <w:tcW w:w="2160" w:type="dxa"/>
          </w:tcPr>
          <w:p w14:paraId="672D34B4" w14:textId="77777777" w:rsidR="00744080" w:rsidRPr="00627F35" w:rsidRDefault="00FA0993">
            <w:r w:rsidRPr="00627F35">
              <w:t>hasMedicare?</w:t>
            </w:r>
          </w:p>
        </w:tc>
        <w:tc>
          <w:tcPr>
            <w:tcW w:w="2160" w:type="dxa"/>
          </w:tcPr>
          <w:p w14:paraId="4C4BDC18" w14:textId="77777777" w:rsidR="00744080" w:rsidRPr="00627F35" w:rsidRDefault="00FA0993">
            <w:r w:rsidRPr="00627F35">
              <w:t>HH size 1-2 w/income?</w:t>
            </w:r>
          </w:p>
        </w:tc>
        <w:tc>
          <w:tcPr>
            <w:tcW w:w="2160" w:type="dxa"/>
          </w:tcPr>
          <w:p w14:paraId="1547647B" w14:textId="77777777" w:rsidR="00744080" w:rsidRPr="00627F35" w:rsidRDefault="00FA0993">
            <w:r w:rsidRPr="00627F35">
              <w:t>income&lt;=limit?</w:t>
            </w:r>
          </w:p>
        </w:tc>
        <w:tc>
          <w:tcPr>
            <w:tcW w:w="2160" w:type="dxa"/>
          </w:tcPr>
          <w:p w14:paraId="6EE67B67" w14:textId="77777777" w:rsidR="00744080" w:rsidRPr="00627F35" w:rsidRDefault="00FA0993">
            <w:r w:rsidRPr="00627F35">
              <w:t>Result</w:t>
            </w:r>
          </w:p>
        </w:tc>
      </w:tr>
      <w:tr w:rsidR="00744080" w:rsidRPr="00627F35" w14:paraId="774F6D0F" w14:textId="77777777">
        <w:tc>
          <w:tcPr>
            <w:tcW w:w="2160" w:type="dxa"/>
          </w:tcPr>
          <w:p w14:paraId="2ADB8C6A" w14:textId="77777777" w:rsidR="00744080" w:rsidRPr="00627F35" w:rsidRDefault="00FA0993">
            <w:r w:rsidRPr="00627F35">
              <w:lastRenderedPageBreak/>
              <w:t>No/Unknown</w:t>
            </w:r>
          </w:p>
        </w:tc>
        <w:tc>
          <w:tcPr>
            <w:tcW w:w="2160" w:type="dxa"/>
          </w:tcPr>
          <w:p w14:paraId="43A68098" w14:textId="77777777" w:rsidR="00744080" w:rsidRPr="00627F35" w:rsidRDefault="00FA0993">
            <w:r w:rsidRPr="00627F35">
              <w:t>Any</w:t>
            </w:r>
          </w:p>
        </w:tc>
        <w:tc>
          <w:tcPr>
            <w:tcW w:w="2160" w:type="dxa"/>
          </w:tcPr>
          <w:p w14:paraId="65A02900" w14:textId="77777777" w:rsidR="00744080" w:rsidRPr="00627F35" w:rsidRDefault="00FA0993">
            <w:r w:rsidRPr="00627F35">
              <w:t>Any</w:t>
            </w:r>
          </w:p>
        </w:tc>
        <w:tc>
          <w:tcPr>
            <w:tcW w:w="2160" w:type="dxa"/>
          </w:tcPr>
          <w:p w14:paraId="4C51C069" w14:textId="77777777" w:rsidR="00744080" w:rsidRPr="00627F35" w:rsidRDefault="00FA0993">
            <w:r w:rsidRPr="00627F35">
              <w:t>NON-RECOMMENDED</w:t>
            </w:r>
          </w:p>
        </w:tc>
      </w:tr>
      <w:tr w:rsidR="00744080" w:rsidRPr="00627F35" w14:paraId="23DCBEE5" w14:textId="77777777">
        <w:tc>
          <w:tcPr>
            <w:tcW w:w="2160" w:type="dxa"/>
          </w:tcPr>
          <w:p w14:paraId="3D17CE63" w14:textId="77777777" w:rsidR="00744080" w:rsidRPr="00627F35" w:rsidRDefault="00FA0993">
            <w:r w:rsidRPr="00627F35">
              <w:t>Yes</w:t>
            </w:r>
          </w:p>
        </w:tc>
        <w:tc>
          <w:tcPr>
            <w:tcW w:w="2160" w:type="dxa"/>
          </w:tcPr>
          <w:p w14:paraId="55558235" w14:textId="77777777" w:rsidR="00744080" w:rsidRPr="00627F35" w:rsidRDefault="00FA0993">
            <w:r w:rsidRPr="00627F35">
              <w:t>No</w:t>
            </w:r>
          </w:p>
        </w:tc>
        <w:tc>
          <w:tcPr>
            <w:tcW w:w="2160" w:type="dxa"/>
          </w:tcPr>
          <w:p w14:paraId="4C7107B7" w14:textId="77777777" w:rsidR="00744080" w:rsidRPr="00627F35" w:rsidRDefault="00FA0993">
            <w:r w:rsidRPr="00627F35">
              <w:t>Any</w:t>
            </w:r>
          </w:p>
        </w:tc>
        <w:tc>
          <w:tcPr>
            <w:tcW w:w="2160" w:type="dxa"/>
          </w:tcPr>
          <w:p w14:paraId="2741D6DE" w14:textId="77777777" w:rsidR="00744080" w:rsidRPr="00627F35" w:rsidRDefault="00FA0993">
            <w:r w:rsidRPr="00627F35">
              <w:t>RECOMMENDED (needs manual verify)</w:t>
            </w:r>
          </w:p>
        </w:tc>
      </w:tr>
      <w:tr w:rsidR="00744080" w:rsidRPr="00627F35" w14:paraId="26ECA4AF" w14:textId="77777777">
        <w:tc>
          <w:tcPr>
            <w:tcW w:w="2160" w:type="dxa"/>
          </w:tcPr>
          <w:p w14:paraId="66940C2A" w14:textId="77777777" w:rsidR="00744080" w:rsidRPr="00627F35" w:rsidRDefault="00FA0993">
            <w:r w:rsidRPr="00627F35">
              <w:t>Yes</w:t>
            </w:r>
          </w:p>
        </w:tc>
        <w:tc>
          <w:tcPr>
            <w:tcW w:w="2160" w:type="dxa"/>
          </w:tcPr>
          <w:p w14:paraId="58A39135" w14:textId="77777777" w:rsidR="00744080" w:rsidRPr="00627F35" w:rsidRDefault="00FA0993">
            <w:r w:rsidRPr="00627F35">
              <w:t>Yes</w:t>
            </w:r>
          </w:p>
        </w:tc>
        <w:tc>
          <w:tcPr>
            <w:tcW w:w="2160" w:type="dxa"/>
          </w:tcPr>
          <w:p w14:paraId="160671F4" w14:textId="77777777" w:rsidR="00744080" w:rsidRPr="00627F35" w:rsidRDefault="00FA0993">
            <w:r w:rsidRPr="00627F35">
              <w:t>No</w:t>
            </w:r>
          </w:p>
        </w:tc>
        <w:tc>
          <w:tcPr>
            <w:tcW w:w="2160" w:type="dxa"/>
          </w:tcPr>
          <w:p w14:paraId="104E4D00" w14:textId="77777777" w:rsidR="00744080" w:rsidRPr="00627F35" w:rsidRDefault="00FA0993">
            <w:r w:rsidRPr="00627F35">
              <w:t>NON-RECOMMENDED</w:t>
            </w:r>
          </w:p>
        </w:tc>
      </w:tr>
      <w:tr w:rsidR="00744080" w:rsidRPr="00627F35" w14:paraId="00820BAF" w14:textId="77777777">
        <w:tc>
          <w:tcPr>
            <w:tcW w:w="2160" w:type="dxa"/>
          </w:tcPr>
          <w:p w14:paraId="5F76A371" w14:textId="77777777" w:rsidR="00744080" w:rsidRPr="00627F35" w:rsidRDefault="00FA0993">
            <w:r w:rsidRPr="00627F35">
              <w:t>Yes</w:t>
            </w:r>
          </w:p>
        </w:tc>
        <w:tc>
          <w:tcPr>
            <w:tcW w:w="2160" w:type="dxa"/>
          </w:tcPr>
          <w:p w14:paraId="65690608" w14:textId="77777777" w:rsidR="00744080" w:rsidRPr="00627F35" w:rsidRDefault="00FA0993">
            <w:r w:rsidRPr="00627F35">
              <w:t>Yes</w:t>
            </w:r>
          </w:p>
        </w:tc>
        <w:tc>
          <w:tcPr>
            <w:tcW w:w="2160" w:type="dxa"/>
          </w:tcPr>
          <w:p w14:paraId="091954E6" w14:textId="77777777" w:rsidR="00744080" w:rsidRPr="00627F35" w:rsidRDefault="00FA0993">
            <w:r w:rsidRPr="00627F35">
              <w:t>Yes</w:t>
            </w:r>
          </w:p>
        </w:tc>
        <w:tc>
          <w:tcPr>
            <w:tcW w:w="2160" w:type="dxa"/>
          </w:tcPr>
          <w:p w14:paraId="2BDAB5ED" w14:textId="77777777" w:rsidR="00744080" w:rsidRPr="00627F35" w:rsidRDefault="00FA0993">
            <w:r w:rsidRPr="00627F35">
              <w:t>RECOMMENDED</w:t>
            </w:r>
          </w:p>
        </w:tc>
      </w:tr>
    </w:tbl>
    <w:p w14:paraId="1806F019" w14:textId="77777777" w:rsidR="00744080" w:rsidRPr="00627F35" w:rsidRDefault="00FA0993">
      <w:pPr>
        <w:pStyle w:val="Heading2"/>
      </w:pPr>
      <w:r w:rsidRPr="00627F35">
        <w:t>Appendix C – State/Application Overrides (Rule Overrides)</w:t>
      </w:r>
    </w:p>
    <w:p w14:paraId="5D35B969" w14:textId="77777777" w:rsidR="00744080" w:rsidRPr="00627F35" w:rsidRDefault="00FA0993">
      <w:r w:rsidRPr="00627F35">
        <w:t>If any ApplicationTypeID requires a different rule than the base category rule, it MUST be defined here.</w:t>
      </w:r>
      <w:r w:rsidRPr="00627F35">
        <w:br/>
      </w:r>
      <w:r w:rsidRPr="00627F35">
        <w:br/>
        <w:t>Current state: No custom overrides have been provided. Therefore, ALL tracks use base category rules and Appendix D thresholds.</w:t>
      </w:r>
      <w:r w:rsidRPr="00627F35">
        <w:br/>
      </w:r>
      <w:r w:rsidRPr="00627F35">
        <w:br/>
        <w:t>Override template:</w:t>
      </w:r>
      <w:r w:rsidRPr="00627F35">
        <w:br/>
        <w:t>• state</w:t>
      </w:r>
      <w:r w:rsidRPr="00627F35">
        <w:br/>
        <w:t>• applicationTypeId</w:t>
      </w:r>
      <w:r w:rsidRPr="00627F35">
        <w:br/>
        <w:t>• overrideRule</w:t>
      </w:r>
      <w:r w:rsidRPr="00627F35">
        <w:br/>
        <w:t>• requiredFields</w:t>
      </w:r>
      <w:r w:rsidRPr="00627F35">
        <w:br/>
        <w:t>• recommendationReasonTrue</w:t>
      </w:r>
      <w:r w:rsidRPr="00627F35">
        <w:br/>
        <w:t>• recommendationReasonFalse</w:t>
      </w:r>
    </w:p>
    <w:p w14:paraId="7116DDAD" w14:textId="77777777" w:rsidR="00744080" w:rsidRPr="00627F35" w:rsidRDefault="00FA0993">
      <w:pPr>
        <w:pStyle w:val="Heading2"/>
      </w:pPr>
      <w:r w:rsidRPr="00627F35">
        <w:t>Appendix D – State Income Threshold Tables (Monthly Gross Income)</w:t>
      </w:r>
    </w:p>
    <w:p w14:paraId="154326FE" w14:textId="77777777" w:rsidR="00744080" w:rsidRPr="00627F35" w:rsidRDefault="00FA0993">
      <w:r w:rsidRPr="00627F35">
        <w:t>These thresholds are used when a program category requires an income check. Values are monthly gross income and are calculated from:</w:t>
      </w:r>
      <w:r w:rsidRPr="00627F35">
        <w:br/>
        <w:t>• 2026 HHS Poverty Guidelines (48 contiguous states + DC)</w:t>
      </w:r>
      <w:r w:rsidRPr="00627F35">
        <w:br/>
        <w:t>• MACPAC MACStats Exhibits 35 &amp; 36 (published Feb 2026; data as of July 2025)</w:t>
      </w:r>
      <w:r w:rsidRPr="00627F35">
        <w:br/>
        <w:t>• CMS/Medicaid.gov 2026 Medicare Savings Program standards for QMB (+$20 disregard)</w:t>
      </w:r>
      <w:r w:rsidRPr="00627F35">
        <w:br/>
      </w:r>
      <w:r w:rsidRPr="00627F35">
        <w:br/>
        <w:t>Note: Some categories (e.g., Spenddown) do not have a single threshold; those are marked as Enabled/Not Enabled.</w:t>
      </w:r>
    </w:p>
    <w:p w14:paraId="4C3B9C8A" w14:textId="77777777" w:rsidR="00744080" w:rsidRPr="00627F35" w:rsidRDefault="00FA0993">
      <w:pPr>
        <w:pStyle w:val="Heading3"/>
      </w:pPr>
      <w:r w:rsidRPr="00627F35">
        <w:t>State: AL (Alabama)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5"/>
        <w:gridCol w:w="914"/>
        <w:gridCol w:w="1336"/>
        <w:gridCol w:w="1385"/>
        <w:gridCol w:w="1024"/>
        <w:gridCol w:w="1385"/>
        <w:gridCol w:w="947"/>
        <w:gridCol w:w="1124"/>
      </w:tblGrid>
      <w:tr w:rsidR="00744080" w:rsidRPr="00627F35" w14:paraId="44A183E3" w14:textId="77777777">
        <w:tc>
          <w:tcPr>
            <w:tcW w:w="1080" w:type="dxa"/>
          </w:tcPr>
          <w:p w14:paraId="25F131CD" w14:textId="77777777" w:rsidR="00744080" w:rsidRPr="00627F35" w:rsidRDefault="00FA0993">
            <w:r w:rsidRPr="00627F35">
              <w:t>HH Size</w:t>
            </w:r>
          </w:p>
        </w:tc>
        <w:tc>
          <w:tcPr>
            <w:tcW w:w="1080" w:type="dxa"/>
          </w:tcPr>
          <w:p w14:paraId="31104CE1" w14:textId="77777777" w:rsidR="00744080" w:rsidRPr="00627F35" w:rsidRDefault="00FA0993">
            <w:r w:rsidRPr="00627F35">
              <w:t>Adult Medicaid Max</w:t>
            </w:r>
          </w:p>
        </w:tc>
        <w:tc>
          <w:tcPr>
            <w:tcW w:w="1080" w:type="dxa"/>
          </w:tcPr>
          <w:p w14:paraId="5962318C" w14:textId="77777777" w:rsidR="00744080" w:rsidRPr="00627F35" w:rsidRDefault="00FA0993">
            <w:r w:rsidRPr="00627F35">
              <w:t>Parent/Family Medicaid Max</w:t>
            </w:r>
          </w:p>
        </w:tc>
        <w:tc>
          <w:tcPr>
            <w:tcW w:w="1080" w:type="dxa"/>
          </w:tcPr>
          <w:p w14:paraId="2713B196" w14:textId="77777777" w:rsidR="00744080" w:rsidRPr="00627F35" w:rsidRDefault="00FA0993">
            <w:r w:rsidRPr="00627F35">
              <w:t>Child Medicaid/CHIP Max</w:t>
            </w:r>
          </w:p>
        </w:tc>
        <w:tc>
          <w:tcPr>
            <w:tcW w:w="1080" w:type="dxa"/>
          </w:tcPr>
          <w:p w14:paraId="39908648" w14:textId="77777777" w:rsidR="00744080" w:rsidRPr="00627F35" w:rsidRDefault="00FA0993">
            <w:r w:rsidRPr="00627F35">
              <w:t>Pregnancy Medicaid Max</w:t>
            </w:r>
          </w:p>
        </w:tc>
        <w:tc>
          <w:tcPr>
            <w:tcW w:w="1080" w:type="dxa"/>
          </w:tcPr>
          <w:p w14:paraId="787C5A3C" w14:textId="77777777" w:rsidR="00744080" w:rsidRPr="00627F35" w:rsidRDefault="00FA0993">
            <w:r w:rsidRPr="00627F35">
              <w:t>Infant Medicaid/CHIP Max</w:t>
            </w:r>
          </w:p>
        </w:tc>
        <w:tc>
          <w:tcPr>
            <w:tcW w:w="1080" w:type="dxa"/>
          </w:tcPr>
          <w:p w14:paraId="559EA715" w14:textId="77777777" w:rsidR="00744080" w:rsidRPr="00627F35" w:rsidRDefault="00FA0993">
            <w:r w:rsidRPr="00627F35">
              <w:t>QMB Max (Ind/Cpl)</w:t>
            </w:r>
          </w:p>
        </w:tc>
        <w:tc>
          <w:tcPr>
            <w:tcW w:w="1080" w:type="dxa"/>
          </w:tcPr>
          <w:p w14:paraId="427CB110" w14:textId="77777777" w:rsidR="00744080" w:rsidRPr="00627F35" w:rsidRDefault="00FA0993">
            <w:r w:rsidRPr="00627F35">
              <w:t>Spenddown Enabled</w:t>
            </w:r>
          </w:p>
        </w:tc>
      </w:tr>
      <w:tr w:rsidR="00744080" w:rsidRPr="00627F35" w14:paraId="31645CC4" w14:textId="77777777">
        <w:tc>
          <w:tcPr>
            <w:tcW w:w="1080" w:type="dxa"/>
          </w:tcPr>
          <w:p w14:paraId="034D637A" w14:textId="77777777" w:rsidR="00744080" w:rsidRPr="00627F35" w:rsidRDefault="00FA0993">
            <w:r w:rsidRPr="00627F35">
              <w:t>1</w:t>
            </w:r>
          </w:p>
        </w:tc>
        <w:tc>
          <w:tcPr>
            <w:tcW w:w="1080" w:type="dxa"/>
          </w:tcPr>
          <w:p w14:paraId="4AEDE1C9" w14:textId="77777777" w:rsidR="00744080" w:rsidRPr="00627F35" w:rsidRDefault="00744080"/>
        </w:tc>
        <w:tc>
          <w:tcPr>
            <w:tcW w:w="1080" w:type="dxa"/>
          </w:tcPr>
          <w:p w14:paraId="22FBCB25" w14:textId="77777777" w:rsidR="00744080" w:rsidRPr="00627F35" w:rsidRDefault="00FA0993">
            <w:r w:rsidRPr="00627F35">
              <w:t>$173</w:t>
            </w:r>
          </w:p>
        </w:tc>
        <w:tc>
          <w:tcPr>
            <w:tcW w:w="1080" w:type="dxa"/>
          </w:tcPr>
          <w:p w14:paraId="30ACFCDF" w14:textId="77777777" w:rsidR="00744080" w:rsidRPr="00627F35" w:rsidRDefault="00FA0993">
            <w:r w:rsidRPr="00627F35">
              <w:t>$4,150</w:t>
            </w:r>
          </w:p>
        </w:tc>
        <w:tc>
          <w:tcPr>
            <w:tcW w:w="1080" w:type="dxa"/>
          </w:tcPr>
          <w:p w14:paraId="776DB3DA" w14:textId="77777777" w:rsidR="00744080" w:rsidRPr="00627F35" w:rsidRDefault="00FA0993">
            <w:r w:rsidRPr="00627F35">
              <w:t>$1,875</w:t>
            </w:r>
          </w:p>
        </w:tc>
        <w:tc>
          <w:tcPr>
            <w:tcW w:w="1080" w:type="dxa"/>
          </w:tcPr>
          <w:p w14:paraId="46999EEB" w14:textId="77777777" w:rsidR="00744080" w:rsidRPr="00627F35" w:rsidRDefault="00FA0993">
            <w:r w:rsidRPr="00627F35">
              <w:t>$1,875</w:t>
            </w:r>
          </w:p>
        </w:tc>
        <w:tc>
          <w:tcPr>
            <w:tcW w:w="1080" w:type="dxa"/>
          </w:tcPr>
          <w:p w14:paraId="0E72666E" w14:textId="77777777" w:rsidR="00744080" w:rsidRPr="00627F35" w:rsidRDefault="00FA0993">
            <w:r w:rsidRPr="00627F35">
              <w:t>$1,350</w:t>
            </w:r>
          </w:p>
        </w:tc>
        <w:tc>
          <w:tcPr>
            <w:tcW w:w="1080" w:type="dxa"/>
          </w:tcPr>
          <w:p w14:paraId="55D04142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0E2D493F" w14:textId="77777777">
        <w:tc>
          <w:tcPr>
            <w:tcW w:w="1080" w:type="dxa"/>
          </w:tcPr>
          <w:p w14:paraId="7247923B" w14:textId="77777777" w:rsidR="00744080" w:rsidRPr="00627F35" w:rsidRDefault="00FA0993">
            <w:r w:rsidRPr="00627F35">
              <w:lastRenderedPageBreak/>
              <w:t>2</w:t>
            </w:r>
          </w:p>
        </w:tc>
        <w:tc>
          <w:tcPr>
            <w:tcW w:w="1080" w:type="dxa"/>
          </w:tcPr>
          <w:p w14:paraId="3EC1E921" w14:textId="77777777" w:rsidR="00744080" w:rsidRPr="00627F35" w:rsidRDefault="00744080"/>
        </w:tc>
        <w:tc>
          <w:tcPr>
            <w:tcW w:w="1080" w:type="dxa"/>
          </w:tcPr>
          <w:p w14:paraId="30196F08" w14:textId="77777777" w:rsidR="00744080" w:rsidRPr="00627F35" w:rsidRDefault="00FA0993">
            <w:r w:rsidRPr="00627F35">
              <w:t>$234</w:t>
            </w:r>
          </w:p>
        </w:tc>
        <w:tc>
          <w:tcPr>
            <w:tcW w:w="1080" w:type="dxa"/>
          </w:tcPr>
          <w:p w14:paraId="5AC549CA" w14:textId="77777777" w:rsidR="00744080" w:rsidRPr="00627F35" w:rsidRDefault="00FA0993">
            <w:r w:rsidRPr="00627F35">
              <w:t>$5,626</w:t>
            </w:r>
          </w:p>
        </w:tc>
        <w:tc>
          <w:tcPr>
            <w:tcW w:w="1080" w:type="dxa"/>
          </w:tcPr>
          <w:p w14:paraId="5DACB9F3" w14:textId="77777777" w:rsidR="00744080" w:rsidRPr="00627F35" w:rsidRDefault="00FA0993">
            <w:r w:rsidRPr="00627F35">
              <w:t>$2,543</w:t>
            </w:r>
          </w:p>
        </w:tc>
        <w:tc>
          <w:tcPr>
            <w:tcW w:w="1080" w:type="dxa"/>
          </w:tcPr>
          <w:p w14:paraId="46668AE0" w14:textId="77777777" w:rsidR="00744080" w:rsidRPr="00627F35" w:rsidRDefault="00FA0993">
            <w:r w:rsidRPr="00627F35">
              <w:t>$2,543</w:t>
            </w:r>
          </w:p>
        </w:tc>
        <w:tc>
          <w:tcPr>
            <w:tcW w:w="1080" w:type="dxa"/>
          </w:tcPr>
          <w:p w14:paraId="66EA86EB" w14:textId="77777777" w:rsidR="00744080" w:rsidRPr="00627F35" w:rsidRDefault="00FA0993">
            <w:r w:rsidRPr="00627F35">
              <w:t>$1,824</w:t>
            </w:r>
          </w:p>
        </w:tc>
        <w:tc>
          <w:tcPr>
            <w:tcW w:w="1080" w:type="dxa"/>
          </w:tcPr>
          <w:p w14:paraId="4E46D384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3BA7F2CE" w14:textId="77777777">
        <w:tc>
          <w:tcPr>
            <w:tcW w:w="1080" w:type="dxa"/>
          </w:tcPr>
          <w:p w14:paraId="7A5FA4A4" w14:textId="77777777" w:rsidR="00744080" w:rsidRPr="00627F35" w:rsidRDefault="00FA0993">
            <w:r w:rsidRPr="00627F35">
              <w:t>3</w:t>
            </w:r>
          </w:p>
        </w:tc>
        <w:tc>
          <w:tcPr>
            <w:tcW w:w="1080" w:type="dxa"/>
          </w:tcPr>
          <w:p w14:paraId="423C0E9B" w14:textId="77777777" w:rsidR="00744080" w:rsidRPr="00627F35" w:rsidRDefault="00744080"/>
        </w:tc>
        <w:tc>
          <w:tcPr>
            <w:tcW w:w="1080" w:type="dxa"/>
          </w:tcPr>
          <w:p w14:paraId="150920DC" w14:textId="77777777" w:rsidR="00744080" w:rsidRPr="00627F35" w:rsidRDefault="00FA0993">
            <w:r w:rsidRPr="00627F35">
              <w:t>$296</w:t>
            </w:r>
          </w:p>
        </w:tc>
        <w:tc>
          <w:tcPr>
            <w:tcW w:w="1080" w:type="dxa"/>
          </w:tcPr>
          <w:p w14:paraId="1A3E5584" w14:textId="77777777" w:rsidR="00744080" w:rsidRPr="00627F35" w:rsidRDefault="00FA0993">
            <w:r w:rsidRPr="00627F35">
              <w:t>$7,103</w:t>
            </w:r>
          </w:p>
        </w:tc>
        <w:tc>
          <w:tcPr>
            <w:tcW w:w="1080" w:type="dxa"/>
          </w:tcPr>
          <w:p w14:paraId="64636844" w14:textId="77777777" w:rsidR="00744080" w:rsidRPr="00627F35" w:rsidRDefault="00FA0993">
            <w:r w:rsidRPr="00627F35">
              <w:t>$3,210</w:t>
            </w:r>
          </w:p>
        </w:tc>
        <w:tc>
          <w:tcPr>
            <w:tcW w:w="1080" w:type="dxa"/>
          </w:tcPr>
          <w:p w14:paraId="54A3E533" w14:textId="77777777" w:rsidR="00744080" w:rsidRPr="00627F35" w:rsidRDefault="00FA0993">
            <w:r w:rsidRPr="00627F35">
              <w:t>$3,210</w:t>
            </w:r>
          </w:p>
        </w:tc>
        <w:tc>
          <w:tcPr>
            <w:tcW w:w="1080" w:type="dxa"/>
          </w:tcPr>
          <w:p w14:paraId="2E9CAFF8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4C1779C9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5C76D079" w14:textId="77777777">
        <w:tc>
          <w:tcPr>
            <w:tcW w:w="1080" w:type="dxa"/>
          </w:tcPr>
          <w:p w14:paraId="351A9A0F" w14:textId="77777777" w:rsidR="00744080" w:rsidRPr="00627F35" w:rsidRDefault="00FA0993">
            <w:r w:rsidRPr="00627F35">
              <w:t>4</w:t>
            </w:r>
          </w:p>
        </w:tc>
        <w:tc>
          <w:tcPr>
            <w:tcW w:w="1080" w:type="dxa"/>
          </w:tcPr>
          <w:p w14:paraId="58950764" w14:textId="77777777" w:rsidR="00744080" w:rsidRPr="00627F35" w:rsidRDefault="00744080"/>
        </w:tc>
        <w:tc>
          <w:tcPr>
            <w:tcW w:w="1080" w:type="dxa"/>
          </w:tcPr>
          <w:p w14:paraId="68496E47" w14:textId="77777777" w:rsidR="00744080" w:rsidRPr="00627F35" w:rsidRDefault="00FA0993">
            <w:r w:rsidRPr="00627F35">
              <w:t>$358</w:t>
            </w:r>
          </w:p>
        </w:tc>
        <w:tc>
          <w:tcPr>
            <w:tcW w:w="1080" w:type="dxa"/>
          </w:tcPr>
          <w:p w14:paraId="641889A9" w14:textId="77777777" w:rsidR="00744080" w:rsidRPr="00627F35" w:rsidRDefault="00FA0993">
            <w:r w:rsidRPr="00627F35">
              <w:t>$8,580</w:t>
            </w:r>
          </w:p>
        </w:tc>
        <w:tc>
          <w:tcPr>
            <w:tcW w:w="1080" w:type="dxa"/>
          </w:tcPr>
          <w:p w14:paraId="1C65F981" w14:textId="77777777" w:rsidR="00744080" w:rsidRPr="00627F35" w:rsidRDefault="00FA0993">
            <w:r w:rsidRPr="00627F35">
              <w:t>$3,878</w:t>
            </w:r>
          </w:p>
        </w:tc>
        <w:tc>
          <w:tcPr>
            <w:tcW w:w="1080" w:type="dxa"/>
          </w:tcPr>
          <w:p w14:paraId="0F218CED" w14:textId="77777777" w:rsidR="00744080" w:rsidRPr="00627F35" w:rsidRDefault="00FA0993">
            <w:r w:rsidRPr="00627F35">
              <w:t>$3,878</w:t>
            </w:r>
          </w:p>
        </w:tc>
        <w:tc>
          <w:tcPr>
            <w:tcW w:w="1080" w:type="dxa"/>
          </w:tcPr>
          <w:p w14:paraId="15282961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40C83A71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44928FEC" w14:textId="77777777">
        <w:tc>
          <w:tcPr>
            <w:tcW w:w="1080" w:type="dxa"/>
          </w:tcPr>
          <w:p w14:paraId="5528A07A" w14:textId="77777777" w:rsidR="00744080" w:rsidRPr="00627F35" w:rsidRDefault="00FA0993">
            <w:r w:rsidRPr="00627F35">
              <w:t>5</w:t>
            </w:r>
          </w:p>
        </w:tc>
        <w:tc>
          <w:tcPr>
            <w:tcW w:w="1080" w:type="dxa"/>
          </w:tcPr>
          <w:p w14:paraId="12A13F17" w14:textId="77777777" w:rsidR="00744080" w:rsidRPr="00627F35" w:rsidRDefault="00744080"/>
        </w:tc>
        <w:tc>
          <w:tcPr>
            <w:tcW w:w="1080" w:type="dxa"/>
          </w:tcPr>
          <w:p w14:paraId="4EFE15DE" w14:textId="77777777" w:rsidR="00744080" w:rsidRPr="00627F35" w:rsidRDefault="00FA0993">
            <w:r w:rsidRPr="00627F35">
              <w:t>$419</w:t>
            </w:r>
          </w:p>
        </w:tc>
        <w:tc>
          <w:tcPr>
            <w:tcW w:w="1080" w:type="dxa"/>
          </w:tcPr>
          <w:p w14:paraId="0499CE8D" w14:textId="77777777" w:rsidR="00744080" w:rsidRPr="00627F35" w:rsidRDefault="00FA0993">
            <w:r w:rsidRPr="00627F35">
              <w:t>$10,057</w:t>
            </w:r>
          </w:p>
        </w:tc>
        <w:tc>
          <w:tcPr>
            <w:tcW w:w="1080" w:type="dxa"/>
          </w:tcPr>
          <w:p w14:paraId="1B95B617" w14:textId="77777777" w:rsidR="00744080" w:rsidRPr="00627F35" w:rsidRDefault="00FA0993">
            <w:r w:rsidRPr="00627F35">
              <w:t>$4,545</w:t>
            </w:r>
          </w:p>
        </w:tc>
        <w:tc>
          <w:tcPr>
            <w:tcW w:w="1080" w:type="dxa"/>
          </w:tcPr>
          <w:p w14:paraId="5977530A" w14:textId="77777777" w:rsidR="00744080" w:rsidRPr="00627F35" w:rsidRDefault="00FA0993">
            <w:r w:rsidRPr="00627F35">
              <w:t>$4,545</w:t>
            </w:r>
          </w:p>
        </w:tc>
        <w:tc>
          <w:tcPr>
            <w:tcW w:w="1080" w:type="dxa"/>
          </w:tcPr>
          <w:p w14:paraId="51B999CC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584E07EA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2277AD14" w14:textId="77777777">
        <w:tc>
          <w:tcPr>
            <w:tcW w:w="1080" w:type="dxa"/>
          </w:tcPr>
          <w:p w14:paraId="45A82A80" w14:textId="77777777" w:rsidR="00744080" w:rsidRPr="00627F35" w:rsidRDefault="00FA0993">
            <w:r w:rsidRPr="00627F35">
              <w:t>6</w:t>
            </w:r>
          </w:p>
        </w:tc>
        <w:tc>
          <w:tcPr>
            <w:tcW w:w="1080" w:type="dxa"/>
          </w:tcPr>
          <w:p w14:paraId="5F733B34" w14:textId="77777777" w:rsidR="00744080" w:rsidRPr="00627F35" w:rsidRDefault="00744080"/>
        </w:tc>
        <w:tc>
          <w:tcPr>
            <w:tcW w:w="1080" w:type="dxa"/>
          </w:tcPr>
          <w:p w14:paraId="62B31766" w14:textId="77777777" w:rsidR="00744080" w:rsidRPr="00627F35" w:rsidRDefault="00FA0993">
            <w:r w:rsidRPr="00627F35">
              <w:t>$481</w:t>
            </w:r>
          </w:p>
        </w:tc>
        <w:tc>
          <w:tcPr>
            <w:tcW w:w="1080" w:type="dxa"/>
          </w:tcPr>
          <w:p w14:paraId="0B959846" w14:textId="77777777" w:rsidR="00744080" w:rsidRPr="00627F35" w:rsidRDefault="00FA0993">
            <w:r w:rsidRPr="00627F35">
              <w:t>$11,534</w:t>
            </w:r>
          </w:p>
        </w:tc>
        <w:tc>
          <w:tcPr>
            <w:tcW w:w="1080" w:type="dxa"/>
          </w:tcPr>
          <w:p w14:paraId="04FF5E58" w14:textId="77777777" w:rsidR="00744080" w:rsidRPr="00627F35" w:rsidRDefault="00FA0993">
            <w:r w:rsidRPr="00627F35">
              <w:t>$5,212</w:t>
            </w:r>
          </w:p>
        </w:tc>
        <w:tc>
          <w:tcPr>
            <w:tcW w:w="1080" w:type="dxa"/>
          </w:tcPr>
          <w:p w14:paraId="53D31030" w14:textId="77777777" w:rsidR="00744080" w:rsidRPr="00627F35" w:rsidRDefault="00FA0993">
            <w:r w:rsidRPr="00627F35">
              <w:t>$5,212</w:t>
            </w:r>
          </w:p>
        </w:tc>
        <w:tc>
          <w:tcPr>
            <w:tcW w:w="1080" w:type="dxa"/>
          </w:tcPr>
          <w:p w14:paraId="6320E072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7F4F5B8A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2F9F2FF9" w14:textId="77777777">
        <w:tc>
          <w:tcPr>
            <w:tcW w:w="1080" w:type="dxa"/>
          </w:tcPr>
          <w:p w14:paraId="64379A20" w14:textId="77777777" w:rsidR="00744080" w:rsidRPr="00627F35" w:rsidRDefault="00FA0993">
            <w:r w:rsidRPr="00627F35">
              <w:t>7</w:t>
            </w:r>
          </w:p>
        </w:tc>
        <w:tc>
          <w:tcPr>
            <w:tcW w:w="1080" w:type="dxa"/>
          </w:tcPr>
          <w:p w14:paraId="4420B0DD" w14:textId="77777777" w:rsidR="00744080" w:rsidRPr="00627F35" w:rsidRDefault="00744080"/>
        </w:tc>
        <w:tc>
          <w:tcPr>
            <w:tcW w:w="1080" w:type="dxa"/>
          </w:tcPr>
          <w:p w14:paraId="352DF610" w14:textId="77777777" w:rsidR="00744080" w:rsidRPr="00627F35" w:rsidRDefault="00FA0993">
            <w:r w:rsidRPr="00627F35">
              <w:t>$542</w:t>
            </w:r>
          </w:p>
        </w:tc>
        <w:tc>
          <w:tcPr>
            <w:tcW w:w="1080" w:type="dxa"/>
          </w:tcPr>
          <w:p w14:paraId="3F458D3E" w14:textId="77777777" w:rsidR="00744080" w:rsidRPr="00627F35" w:rsidRDefault="00FA0993">
            <w:r w:rsidRPr="00627F35">
              <w:t>$13,010</w:t>
            </w:r>
          </w:p>
        </w:tc>
        <w:tc>
          <w:tcPr>
            <w:tcW w:w="1080" w:type="dxa"/>
          </w:tcPr>
          <w:p w14:paraId="6A485DA9" w14:textId="77777777" w:rsidR="00744080" w:rsidRPr="00627F35" w:rsidRDefault="00FA0993">
            <w:r w:rsidRPr="00627F35">
              <w:t>$5,880</w:t>
            </w:r>
          </w:p>
        </w:tc>
        <w:tc>
          <w:tcPr>
            <w:tcW w:w="1080" w:type="dxa"/>
          </w:tcPr>
          <w:p w14:paraId="753E09F0" w14:textId="77777777" w:rsidR="00744080" w:rsidRPr="00627F35" w:rsidRDefault="00FA0993">
            <w:r w:rsidRPr="00627F35">
              <w:t>$5,880</w:t>
            </w:r>
          </w:p>
        </w:tc>
        <w:tc>
          <w:tcPr>
            <w:tcW w:w="1080" w:type="dxa"/>
          </w:tcPr>
          <w:p w14:paraId="68102B74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4F5FF74D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3BACA8FB" w14:textId="77777777">
        <w:tc>
          <w:tcPr>
            <w:tcW w:w="1080" w:type="dxa"/>
          </w:tcPr>
          <w:p w14:paraId="0900259F" w14:textId="77777777" w:rsidR="00744080" w:rsidRPr="00627F35" w:rsidRDefault="00FA0993">
            <w:r w:rsidRPr="00627F35">
              <w:t>8</w:t>
            </w:r>
          </w:p>
        </w:tc>
        <w:tc>
          <w:tcPr>
            <w:tcW w:w="1080" w:type="dxa"/>
          </w:tcPr>
          <w:p w14:paraId="65B00725" w14:textId="77777777" w:rsidR="00744080" w:rsidRPr="00627F35" w:rsidRDefault="00744080"/>
        </w:tc>
        <w:tc>
          <w:tcPr>
            <w:tcW w:w="1080" w:type="dxa"/>
          </w:tcPr>
          <w:p w14:paraId="2D0F1419" w14:textId="77777777" w:rsidR="00744080" w:rsidRPr="00627F35" w:rsidRDefault="00FA0993">
            <w:r w:rsidRPr="00627F35">
              <w:t>$604</w:t>
            </w:r>
          </w:p>
        </w:tc>
        <w:tc>
          <w:tcPr>
            <w:tcW w:w="1080" w:type="dxa"/>
          </w:tcPr>
          <w:p w14:paraId="3682CE03" w14:textId="77777777" w:rsidR="00744080" w:rsidRPr="00627F35" w:rsidRDefault="00FA0993">
            <w:r w:rsidRPr="00627F35">
              <w:t>$14,487</w:t>
            </w:r>
          </w:p>
        </w:tc>
        <w:tc>
          <w:tcPr>
            <w:tcW w:w="1080" w:type="dxa"/>
          </w:tcPr>
          <w:p w14:paraId="53261524" w14:textId="77777777" w:rsidR="00744080" w:rsidRPr="00627F35" w:rsidRDefault="00FA0993">
            <w:r w:rsidRPr="00627F35">
              <w:t>$6,547</w:t>
            </w:r>
          </w:p>
        </w:tc>
        <w:tc>
          <w:tcPr>
            <w:tcW w:w="1080" w:type="dxa"/>
          </w:tcPr>
          <w:p w14:paraId="7705EDED" w14:textId="77777777" w:rsidR="00744080" w:rsidRPr="00627F35" w:rsidRDefault="00FA0993">
            <w:r w:rsidRPr="00627F35">
              <w:t>$6,547</w:t>
            </w:r>
          </w:p>
        </w:tc>
        <w:tc>
          <w:tcPr>
            <w:tcW w:w="1080" w:type="dxa"/>
          </w:tcPr>
          <w:p w14:paraId="398593DC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54863503" w14:textId="77777777" w:rsidR="00744080" w:rsidRPr="00627F35" w:rsidRDefault="00FA0993">
            <w:r w:rsidRPr="00627F35">
              <w:t>No</w:t>
            </w:r>
          </w:p>
        </w:tc>
      </w:tr>
    </w:tbl>
    <w:p w14:paraId="69DB6672" w14:textId="77777777" w:rsidR="00744080" w:rsidRPr="00627F35" w:rsidRDefault="00FA0993">
      <w:pPr>
        <w:pStyle w:val="Heading3"/>
      </w:pPr>
      <w:r w:rsidRPr="00627F35">
        <w:t>State: AR (Arkansas)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5"/>
        <w:gridCol w:w="914"/>
        <w:gridCol w:w="1336"/>
        <w:gridCol w:w="1385"/>
        <w:gridCol w:w="1024"/>
        <w:gridCol w:w="1385"/>
        <w:gridCol w:w="947"/>
        <w:gridCol w:w="1124"/>
      </w:tblGrid>
      <w:tr w:rsidR="00744080" w:rsidRPr="00627F35" w14:paraId="4FDAEEAC" w14:textId="77777777">
        <w:tc>
          <w:tcPr>
            <w:tcW w:w="1080" w:type="dxa"/>
          </w:tcPr>
          <w:p w14:paraId="20F60546" w14:textId="77777777" w:rsidR="00744080" w:rsidRPr="00627F35" w:rsidRDefault="00FA0993">
            <w:r w:rsidRPr="00627F35">
              <w:t>HH Size</w:t>
            </w:r>
          </w:p>
        </w:tc>
        <w:tc>
          <w:tcPr>
            <w:tcW w:w="1080" w:type="dxa"/>
          </w:tcPr>
          <w:p w14:paraId="19350A73" w14:textId="77777777" w:rsidR="00744080" w:rsidRPr="00627F35" w:rsidRDefault="00FA0993">
            <w:r w:rsidRPr="00627F35">
              <w:t>Adult Medicaid Max</w:t>
            </w:r>
          </w:p>
        </w:tc>
        <w:tc>
          <w:tcPr>
            <w:tcW w:w="1080" w:type="dxa"/>
          </w:tcPr>
          <w:p w14:paraId="22DEA436" w14:textId="77777777" w:rsidR="00744080" w:rsidRPr="00627F35" w:rsidRDefault="00FA0993">
            <w:r w:rsidRPr="00627F35">
              <w:t>Parent/Family Medicaid Max</w:t>
            </w:r>
          </w:p>
        </w:tc>
        <w:tc>
          <w:tcPr>
            <w:tcW w:w="1080" w:type="dxa"/>
          </w:tcPr>
          <w:p w14:paraId="524E7B91" w14:textId="77777777" w:rsidR="00744080" w:rsidRPr="00627F35" w:rsidRDefault="00FA0993">
            <w:r w:rsidRPr="00627F35">
              <w:t>Child Medicaid/CHIP Max</w:t>
            </w:r>
          </w:p>
        </w:tc>
        <w:tc>
          <w:tcPr>
            <w:tcW w:w="1080" w:type="dxa"/>
          </w:tcPr>
          <w:p w14:paraId="27E73C40" w14:textId="77777777" w:rsidR="00744080" w:rsidRPr="00627F35" w:rsidRDefault="00FA0993">
            <w:r w:rsidRPr="00627F35">
              <w:t>Pregnancy Medicaid Max</w:t>
            </w:r>
          </w:p>
        </w:tc>
        <w:tc>
          <w:tcPr>
            <w:tcW w:w="1080" w:type="dxa"/>
          </w:tcPr>
          <w:p w14:paraId="6CFF1D2B" w14:textId="77777777" w:rsidR="00744080" w:rsidRPr="00627F35" w:rsidRDefault="00FA0993">
            <w:r w:rsidRPr="00627F35">
              <w:t>Infant Medicaid/CHIP Max</w:t>
            </w:r>
          </w:p>
        </w:tc>
        <w:tc>
          <w:tcPr>
            <w:tcW w:w="1080" w:type="dxa"/>
          </w:tcPr>
          <w:p w14:paraId="120EE420" w14:textId="77777777" w:rsidR="00744080" w:rsidRPr="00627F35" w:rsidRDefault="00FA0993">
            <w:r w:rsidRPr="00627F35">
              <w:t>QMB Max (Ind/Cpl)</w:t>
            </w:r>
          </w:p>
        </w:tc>
        <w:tc>
          <w:tcPr>
            <w:tcW w:w="1080" w:type="dxa"/>
          </w:tcPr>
          <w:p w14:paraId="60524982" w14:textId="77777777" w:rsidR="00744080" w:rsidRPr="00627F35" w:rsidRDefault="00FA0993">
            <w:r w:rsidRPr="00627F35">
              <w:t>Spenddown Enabled</w:t>
            </w:r>
          </w:p>
        </w:tc>
      </w:tr>
      <w:tr w:rsidR="00744080" w:rsidRPr="00627F35" w14:paraId="644E3C73" w14:textId="77777777">
        <w:tc>
          <w:tcPr>
            <w:tcW w:w="1080" w:type="dxa"/>
          </w:tcPr>
          <w:p w14:paraId="1D030C49" w14:textId="77777777" w:rsidR="00744080" w:rsidRPr="00627F35" w:rsidRDefault="00FA0993">
            <w:r w:rsidRPr="00627F35">
              <w:t>1</w:t>
            </w:r>
          </w:p>
        </w:tc>
        <w:tc>
          <w:tcPr>
            <w:tcW w:w="1080" w:type="dxa"/>
          </w:tcPr>
          <w:p w14:paraId="18FB1128" w14:textId="77777777" w:rsidR="00744080" w:rsidRPr="00627F35" w:rsidRDefault="00FA0993">
            <w:r w:rsidRPr="00627F35">
              <w:t>$1,769</w:t>
            </w:r>
          </w:p>
        </w:tc>
        <w:tc>
          <w:tcPr>
            <w:tcW w:w="1080" w:type="dxa"/>
          </w:tcPr>
          <w:p w14:paraId="72CDEDB1" w14:textId="77777777" w:rsidR="00744080" w:rsidRPr="00627F35" w:rsidRDefault="00FA0993">
            <w:r w:rsidRPr="00627F35">
              <w:t>$160</w:t>
            </w:r>
          </w:p>
        </w:tc>
        <w:tc>
          <w:tcPr>
            <w:tcW w:w="1080" w:type="dxa"/>
          </w:tcPr>
          <w:p w14:paraId="6124880D" w14:textId="77777777" w:rsidR="00744080" w:rsidRPr="00627F35" w:rsidRDefault="00FA0993">
            <w:r w:rsidRPr="00627F35">
              <w:t>$2,806</w:t>
            </w:r>
          </w:p>
        </w:tc>
        <w:tc>
          <w:tcPr>
            <w:tcW w:w="1080" w:type="dxa"/>
          </w:tcPr>
          <w:p w14:paraId="5184322A" w14:textId="77777777" w:rsidR="00744080" w:rsidRPr="00627F35" w:rsidRDefault="00FA0993">
            <w:r w:rsidRPr="00627F35">
              <w:t>$2,780</w:t>
            </w:r>
          </w:p>
        </w:tc>
        <w:tc>
          <w:tcPr>
            <w:tcW w:w="1080" w:type="dxa"/>
          </w:tcPr>
          <w:p w14:paraId="57854E1F" w14:textId="77777777" w:rsidR="00744080" w:rsidRPr="00627F35" w:rsidRDefault="00FA0993">
            <w:r w:rsidRPr="00627F35">
              <w:t>$1,889</w:t>
            </w:r>
          </w:p>
        </w:tc>
        <w:tc>
          <w:tcPr>
            <w:tcW w:w="1080" w:type="dxa"/>
          </w:tcPr>
          <w:p w14:paraId="3012E570" w14:textId="77777777" w:rsidR="00744080" w:rsidRPr="00627F35" w:rsidRDefault="00FA0993">
            <w:r w:rsidRPr="00627F35">
              <w:t>$1,350</w:t>
            </w:r>
          </w:p>
        </w:tc>
        <w:tc>
          <w:tcPr>
            <w:tcW w:w="1080" w:type="dxa"/>
          </w:tcPr>
          <w:p w14:paraId="5FF8BBEC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4774AD46" w14:textId="77777777">
        <w:tc>
          <w:tcPr>
            <w:tcW w:w="1080" w:type="dxa"/>
          </w:tcPr>
          <w:p w14:paraId="28720150" w14:textId="77777777" w:rsidR="00744080" w:rsidRPr="00627F35" w:rsidRDefault="00FA0993">
            <w:r w:rsidRPr="00627F35">
              <w:t>2</w:t>
            </w:r>
          </w:p>
        </w:tc>
        <w:tc>
          <w:tcPr>
            <w:tcW w:w="1080" w:type="dxa"/>
          </w:tcPr>
          <w:p w14:paraId="38A9255E" w14:textId="77777777" w:rsidR="00744080" w:rsidRPr="00627F35" w:rsidRDefault="00FA0993">
            <w:r w:rsidRPr="00627F35">
              <w:t>$2,398</w:t>
            </w:r>
          </w:p>
        </w:tc>
        <w:tc>
          <w:tcPr>
            <w:tcW w:w="1080" w:type="dxa"/>
          </w:tcPr>
          <w:p w14:paraId="4C0B4FAE" w14:textId="77777777" w:rsidR="00744080" w:rsidRPr="00627F35" w:rsidRDefault="00FA0993">
            <w:r w:rsidRPr="00627F35">
              <w:t>$216</w:t>
            </w:r>
          </w:p>
        </w:tc>
        <w:tc>
          <w:tcPr>
            <w:tcW w:w="1080" w:type="dxa"/>
          </w:tcPr>
          <w:p w14:paraId="68FC9974" w14:textId="77777777" w:rsidR="00744080" w:rsidRPr="00627F35" w:rsidRDefault="00FA0993">
            <w:r w:rsidRPr="00627F35">
              <w:t>$3,805</w:t>
            </w:r>
          </w:p>
        </w:tc>
        <w:tc>
          <w:tcPr>
            <w:tcW w:w="1080" w:type="dxa"/>
          </w:tcPr>
          <w:p w14:paraId="3D97EFC7" w14:textId="77777777" w:rsidR="00744080" w:rsidRPr="00627F35" w:rsidRDefault="00FA0993">
            <w:r w:rsidRPr="00627F35">
              <w:t>$3,769</w:t>
            </w:r>
          </w:p>
        </w:tc>
        <w:tc>
          <w:tcPr>
            <w:tcW w:w="1080" w:type="dxa"/>
          </w:tcPr>
          <w:p w14:paraId="08D669B5" w14:textId="77777777" w:rsidR="00744080" w:rsidRPr="00627F35" w:rsidRDefault="00FA0993">
            <w:r w:rsidRPr="00627F35">
              <w:t>$2,561</w:t>
            </w:r>
          </w:p>
        </w:tc>
        <w:tc>
          <w:tcPr>
            <w:tcW w:w="1080" w:type="dxa"/>
          </w:tcPr>
          <w:p w14:paraId="24A1F203" w14:textId="77777777" w:rsidR="00744080" w:rsidRPr="00627F35" w:rsidRDefault="00FA0993">
            <w:r w:rsidRPr="00627F35">
              <w:t>$1,824</w:t>
            </w:r>
          </w:p>
        </w:tc>
        <w:tc>
          <w:tcPr>
            <w:tcW w:w="1080" w:type="dxa"/>
          </w:tcPr>
          <w:p w14:paraId="73CE2BD6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64026357" w14:textId="77777777">
        <w:tc>
          <w:tcPr>
            <w:tcW w:w="1080" w:type="dxa"/>
          </w:tcPr>
          <w:p w14:paraId="62282C12" w14:textId="77777777" w:rsidR="00744080" w:rsidRPr="00627F35" w:rsidRDefault="00FA0993">
            <w:r w:rsidRPr="00627F35">
              <w:t>3</w:t>
            </w:r>
          </w:p>
        </w:tc>
        <w:tc>
          <w:tcPr>
            <w:tcW w:w="1080" w:type="dxa"/>
          </w:tcPr>
          <w:p w14:paraId="3A2F9FFB" w14:textId="77777777" w:rsidR="00744080" w:rsidRPr="00627F35" w:rsidRDefault="00FA0993">
            <w:r w:rsidRPr="00627F35">
              <w:t>$3,028</w:t>
            </w:r>
          </w:p>
        </w:tc>
        <w:tc>
          <w:tcPr>
            <w:tcW w:w="1080" w:type="dxa"/>
          </w:tcPr>
          <w:p w14:paraId="50193A2C" w14:textId="77777777" w:rsidR="00744080" w:rsidRPr="00627F35" w:rsidRDefault="00FA0993">
            <w:r w:rsidRPr="00627F35">
              <w:t>$273</w:t>
            </w:r>
          </w:p>
        </w:tc>
        <w:tc>
          <w:tcPr>
            <w:tcW w:w="1080" w:type="dxa"/>
          </w:tcPr>
          <w:p w14:paraId="72D98997" w14:textId="77777777" w:rsidR="00744080" w:rsidRPr="00627F35" w:rsidRDefault="00FA0993">
            <w:r w:rsidRPr="00627F35">
              <w:t>$4,804</w:t>
            </w:r>
          </w:p>
        </w:tc>
        <w:tc>
          <w:tcPr>
            <w:tcW w:w="1080" w:type="dxa"/>
          </w:tcPr>
          <w:p w14:paraId="1E805D5E" w14:textId="77777777" w:rsidR="00744080" w:rsidRPr="00627F35" w:rsidRDefault="00FA0993">
            <w:r w:rsidRPr="00627F35">
              <w:t>$4,758</w:t>
            </w:r>
          </w:p>
        </w:tc>
        <w:tc>
          <w:tcPr>
            <w:tcW w:w="1080" w:type="dxa"/>
          </w:tcPr>
          <w:p w14:paraId="3D8AAE33" w14:textId="77777777" w:rsidR="00744080" w:rsidRPr="00627F35" w:rsidRDefault="00FA0993">
            <w:r w:rsidRPr="00627F35">
              <w:t>$3,233</w:t>
            </w:r>
          </w:p>
        </w:tc>
        <w:tc>
          <w:tcPr>
            <w:tcW w:w="1080" w:type="dxa"/>
          </w:tcPr>
          <w:p w14:paraId="0C49A635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007A0444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5E319505" w14:textId="77777777">
        <w:tc>
          <w:tcPr>
            <w:tcW w:w="1080" w:type="dxa"/>
          </w:tcPr>
          <w:p w14:paraId="4AA9FB1D" w14:textId="77777777" w:rsidR="00744080" w:rsidRPr="00627F35" w:rsidRDefault="00FA0993">
            <w:r w:rsidRPr="00627F35">
              <w:t>4</w:t>
            </w:r>
          </w:p>
        </w:tc>
        <w:tc>
          <w:tcPr>
            <w:tcW w:w="1080" w:type="dxa"/>
          </w:tcPr>
          <w:p w14:paraId="76136C29" w14:textId="77777777" w:rsidR="00744080" w:rsidRPr="00627F35" w:rsidRDefault="00FA0993">
            <w:r w:rsidRPr="00627F35">
              <w:t>$3,658</w:t>
            </w:r>
          </w:p>
        </w:tc>
        <w:tc>
          <w:tcPr>
            <w:tcW w:w="1080" w:type="dxa"/>
          </w:tcPr>
          <w:p w14:paraId="62295EEC" w14:textId="77777777" w:rsidR="00744080" w:rsidRPr="00627F35" w:rsidRDefault="00FA0993">
            <w:r w:rsidRPr="00627F35">
              <w:t>$330</w:t>
            </w:r>
          </w:p>
        </w:tc>
        <w:tc>
          <w:tcPr>
            <w:tcW w:w="1080" w:type="dxa"/>
          </w:tcPr>
          <w:p w14:paraId="682B71A7" w14:textId="77777777" w:rsidR="00744080" w:rsidRPr="00627F35" w:rsidRDefault="00FA0993">
            <w:r w:rsidRPr="00627F35">
              <w:t>$5,802</w:t>
            </w:r>
          </w:p>
        </w:tc>
        <w:tc>
          <w:tcPr>
            <w:tcW w:w="1080" w:type="dxa"/>
          </w:tcPr>
          <w:p w14:paraId="65B3FF6A" w14:textId="77777777" w:rsidR="00744080" w:rsidRPr="00627F35" w:rsidRDefault="00FA0993">
            <w:r w:rsidRPr="00627F35">
              <w:t>$5,748</w:t>
            </w:r>
          </w:p>
        </w:tc>
        <w:tc>
          <w:tcPr>
            <w:tcW w:w="1080" w:type="dxa"/>
          </w:tcPr>
          <w:p w14:paraId="455A66FD" w14:textId="77777777" w:rsidR="00744080" w:rsidRPr="00627F35" w:rsidRDefault="00FA0993">
            <w:r w:rsidRPr="00627F35">
              <w:t>$3,905</w:t>
            </w:r>
          </w:p>
        </w:tc>
        <w:tc>
          <w:tcPr>
            <w:tcW w:w="1080" w:type="dxa"/>
          </w:tcPr>
          <w:p w14:paraId="382DDDD0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52A34F99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6667C854" w14:textId="77777777">
        <w:tc>
          <w:tcPr>
            <w:tcW w:w="1080" w:type="dxa"/>
          </w:tcPr>
          <w:p w14:paraId="2F2EC4FF" w14:textId="77777777" w:rsidR="00744080" w:rsidRPr="00627F35" w:rsidRDefault="00FA0993">
            <w:r w:rsidRPr="00627F35">
              <w:t>5</w:t>
            </w:r>
          </w:p>
        </w:tc>
        <w:tc>
          <w:tcPr>
            <w:tcW w:w="1080" w:type="dxa"/>
          </w:tcPr>
          <w:p w14:paraId="30483EDB" w14:textId="77777777" w:rsidR="00744080" w:rsidRPr="00627F35" w:rsidRDefault="00FA0993">
            <w:r w:rsidRPr="00627F35">
              <w:t>$4,287</w:t>
            </w:r>
          </w:p>
        </w:tc>
        <w:tc>
          <w:tcPr>
            <w:tcW w:w="1080" w:type="dxa"/>
          </w:tcPr>
          <w:p w14:paraId="5EA037B1" w14:textId="77777777" w:rsidR="00744080" w:rsidRPr="00627F35" w:rsidRDefault="00FA0993">
            <w:r w:rsidRPr="00627F35">
              <w:t>$387</w:t>
            </w:r>
          </w:p>
        </w:tc>
        <w:tc>
          <w:tcPr>
            <w:tcW w:w="1080" w:type="dxa"/>
          </w:tcPr>
          <w:p w14:paraId="43855CDD" w14:textId="77777777" w:rsidR="00744080" w:rsidRPr="00627F35" w:rsidRDefault="00FA0993">
            <w:r w:rsidRPr="00627F35">
              <w:t>$6,801</w:t>
            </w:r>
          </w:p>
        </w:tc>
        <w:tc>
          <w:tcPr>
            <w:tcW w:w="1080" w:type="dxa"/>
          </w:tcPr>
          <w:p w14:paraId="6E4862C6" w14:textId="77777777" w:rsidR="00744080" w:rsidRPr="00627F35" w:rsidRDefault="00FA0993">
            <w:r w:rsidRPr="00627F35">
              <w:t>$6,737</w:t>
            </w:r>
          </w:p>
        </w:tc>
        <w:tc>
          <w:tcPr>
            <w:tcW w:w="1080" w:type="dxa"/>
          </w:tcPr>
          <w:p w14:paraId="6A02339F" w14:textId="77777777" w:rsidR="00744080" w:rsidRPr="00627F35" w:rsidRDefault="00FA0993">
            <w:r w:rsidRPr="00627F35">
              <w:t>$4,577</w:t>
            </w:r>
          </w:p>
        </w:tc>
        <w:tc>
          <w:tcPr>
            <w:tcW w:w="1080" w:type="dxa"/>
          </w:tcPr>
          <w:p w14:paraId="718357F7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56D28C93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605EC24F" w14:textId="77777777">
        <w:tc>
          <w:tcPr>
            <w:tcW w:w="1080" w:type="dxa"/>
          </w:tcPr>
          <w:p w14:paraId="367D320E" w14:textId="77777777" w:rsidR="00744080" w:rsidRPr="00627F35" w:rsidRDefault="00FA0993">
            <w:r w:rsidRPr="00627F35">
              <w:t>6</w:t>
            </w:r>
          </w:p>
        </w:tc>
        <w:tc>
          <w:tcPr>
            <w:tcW w:w="1080" w:type="dxa"/>
          </w:tcPr>
          <w:p w14:paraId="7BF6205E" w14:textId="77777777" w:rsidR="00744080" w:rsidRPr="00627F35" w:rsidRDefault="00FA0993">
            <w:r w:rsidRPr="00627F35">
              <w:t>$4,917</w:t>
            </w:r>
          </w:p>
        </w:tc>
        <w:tc>
          <w:tcPr>
            <w:tcW w:w="1080" w:type="dxa"/>
          </w:tcPr>
          <w:p w14:paraId="2C44BBD2" w14:textId="77777777" w:rsidR="00744080" w:rsidRPr="00627F35" w:rsidRDefault="00FA0993">
            <w:r w:rsidRPr="00627F35">
              <w:t>$444</w:t>
            </w:r>
          </w:p>
        </w:tc>
        <w:tc>
          <w:tcPr>
            <w:tcW w:w="1080" w:type="dxa"/>
          </w:tcPr>
          <w:p w14:paraId="63E642ED" w14:textId="77777777" w:rsidR="00744080" w:rsidRPr="00627F35" w:rsidRDefault="00FA0993">
            <w:r w:rsidRPr="00627F35">
              <w:t>$7,800</w:t>
            </w:r>
          </w:p>
        </w:tc>
        <w:tc>
          <w:tcPr>
            <w:tcW w:w="1080" w:type="dxa"/>
          </w:tcPr>
          <w:p w14:paraId="13A25D8F" w14:textId="77777777" w:rsidR="00744080" w:rsidRPr="00627F35" w:rsidRDefault="00FA0993">
            <w:r w:rsidRPr="00627F35">
              <w:t>$7,726</w:t>
            </w:r>
          </w:p>
        </w:tc>
        <w:tc>
          <w:tcPr>
            <w:tcW w:w="1080" w:type="dxa"/>
          </w:tcPr>
          <w:p w14:paraId="56EBFA29" w14:textId="77777777" w:rsidR="00744080" w:rsidRPr="00627F35" w:rsidRDefault="00FA0993">
            <w:r w:rsidRPr="00627F35">
              <w:t>$5,249</w:t>
            </w:r>
          </w:p>
        </w:tc>
        <w:tc>
          <w:tcPr>
            <w:tcW w:w="1080" w:type="dxa"/>
          </w:tcPr>
          <w:p w14:paraId="35E8CE1D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3F37F27F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2C076EB2" w14:textId="77777777">
        <w:tc>
          <w:tcPr>
            <w:tcW w:w="1080" w:type="dxa"/>
          </w:tcPr>
          <w:p w14:paraId="2E51382D" w14:textId="77777777" w:rsidR="00744080" w:rsidRPr="00627F35" w:rsidRDefault="00FA0993">
            <w:r w:rsidRPr="00627F35">
              <w:t>7</w:t>
            </w:r>
          </w:p>
        </w:tc>
        <w:tc>
          <w:tcPr>
            <w:tcW w:w="1080" w:type="dxa"/>
          </w:tcPr>
          <w:p w14:paraId="7CE4EA44" w14:textId="77777777" w:rsidR="00744080" w:rsidRPr="00627F35" w:rsidRDefault="00FA0993">
            <w:r w:rsidRPr="00627F35">
              <w:t>$5,546</w:t>
            </w:r>
          </w:p>
        </w:tc>
        <w:tc>
          <w:tcPr>
            <w:tcW w:w="1080" w:type="dxa"/>
          </w:tcPr>
          <w:p w14:paraId="74FC1D53" w14:textId="77777777" w:rsidR="00744080" w:rsidRPr="00627F35" w:rsidRDefault="00FA0993">
            <w:r w:rsidRPr="00627F35">
              <w:t>$500</w:t>
            </w:r>
          </w:p>
        </w:tc>
        <w:tc>
          <w:tcPr>
            <w:tcW w:w="1080" w:type="dxa"/>
          </w:tcPr>
          <w:p w14:paraId="06FDE547" w14:textId="77777777" w:rsidR="00744080" w:rsidRPr="00627F35" w:rsidRDefault="00FA0993">
            <w:r w:rsidRPr="00627F35">
              <w:t>$8,799</w:t>
            </w:r>
          </w:p>
        </w:tc>
        <w:tc>
          <w:tcPr>
            <w:tcW w:w="1080" w:type="dxa"/>
          </w:tcPr>
          <w:p w14:paraId="55518C77" w14:textId="77777777" w:rsidR="00744080" w:rsidRPr="00627F35" w:rsidRDefault="00FA0993">
            <w:r w:rsidRPr="00627F35">
              <w:t>$8,715</w:t>
            </w:r>
          </w:p>
        </w:tc>
        <w:tc>
          <w:tcPr>
            <w:tcW w:w="1080" w:type="dxa"/>
          </w:tcPr>
          <w:p w14:paraId="3486897F" w14:textId="77777777" w:rsidR="00744080" w:rsidRPr="00627F35" w:rsidRDefault="00FA0993">
            <w:r w:rsidRPr="00627F35">
              <w:t>$5,921</w:t>
            </w:r>
          </w:p>
        </w:tc>
        <w:tc>
          <w:tcPr>
            <w:tcW w:w="1080" w:type="dxa"/>
          </w:tcPr>
          <w:p w14:paraId="2855A5EE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78CB584D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574A19BF" w14:textId="77777777">
        <w:tc>
          <w:tcPr>
            <w:tcW w:w="1080" w:type="dxa"/>
          </w:tcPr>
          <w:p w14:paraId="342E6BB8" w14:textId="77777777" w:rsidR="00744080" w:rsidRPr="00627F35" w:rsidRDefault="00FA0993">
            <w:r w:rsidRPr="00627F35">
              <w:t>8</w:t>
            </w:r>
          </w:p>
        </w:tc>
        <w:tc>
          <w:tcPr>
            <w:tcW w:w="1080" w:type="dxa"/>
          </w:tcPr>
          <w:p w14:paraId="73E74F80" w14:textId="77777777" w:rsidR="00744080" w:rsidRPr="00627F35" w:rsidRDefault="00FA0993">
            <w:r w:rsidRPr="00627F35">
              <w:t>$6,176</w:t>
            </w:r>
          </w:p>
        </w:tc>
        <w:tc>
          <w:tcPr>
            <w:tcW w:w="1080" w:type="dxa"/>
          </w:tcPr>
          <w:p w14:paraId="0BE1E3A7" w14:textId="77777777" w:rsidR="00744080" w:rsidRPr="00627F35" w:rsidRDefault="00FA0993">
            <w:r w:rsidRPr="00627F35">
              <w:t>$557</w:t>
            </w:r>
          </w:p>
        </w:tc>
        <w:tc>
          <w:tcPr>
            <w:tcW w:w="1080" w:type="dxa"/>
          </w:tcPr>
          <w:p w14:paraId="73E744C6" w14:textId="77777777" w:rsidR="00744080" w:rsidRPr="00627F35" w:rsidRDefault="00FA0993">
            <w:r w:rsidRPr="00627F35">
              <w:t>$9,797</w:t>
            </w:r>
          </w:p>
        </w:tc>
        <w:tc>
          <w:tcPr>
            <w:tcW w:w="1080" w:type="dxa"/>
          </w:tcPr>
          <w:p w14:paraId="0A46483C" w14:textId="77777777" w:rsidR="00744080" w:rsidRPr="00627F35" w:rsidRDefault="00FA0993">
            <w:r w:rsidRPr="00627F35">
              <w:t>$9,705</w:t>
            </w:r>
          </w:p>
        </w:tc>
        <w:tc>
          <w:tcPr>
            <w:tcW w:w="1080" w:type="dxa"/>
          </w:tcPr>
          <w:p w14:paraId="454DD347" w14:textId="77777777" w:rsidR="00744080" w:rsidRPr="00627F35" w:rsidRDefault="00FA0993">
            <w:r w:rsidRPr="00627F35">
              <w:t>$6,594</w:t>
            </w:r>
          </w:p>
        </w:tc>
        <w:tc>
          <w:tcPr>
            <w:tcW w:w="1080" w:type="dxa"/>
          </w:tcPr>
          <w:p w14:paraId="55AF2E72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3C95BB95" w14:textId="77777777" w:rsidR="00744080" w:rsidRPr="00627F35" w:rsidRDefault="00FA0993">
            <w:r w:rsidRPr="00627F35">
              <w:t>No</w:t>
            </w:r>
          </w:p>
        </w:tc>
      </w:tr>
    </w:tbl>
    <w:p w14:paraId="50CA8D53" w14:textId="77777777" w:rsidR="00744080" w:rsidRPr="00627F35" w:rsidRDefault="00FA0993">
      <w:pPr>
        <w:pStyle w:val="Heading3"/>
      </w:pPr>
      <w:r w:rsidRPr="00627F35">
        <w:t>State: CA (California)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5"/>
        <w:gridCol w:w="914"/>
        <w:gridCol w:w="1336"/>
        <w:gridCol w:w="1385"/>
        <w:gridCol w:w="1024"/>
        <w:gridCol w:w="1385"/>
        <w:gridCol w:w="947"/>
        <w:gridCol w:w="1124"/>
      </w:tblGrid>
      <w:tr w:rsidR="00744080" w:rsidRPr="00627F35" w14:paraId="6FCC5887" w14:textId="77777777">
        <w:tc>
          <w:tcPr>
            <w:tcW w:w="1080" w:type="dxa"/>
          </w:tcPr>
          <w:p w14:paraId="059C9A4C" w14:textId="77777777" w:rsidR="00744080" w:rsidRPr="00627F35" w:rsidRDefault="00FA0993">
            <w:r w:rsidRPr="00627F35">
              <w:t>HH Size</w:t>
            </w:r>
          </w:p>
        </w:tc>
        <w:tc>
          <w:tcPr>
            <w:tcW w:w="1080" w:type="dxa"/>
          </w:tcPr>
          <w:p w14:paraId="63D813B9" w14:textId="77777777" w:rsidR="00744080" w:rsidRPr="00627F35" w:rsidRDefault="00FA0993">
            <w:r w:rsidRPr="00627F35">
              <w:t>Adult Medicaid Max</w:t>
            </w:r>
          </w:p>
        </w:tc>
        <w:tc>
          <w:tcPr>
            <w:tcW w:w="1080" w:type="dxa"/>
          </w:tcPr>
          <w:p w14:paraId="7379904C" w14:textId="77777777" w:rsidR="00744080" w:rsidRPr="00627F35" w:rsidRDefault="00FA0993">
            <w:r w:rsidRPr="00627F35">
              <w:t>Parent/Family Medicaid Max</w:t>
            </w:r>
          </w:p>
        </w:tc>
        <w:tc>
          <w:tcPr>
            <w:tcW w:w="1080" w:type="dxa"/>
          </w:tcPr>
          <w:p w14:paraId="19A1A9A0" w14:textId="77777777" w:rsidR="00744080" w:rsidRPr="00627F35" w:rsidRDefault="00FA0993">
            <w:r w:rsidRPr="00627F35">
              <w:t>Child Medicaid/CHIP Max</w:t>
            </w:r>
          </w:p>
        </w:tc>
        <w:tc>
          <w:tcPr>
            <w:tcW w:w="1080" w:type="dxa"/>
          </w:tcPr>
          <w:p w14:paraId="69F515E5" w14:textId="77777777" w:rsidR="00744080" w:rsidRPr="00627F35" w:rsidRDefault="00FA0993">
            <w:r w:rsidRPr="00627F35">
              <w:t>Pregnancy Medicaid Max</w:t>
            </w:r>
          </w:p>
        </w:tc>
        <w:tc>
          <w:tcPr>
            <w:tcW w:w="1080" w:type="dxa"/>
          </w:tcPr>
          <w:p w14:paraId="7A55E9EC" w14:textId="77777777" w:rsidR="00744080" w:rsidRPr="00627F35" w:rsidRDefault="00FA0993">
            <w:r w:rsidRPr="00627F35">
              <w:t>Infant Medicaid/CHIP Max</w:t>
            </w:r>
          </w:p>
        </w:tc>
        <w:tc>
          <w:tcPr>
            <w:tcW w:w="1080" w:type="dxa"/>
          </w:tcPr>
          <w:p w14:paraId="4CFC0CFA" w14:textId="77777777" w:rsidR="00744080" w:rsidRPr="00627F35" w:rsidRDefault="00FA0993">
            <w:r w:rsidRPr="00627F35">
              <w:t>QMB Max (Ind/Cpl)</w:t>
            </w:r>
          </w:p>
        </w:tc>
        <w:tc>
          <w:tcPr>
            <w:tcW w:w="1080" w:type="dxa"/>
          </w:tcPr>
          <w:p w14:paraId="7C8AB19A" w14:textId="77777777" w:rsidR="00744080" w:rsidRPr="00627F35" w:rsidRDefault="00FA0993">
            <w:r w:rsidRPr="00627F35">
              <w:t>Spenddown Enabled</w:t>
            </w:r>
          </w:p>
        </w:tc>
      </w:tr>
      <w:tr w:rsidR="00744080" w:rsidRPr="00627F35" w14:paraId="4D0D267B" w14:textId="77777777">
        <w:tc>
          <w:tcPr>
            <w:tcW w:w="1080" w:type="dxa"/>
          </w:tcPr>
          <w:p w14:paraId="0D6D2F5A" w14:textId="77777777" w:rsidR="00744080" w:rsidRPr="00627F35" w:rsidRDefault="00FA0993">
            <w:r w:rsidRPr="00627F35">
              <w:t>1</w:t>
            </w:r>
          </w:p>
        </w:tc>
        <w:tc>
          <w:tcPr>
            <w:tcW w:w="1080" w:type="dxa"/>
          </w:tcPr>
          <w:p w14:paraId="30BE505C" w14:textId="77777777" w:rsidR="00744080" w:rsidRPr="00627F35" w:rsidRDefault="00FA0993">
            <w:r w:rsidRPr="00627F35">
              <w:t>$1,769</w:t>
            </w:r>
          </w:p>
        </w:tc>
        <w:tc>
          <w:tcPr>
            <w:tcW w:w="1080" w:type="dxa"/>
          </w:tcPr>
          <w:p w14:paraId="101DA9E6" w14:textId="77777777" w:rsidR="00744080" w:rsidRPr="00627F35" w:rsidRDefault="00FA0993">
            <w:r w:rsidRPr="00627F35">
              <w:t>$1,450</w:t>
            </w:r>
          </w:p>
        </w:tc>
        <w:tc>
          <w:tcPr>
            <w:tcW w:w="1080" w:type="dxa"/>
          </w:tcPr>
          <w:p w14:paraId="5D0B932D" w14:textId="77777777" w:rsidR="00744080" w:rsidRPr="00627F35" w:rsidRDefault="00FA0993">
            <w:r w:rsidRPr="00627F35">
              <w:t>$3,471</w:t>
            </w:r>
          </w:p>
        </w:tc>
        <w:tc>
          <w:tcPr>
            <w:tcW w:w="1080" w:type="dxa"/>
          </w:tcPr>
          <w:p w14:paraId="201A0F26" w14:textId="77777777" w:rsidR="00744080" w:rsidRPr="00627F35" w:rsidRDefault="00FA0993">
            <w:r w:rsidRPr="00627F35">
              <w:t>$2,766</w:t>
            </w:r>
          </w:p>
        </w:tc>
        <w:tc>
          <w:tcPr>
            <w:tcW w:w="1080" w:type="dxa"/>
          </w:tcPr>
          <w:p w14:paraId="22C3EA91" w14:textId="77777777" w:rsidR="00744080" w:rsidRPr="00627F35" w:rsidRDefault="00FA0993">
            <w:r w:rsidRPr="00627F35">
              <w:t>$3,471</w:t>
            </w:r>
          </w:p>
        </w:tc>
        <w:tc>
          <w:tcPr>
            <w:tcW w:w="1080" w:type="dxa"/>
          </w:tcPr>
          <w:p w14:paraId="510A7446" w14:textId="77777777" w:rsidR="00744080" w:rsidRPr="00627F35" w:rsidRDefault="00FA0993">
            <w:r w:rsidRPr="00627F35">
              <w:t>$1,350</w:t>
            </w:r>
          </w:p>
        </w:tc>
        <w:tc>
          <w:tcPr>
            <w:tcW w:w="1080" w:type="dxa"/>
          </w:tcPr>
          <w:p w14:paraId="191B72BB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4E05B670" w14:textId="77777777">
        <w:tc>
          <w:tcPr>
            <w:tcW w:w="1080" w:type="dxa"/>
          </w:tcPr>
          <w:p w14:paraId="0C8A1F84" w14:textId="77777777" w:rsidR="00744080" w:rsidRPr="00627F35" w:rsidRDefault="00FA0993">
            <w:r w:rsidRPr="00627F35">
              <w:t>2</w:t>
            </w:r>
          </w:p>
        </w:tc>
        <w:tc>
          <w:tcPr>
            <w:tcW w:w="1080" w:type="dxa"/>
          </w:tcPr>
          <w:p w14:paraId="29E7D4D6" w14:textId="77777777" w:rsidR="00744080" w:rsidRPr="00627F35" w:rsidRDefault="00FA0993">
            <w:r w:rsidRPr="00627F35">
              <w:t>$2,398</w:t>
            </w:r>
          </w:p>
        </w:tc>
        <w:tc>
          <w:tcPr>
            <w:tcW w:w="1080" w:type="dxa"/>
          </w:tcPr>
          <w:p w14:paraId="3DDCCCF7" w14:textId="77777777" w:rsidR="00744080" w:rsidRPr="00627F35" w:rsidRDefault="00FA0993">
            <w:r w:rsidRPr="00627F35">
              <w:t>$1,966</w:t>
            </w:r>
          </w:p>
        </w:tc>
        <w:tc>
          <w:tcPr>
            <w:tcW w:w="1080" w:type="dxa"/>
          </w:tcPr>
          <w:p w14:paraId="5AAFF48C" w14:textId="77777777" w:rsidR="00744080" w:rsidRPr="00627F35" w:rsidRDefault="00FA0993">
            <w:r w:rsidRPr="00627F35">
              <w:t>$4,707</w:t>
            </w:r>
          </w:p>
        </w:tc>
        <w:tc>
          <w:tcPr>
            <w:tcW w:w="1080" w:type="dxa"/>
          </w:tcPr>
          <w:p w14:paraId="2B459061" w14:textId="77777777" w:rsidR="00744080" w:rsidRPr="00627F35" w:rsidRDefault="00FA0993">
            <w:r w:rsidRPr="00627F35">
              <w:t>$3,751</w:t>
            </w:r>
          </w:p>
        </w:tc>
        <w:tc>
          <w:tcPr>
            <w:tcW w:w="1080" w:type="dxa"/>
          </w:tcPr>
          <w:p w14:paraId="26C093D6" w14:textId="77777777" w:rsidR="00744080" w:rsidRPr="00627F35" w:rsidRDefault="00FA0993">
            <w:r w:rsidRPr="00627F35">
              <w:t>$4,707</w:t>
            </w:r>
          </w:p>
        </w:tc>
        <w:tc>
          <w:tcPr>
            <w:tcW w:w="1080" w:type="dxa"/>
          </w:tcPr>
          <w:p w14:paraId="44F42DDE" w14:textId="77777777" w:rsidR="00744080" w:rsidRPr="00627F35" w:rsidRDefault="00FA0993">
            <w:r w:rsidRPr="00627F35">
              <w:t>$1,824</w:t>
            </w:r>
          </w:p>
        </w:tc>
        <w:tc>
          <w:tcPr>
            <w:tcW w:w="1080" w:type="dxa"/>
          </w:tcPr>
          <w:p w14:paraId="66906F2B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5514DAF3" w14:textId="77777777">
        <w:tc>
          <w:tcPr>
            <w:tcW w:w="1080" w:type="dxa"/>
          </w:tcPr>
          <w:p w14:paraId="4C34BD28" w14:textId="77777777" w:rsidR="00744080" w:rsidRPr="00627F35" w:rsidRDefault="00FA0993">
            <w:r w:rsidRPr="00627F35">
              <w:t>3</w:t>
            </w:r>
          </w:p>
        </w:tc>
        <w:tc>
          <w:tcPr>
            <w:tcW w:w="1080" w:type="dxa"/>
          </w:tcPr>
          <w:p w14:paraId="1E497289" w14:textId="77777777" w:rsidR="00744080" w:rsidRPr="00627F35" w:rsidRDefault="00FA0993">
            <w:r w:rsidRPr="00627F35">
              <w:t>$3,028</w:t>
            </w:r>
          </w:p>
        </w:tc>
        <w:tc>
          <w:tcPr>
            <w:tcW w:w="1080" w:type="dxa"/>
          </w:tcPr>
          <w:p w14:paraId="02BBC4CB" w14:textId="77777777" w:rsidR="00744080" w:rsidRPr="00627F35" w:rsidRDefault="00FA0993">
            <w:r w:rsidRPr="00627F35">
              <w:t>$2,482</w:t>
            </w:r>
          </w:p>
        </w:tc>
        <w:tc>
          <w:tcPr>
            <w:tcW w:w="1080" w:type="dxa"/>
          </w:tcPr>
          <w:p w14:paraId="78795D1C" w14:textId="77777777" w:rsidR="00744080" w:rsidRPr="00627F35" w:rsidRDefault="00FA0993">
            <w:r w:rsidRPr="00627F35">
              <w:t>$5,942</w:t>
            </w:r>
          </w:p>
        </w:tc>
        <w:tc>
          <w:tcPr>
            <w:tcW w:w="1080" w:type="dxa"/>
          </w:tcPr>
          <w:p w14:paraId="62F5F24F" w14:textId="77777777" w:rsidR="00744080" w:rsidRPr="00627F35" w:rsidRDefault="00FA0993">
            <w:r w:rsidRPr="00627F35">
              <w:t>$4,735</w:t>
            </w:r>
          </w:p>
        </w:tc>
        <w:tc>
          <w:tcPr>
            <w:tcW w:w="1080" w:type="dxa"/>
          </w:tcPr>
          <w:p w14:paraId="105DAA47" w14:textId="77777777" w:rsidR="00744080" w:rsidRPr="00627F35" w:rsidRDefault="00FA0993">
            <w:r w:rsidRPr="00627F35">
              <w:t>$5,942</w:t>
            </w:r>
          </w:p>
        </w:tc>
        <w:tc>
          <w:tcPr>
            <w:tcW w:w="1080" w:type="dxa"/>
          </w:tcPr>
          <w:p w14:paraId="745A16A5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3F23A244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605737B1" w14:textId="77777777">
        <w:tc>
          <w:tcPr>
            <w:tcW w:w="1080" w:type="dxa"/>
          </w:tcPr>
          <w:p w14:paraId="1C208AB9" w14:textId="77777777" w:rsidR="00744080" w:rsidRPr="00627F35" w:rsidRDefault="00FA0993">
            <w:r w:rsidRPr="00627F35">
              <w:lastRenderedPageBreak/>
              <w:t>4</w:t>
            </w:r>
          </w:p>
        </w:tc>
        <w:tc>
          <w:tcPr>
            <w:tcW w:w="1080" w:type="dxa"/>
          </w:tcPr>
          <w:p w14:paraId="2776AB02" w14:textId="77777777" w:rsidR="00744080" w:rsidRPr="00627F35" w:rsidRDefault="00FA0993">
            <w:r w:rsidRPr="00627F35">
              <w:t>$3,658</w:t>
            </w:r>
          </w:p>
        </w:tc>
        <w:tc>
          <w:tcPr>
            <w:tcW w:w="1080" w:type="dxa"/>
          </w:tcPr>
          <w:p w14:paraId="0E8B305D" w14:textId="77777777" w:rsidR="00744080" w:rsidRPr="00627F35" w:rsidRDefault="00FA0993">
            <w:r w:rsidRPr="00627F35">
              <w:t>$2,998</w:t>
            </w:r>
          </w:p>
        </w:tc>
        <w:tc>
          <w:tcPr>
            <w:tcW w:w="1080" w:type="dxa"/>
          </w:tcPr>
          <w:p w14:paraId="0CCB21F3" w14:textId="77777777" w:rsidR="00744080" w:rsidRPr="00627F35" w:rsidRDefault="00FA0993">
            <w:r w:rsidRPr="00627F35">
              <w:t>$7,178</w:t>
            </w:r>
          </w:p>
        </w:tc>
        <w:tc>
          <w:tcPr>
            <w:tcW w:w="1080" w:type="dxa"/>
          </w:tcPr>
          <w:p w14:paraId="67E229A9" w14:textId="77777777" w:rsidR="00744080" w:rsidRPr="00627F35" w:rsidRDefault="00FA0993">
            <w:r w:rsidRPr="00627F35">
              <w:t>$5,720</w:t>
            </w:r>
          </w:p>
        </w:tc>
        <w:tc>
          <w:tcPr>
            <w:tcW w:w="1080" w:type="dxa"/>
          </w:tcPr>
          <w:p w14:paraId="6A65360C" w14:textId="77777777" w:rsidR="00744080" w:rsidRPr="00627F35" w:rsidRDefault="00FA0993">
            <w:r w:rsidRPr="00627F35">
              <w:t>$7,178</w:t>
            </w:r>
          </w:p>
        </w:tc>
        <w:tc>
          <w:tcPr>
            <w:tcW w:w="1080" w:type="dxa"/>
          </w:tcPr>
          <w:p w14:paraId="47D75BA7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2BE3E1B9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2FC0F407" w14:textId="77777777">
        <w:tc>
          <w:tcPr>
            <w:tcW w:w="1080" w:type="dxa"/>
          </w:tcPr>
          <w:p w14:paraId="0D007811" w14:textId="77777777" w:rsidR="00744080" w:rsidRPr="00627F35" w:rsidRDefault="00FA0993">
            <w:r w:rsidRPr="00627F35">
              <w:t>5</w:t>
            </w:r>
          </w:p>
        </w:tc>
        <w:tc>
          <w:tcPr>
            <w:tcW w:w="1080" w:type="dxa"/>
          </w:tcPr>
          <w:p w14:paraId="660AD3D4" w14:textId="77777777" w:rsidR="00744080" w:rsidRPr="00627F35" w:rsidRDefault="00FA0993">
            <w:r w:rsidRPr="00627F35">
              <w:t>$4,287</w:t>
            </w:r>
          </w:p>
        </w:tc>
        <w:tc>
          <w:tcPr>
            <w:tcW w:w="1080" w:type="dxa"/>
          </w:tcPr>
          <w:p w14:paraId="486D59EF" w14:textId="77777777" w:rsidR="00744080" w:rsidRPr="00627F35" w:rsidRDefault="00FA0993">
            <w:r w:rsidRPr="00627F35">
              <w:t>$3,513</w:t>
            </w:r>
          </w:p>
        </w:tc>
        <w:tc>
          <w:tcPr>
            <w:tcW w:w="1080" w:type="dxa"/>
          </w:tcPr>
          <w:p w14:paraId="26201193" w14:textId="77777777" w:rsidR="00744080" w:rsidRPr="00627F35" w:rsidRDefault="00FA0993">
            <w:r w:rsidRPr="00627F35">
              <w:t>$8,413</w:t>
            </w:r>
          </w:p>
        </w:tc>
        <w:tc>
          <w:tcPr>
            <w:tcW w:w="1080" w:type="dxa"/>
          </w:tcPr>
          <w:p w14:paraId="374EEF86" w14:textId="77777777" w:rsidR="00744080" w:rsidRPr="00627F35" w:rsidRDefault="00FA0993">
            <w:r w:rsidRPr="00627F35">
              <w:t>$6,705</w:t>
            </w:r>
          </w:p>
        </w:tc>
        <w:tc>
          <w:tcPr>
            <w:tcW w:w="1080" w:type="dxa"/>
          </w:tcPr>
          <w:p w14:paraId="6A47A737" w14:textId="77777777" w:rsidR="00744080" w:rsidRPr="00627F35" w:rsidRDefault="00FA0993">
            <w:r w:rsidRPr="00627F35">
              <w:t>$8,413</w:t>
            </w:r>
          </w:p>
        </w:tc>
        <w:tc>
          <w:tcPr>
            <w:tcW w:w="1080" w:type="dxa"/>
          </w:tcPr>
          <w:p w14:paraId="59E6EA61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0ABA7FAE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6DE9AF08" w14:textId="77777777">
        <w:tc>
          <w:tcPr>
            <w:tcW w:w="1080" w:type="dxa"/>
          </w:tcPr>
          <w:p w14:paraId="185E84C4" w14:textId="77777777" w:rsidR="00744080" w:rsidRPr="00627F35" w:rsidRDefault="00FA0993">
            <w:r w:rsidRPr="00627F35">
              <w:t>6</w:t>
            </w:r>
          </w:p>
        </w:tc>
        <w:tc>
          <w:tcPr>
            <w:tcW w:w="1080" w:type="dxa"/>
          </w:tcPr>
          <w:p w14:paraId="7D180CF8" w14:textId="77777777" w:rsidR="00744080" w:rsidRPr="00627F35" w:rsidRDefault="00FA0993">
            <w:r w:rsidRPr="00627F35">
              <w:t>$4,917</w:t>
            </w:r>
          </w:p>
        </w:tc>
        <w:tc>
          <w:tcPr>
            <w:tcW w:w="1080" w:type="dxa"/>
          </w:tcPr>
          <w:p w14:paraId="1EB68806" w14:textId="77777777" w:rsidR="00744080" w:rsidRPr="00627F35" w:rsidRDefault="00FA0993">
            <w:r w:rsidRPr="00627F35">
              <w:t>$4,029</w:t>
            </w:r>
          </w:p>
        </w:tc>
        <w:tc>
          <w:tcPr>
            <w:tcW w:w="1080" w:type="dxa"/>
          </w:tcPr>
          <w:p w14:paraId="5B8D0075" w14:textId="77777777" w:rsidR="00744080" w:rsidRPr="00627F35" w:rsidRDefault="00FA0993">
            <w:r w:rsidRPr="00627F35">
              <w:t>$9,648</w:t>
            </w:r>
          </w:p>
        </w:tc>
        <w:tc>
          <w:tcPr>
            <w:tcW w:w="1080" w:type="dxa"/>
          </w:tcPr>
          <w:p w14:paraId="4B575DC6" w14:textId="77777777" w:rsidR="00744080" w:rsidRPr="00627F35" w:rsidRDefault="00FA0993">
            <w:r w:rsidRPr="00627F35">
              <w:t>$7,689</w:t>
            </w:r>
          </w:p>
        </w:tc>
        <w:tc>
          <w:tcPr>
            <w:tcW w:w="1080" w:type="dxa"/>
          </w:tcPr>
          <w:p w14:paraId="71B54387" w14:textId="77777777" w:rsidR="00744080" w:rsidRPr="00627F35" w:rsidRDefault="00FA0993">
            <w:r w:rsidRPr="00627F35">
              <w:t>$9,648</w:t>
            </w:r>
          </w:p>
        </w:tc>
        <w:tc>
          <w:tcPr>
            <w:tcW w:w="1080" w:type="dxa"/>
          </w:tcPr>
          <w:p w14:paraId="51EC80A3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790FCAF2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21A8B61F" w14:textId="77777777">
        <w:tc>
          <w:tcPr>
            <w:tcW w:w="1080" w:type="dxa"/>
          </w:tcPr>
          <w:p w14:paraId="38ECAF55" w14:textId="77777777" w:rsidR="00744080" w:rsidRPr="00627F35" w:rsidRDefault="00FA0993">
            <w:r w:rsidRPr="00627F35">
              <w:t>7</w:t>
            </w:r>
          </w:p>
        </w:tc>
        <w:tc>
          <w:tcPr>
            <w:tcW w:w="1080" w:type="dxa"/>
          </w:tcPr>
          <w:p w14:paraId="6B0F193B" w14:textId="77777777" w:rsidR="00744080" w:rsidRPr="00627F35" w:rsidRDefault="00FA0993">
            <w:r w:rsidRPr="00627F35">
              <w:t>$5,546</w:t>
            </w:r>
          </w:p>
        </w:tc>
        <w:tc>
          <w:tcPr>
            <w:tcW w:w="1080" w:type="dxa"/>
          </w:tcPr>
          <w:p w14:paraId="3D47E5F8" w14:textId="77777777" w:rsidR="00744080" w:rsidRPr="00627F35" w:rsidRDefault="00FA0993">
            <w:r w:rsidRPr="00627F35">
              <w:t>$4,545</w:t>
            </w:r>
          </w:p>
        </w:tc>
        <w:tc>
          <w:tcPr>
            <w:tcW w:w="1080" w:type="dxa"/>
          </w:tcPr>
          <w:p w14:paraId="0A4E268D" w14:textId="77777777" w:rsidR="00744080" w:rsidRPr="00627F35" w:rsidRDefault="00FA0993">
            <w:r w:rsidRPr="00627F35">
              <w:t>$10,884</w:t>
            </w:r>
          </w:p>
        </w:tc>
        <w:tc>
          <w:tcPr>
            <w:tcW w:w="1080" w:type="dxa"/>
          </w:tcPr>
          <w:p w14:paraId="73299F53" w14:textId="77777777" w:rsidR="00744080" w:rsidRPr="00627F35" w:rsidRDefault="00FA0993">
            <w:r w:rsidRPr="00627F35">
              <w:t>$8,674</w:t>
            </w:r>
          </w:p>
        </w:tc>
        <w:tc>
          <w:tcPr>
            <w:tcW w:w="1080" w:type="dxa"/>
          </w:tcPr>
          <w:p w14:paraId="1ED22485" w14:textId="77777777" w:rsidR="00744080" w:rsidRPr="00627F35" w:rsidRDefault="00FA0993">
            <w:r w:rsidRPr="00627F35">
              <w:t>$10,884</w:t>
            </w:r>
          </w:p>
        </w:tc>
        <w:tc>
          <w:tcPr>
            <w:tcW w:w="1080" w:type="dxa"/>
          </w:tcPr>
          <w:p w14:paraId="7ECFD569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063B07D9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15E410E0" w14:textId="77777777">
        <w:tc>
          <w:tcPr>
            <w:tcW w:w="1080" w:type="dxa"/>
          </w:tcPr>
          <w:p w14:paraId="605F9621" w14:textId="77777777" w:rsidR="00744080" w:rsidRPr="00627F35" w:rsidRDefault="00FA0993">
            <w:r w:rsidRPr="00627F35">
              <w:t>8</w:t>
            </w:r>
          </w:p>
        </w:tc>
        <w:tc>
          <w:tcPr>
            <w:tcW w:w="1080" w:type="dxa"/>
          </w:tcPr>
          <w:p w14:paraId="4E0F6C25" w14:textId="77777777" w:rsidR="00744080" w:rsidRPr="00627F35" w:rsidRDefault="00FA0993">
            <w:r w:rsidRPr="00627F35">
              <w:t>$6,176</w:t>
            </w:r>
          </w:p>
        </w:tc>
        <w:tc>
          <w:tcPr>
            <w:tcW w:w="1080" w:type="dxa"/>
          </w:tcPr>
          <w:p w14:paraId="40B4A075" w14:textId="77777777" w:rsidR="00744080" w:rsidRPr="00627F35" w:rsidRDefault="00FA0993">
            <w:r w:rsidRPr="00627F35">
              <w:t>$5,061</w:t>
            </w:r>
          </w:p>
        </w:tc>
        <w:tc>
          <w:tcPr>
            <w:tcW w:w="1080" w:type="dxa"/>
          </w:tcPr>
          <w:p w14:paraId="6C7C7A40" w14:textId="77777777" w:rsidR="00744080" w:rsidRPr="00627F35" w:rsidRDefault="00FA0993">
            <w:r w:rsidRPr="00627F35">
              <w:t>$12,119</w:t>
            </w:r>
          </w:p>
        </w:tc>
        <w:tc>
          <w:tcPr>
            <w:tcW w:w="1080" w:type="dxa"/>
          </w:tcPr>
          <w:p w14:paraId="7E6AC99B" w14:textId="77777777" w:rsidR="00744080" w:rsidRPr="00627F35" w:rsidRDefault="00FA0993">
            <w:r w:rsidRPr="00627F35">
              <w:t>$9,658</w:t>
            </w:r>
          </w:p>
        </w:tc>
        <w:tc>
          <w:tcPr>
            <w:tcW w:w="1080" w:type="dxa"/>
          </w:tcPr>
          <w:p w14:paraId="61C52FED" w14:textId="77777777" w:rsidR="00744080" w:rsidRPr="00627F35" w:rsidRDefault="00FA0993">
            <w:r w:rsidRPr="00627F35">
              <w:t>$12,119</w:t>
            </w:r>
          </w:p>
        </w:tc>
        <w:tc>
          <w:tcPr>
            <w:tcW w:w="1080" w:type="dxa"/>
          </w:tcPr>
          <w:p w14:paraId="64CC713C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1220F858" w14:textId="77777777" w:rsidR="00744080" w:rsidRPr="00627F35" w:rsidRDefault="00FA0993">
            <w:r w:rsidRPr="00627F35">
              <w:t>No</w:t>
            </w:r>
          </w:p>
        </w:tc>
      </w:tr>
    </w:tbl>
    <w:p w14:paraId="69683119" w14:textId="77777777" w:rsidR="00744080" w:rsidRPr="00627F35" w:rsidRDefault="00FA0993">
      <w:pPr>
        <w:pStyle w:val="Heading3"/>
      </w:pPr>
      <w:r w:rsidRPr="00627F35">
        <w:t>State: CT (Connecticut)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5"/>
        <w:gridCol w:w="914"/>
        <w:gridCol w:w="1336"/>
        <w:gridCol w:w="1385"/>
        <w:gridCol w:w="1024"/>
        <w:gridCol w:w="1385"/>
        <w:gridCol w:w="947"/>
        <w:gridCol w:w="1124"/>
      </w:tblGrid>
      <w:tr w:rsidR="00744080" w:rsidRPr="00627F35" w14:paraId="53E0125A" w14:textId="77777777">
        <w:tc>
          <w:tcPr>
            <w:tcW w:w="1080" w:type="dxa"/>
          </w:tcPr>
          <w:p w14:paraId="5D30701C" w14:textId="77777777" w:rsidR="00744080" w:rsidRPr="00627F35" w:rsidRDefault="00FA0993">
            <w:r w:rsidRPr="00627F35">
              <w:t>HH Size</w:t>
            </w:r>
          </w:p>
        </w:tc>
        <w:tc>
          <w:tcPr>
            <w:tcW w:w="1080" w:type="dxa"/>
          </w:tcPr>
          <w:p w14:paraId="2649CED2" w14:textId="77777777" w:rsidR="00744080" w:rsidRPr="00627F35" w:rsidRDefault="00FA0993">
            <w:r w:rsidRPr="00627F35">
              <w:t>Adult Medicaid Max</w:t>
            </w:r>
          </w:p>
        </w:tc>
        <w:tc>
          <w:tcPr>
            <w:tcW w:w="1080" w:type="dxa"/>
          </w:tcPr>
          <w:p w14:paraId="7890104C" w14:textId="77777777" w:rsidR="00744080" w:rsidRPr="00627F35" w:rsidRDefault="00FA0993">
            <w:r w:rsidRPr="00627F35">
              <w:t>Parent/Family Medicaid Max</w:t>
            </w:r>
          </w:p>
        </w:tc>
        <w:tc>
          <w:tcPr>
            <w:tcW w:w="1080" w:type="dxa"/>
          </w:tcPr>
          <w:p w14:paraId="49CE34C9" w14:textId="77777777" w:rsidR="00744080" w:rsidRPr="00627F35" w:rsidRDefault="00FA0993">
            <w:r w:rsidRPr="00627F35">
              <w:t>Child Medicaid/CHIP Max</w:t>
            </w:r>
          </w:p>
        </w:tc>
        <w:tc>
          <w:tcPr>
            <w:tcW w:w="1080" w:type="dxa"/>
          </w:tcPr>
          <w:p w14:paraId="06CBE28F" w14:textId="77777777" w:rsidR="00744080" w:rsidRPr="00627F35" w:rsidRDefault="00FA0993">
            <w:r w:rsidRPr="00627F35">
              <w:t>Pregnancy Medicaid Max</w:t>
            </w:r>
          </w:p>
        </w:tc>
        <w:tc>
          <w:tcPr>
            <w:tcW w:w="1080" w:type="dxa"/>
          </w:tcPr>
          <w:p w14:paraId="56BF2BC4" w14:textId="77777777" w:rsidR="00744080" w:rsidRPr="00627F35" w:rsidRDefault="00FA0993">
            <w:r w:rsidRPr="00627F35">
              <w:t>Infant Medicaid/CHIP Max</w:t>
            </w:r>
          </w:p>
        </w:tc>
        <w:tc>
          <w:tcPr>
            <w:tcW w:w="1080" w:type="dxa"/>
          </w:tcPr>
          <w:p w14:paraId="7EFED14C" w14:textId="77777777" w:rsidR="00744080" w:rsidRPr="00627F35" w:rsidRDefault="00FA0993">
            <w:r w:rsidRPr="00627F35">
              <w:t>QMB Max (Ind/Cpl)</w:t>
            </w:r>
          </w:p>
        </w:tc>
        <w:tc>
          <w:tcPr>
            <w:tcW w:w="1080" w:type="dxa"/>
          </w:tcPr>
          <w:p w14:paraId="10B03B4F" w14:textId="77777777" w:rsidR="00744080" w:rsidRPr="00627F35" w:rsidRDefault="00FA0993">
            <w:r w:rsidRPr="00627F35">
              <w:t>Spenddown Enabled</w:t>
            </w:r>
          </w:p>
        </w:tc>
      </w:tr>
      <w:tr w:rsidR="00744080" w:rsidRPr="00627F35" w14:paraId="4A991763" w14:textId="77777777">
        <w:tc>
          <w:tcPr>
            <w:tcW w:w="1080" w:type="dxa"/>
          </w:tcPr>
          <w:p w14:paraId="562CD991" w14:textId="77777777" w:rsidR="00744080" w:rsidRPr="00627F35" w:rsidRDefault="00FA0993">
            <w:r w:rsidRPr="00627F35">
              <w:t>1</w:t>
            </w:r>
          </w:p>
        </w:tc>
        <w:tc>
          <w:tcPr>
            <w:tcW w:w="1080" w:type="dxa"/>
          </w:tcPr>
          <w:p w14:paraId="11A36579" w14:textId="77777777" w:rsidR="00744080" w:rsidRPr="00627F35" w:rsidRDefault="00FA0993">
            <w:r w:rsidRPr="00627F35">
              <w:t>$1,769</w:t>
            </w:r>
          </w:p>
        </w:tc>
        <w:tc>
          <w:tcPr>
            <w:tcW w:w="1080" w:type="dxa"/>
          </w:tcPr>
          <w:p w14:paraId="4478859C" w14:textId="77777777" w:rsidR="00744080" w:rsidRPr="00627F35" w:rsidRDefault="00FA0993">
            <w:r w:rsidRPr="00627F35">
              <w:t>$1,769</w:t>
            </w:r>
          </w:p>
        </w:tc>
        <w:tc>
          <w:tcPr>
            <w:tcW w:w="1080" w:type="dxa"/>
          </w:tcPr>
          <w:p w14:paraId="5EAA836B" w14:textId="77777777" w:rsidR="00744080" w:rsidRPr="00627F35" w:rsidRDefault="00FA0993">
            <w:r w:rsidRPr="00627F35">
              <w:t>$4,229</w:t>
            </w:r>
          </w:p>
        </w:tc>
        <w:tc>
          <w:tcPr>
            <w:tcW w:w="1080" w:type="dxa"/>
          </w:tcPr>
          <w:p w14:paraId="4E80803A" w14:textId="77777777" w:rsidR="00744080" w:rsidRPr="00627F35" w:rsidRDefault="00FA0993">
            <w:r w:rsidRPr="00627F35">
              <w:t>$3,431</w:t>
            </w:r>
          </w:p>
        </w:tc>
        <w:tc>
          <w:tcPr>
            <w:tcW w:w="1080" w:type="dxa"/>
          </w:tcPr>
          <w:p w14:paraId="32C4218A" w14:textId="77777777" w:rsidR="00744080" w:rsidRPr="00627F35" w:rsidRDefault="00FA0993">
            <w:r w:rsidRPr="00627F35">
              <w:t>$2,607</w:t>
            </w:r>
          </w:p>
        </w:tc>
        <w:tc>
          <w:tcPr>
            <w:tcW w:w="1080" w:type="dxa"/>
          </w:tcPr>
          <w:p w14:paraId="29477743" w14:textId="77777777" w:rsidR="00744080" w:rsidRPr="00627F35" w:rsidRDefault="00FA0993">
            <w:r w:rsidRPr="00627F35">
              <w:t>$1,350</w:t>
            </w:r>
          </w:p>
        </w:tc>
        <w:tc>
          <w:tcPr>
            <w:tcW w:w="1080" w:type="dxa"/>
          </w:tcPr>
          <w:p w14:paraId="35B70DCC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2360C405" w14:textId="77777777">
        <w:tc>
          <w:tcPr>
            <w:tcW w:w="1080" w:type="dxa"/>
          </w:tcPr>
          <w:p w14:paraId="6E23075B" w14:textId="77777777" w:rsidR="00744080" w:rsidRPr="00627F35" w:rsidRDefault="00FA0993">
            <w:r w:rsidRPr="00627F35">
              <w:t>2</w:t>
            </w:r>
          </w:p>
        </w:tc>
        <w:tc>
          <w:tcPr>
            <w:tcW w:w="1080" w:type="dxa"/>
          </w:tcPr>
          <w:p w14:paraId="50DE1875" w14:textId="77777777" w:rsidR="00744080" w:rsidRPr="00627F35" w:rsidRDefault="00FA0993">
            <w:r w:rsidRPr="00627F35">
              <w:t>$2,398</w:t>
            </w:r>
          </w:p>
        </w:tc>
        <w:tc>
          <w:tcPr>
            <w:tcW w:w="1080" w:type="dxa"/>
          </w:tcPr>
          <w:p w14:paraId="735D17A5" w14:textId="77777777" w:rsidR="00744080" w:rsidRPr="00627F35" w:rsidRDefault="00FA0993">
            <w:r w:rsidRPr="00627F35">
              <w:t>$2,398</w:t>
            </w:r>
          </w:p>
        </w:tc>
        <w:tc>
          <w:tcPr>
            <w:tcW w:w="1080" w:type="dxa"/>
          </w:tcPr>
          <w:p w14:paraId="5560F84C" w14:textId="77777777" w:rsidR="00744080" w:rsidRPr="00627F35" w:rsidRDefault="00FA0993">
            <w:r w:rsidRPr="00627F35">
              <w:t>$5,735</w:t>
            </w:r>
          </w:p>
        </w:tc>
        <w:tc>
          <w:tcPr>
            <w:tcW w:w="1080" w:type="dxa"/>
          </w:tcPr>
          <w:p w14:paraId="0422500F" w14:textId="77777777" w:rsidR="00744080" w:rsidRPr="00627F35" w:rsidRDefault="00FA0993">
            <w:r w:rsidRPr="00627F35">
              <w:t>$4,653</w:t>
            </w:r>
          </w:p>
        </w:tc>
        <w:tc>
          <w:tcPr>
            <w:tcW w:w="1080" w:type="dxa"/>
          </w:tcPr>
          <w:p w14:paraId="3365F7C3" w14:textId="77777777" w:rsidR="00744080" w:rsidRPr="00627F35" w:rsidRDefault="00FA0993">
            <w:r w:rsidRPr="00627F35">
              <w:t>$3,535</w:t>
            </w:r>
          </w:p>
        </w:tc>
        <w:tc>
          <w:tcPr>
            <w:tcW w:w="1080" w:type="dxa"/>
          </w:tcPr>
          <w:p w14:paraId="69DEC309" w14:textId="77777777" w:rsidR="00744080" w:rsidRPr="00627F35" w:rsidRDefault="00FA0993">
            <w:r w:rsidRPr="00627F35">
              <w:t>$1,824</w:t>
            </w:r>
          </w:p>
        </w:tc>
        <w:tc>
          <w:tcPr>
            <w:tcW w:w="1080" w:type="dxa"/>
          </w:tcPr>
          <w:p w14:paraId="21ED3040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3D2CFC73" w14:textId="77777777">
        <w:tc>
          <w:tcPr>
            <w:tcW w:w="1080" w:type="dxa"/>
          </w:tcPr>
          <w:p w14:paraId="524CB334" w14:textId="77777777" w:rsidR="00744080" w:rsidRPr="00627F35" w:rsidRDefault="00FA0993">
            <w:r w:rsidRPr="00627F35">
              <w:t>3</w:t>
            </w:r>
          </w:p>
        </w:tc>
        <w:tc>
          <w:tcPr>
            <w:tcW w:w="1080" w:type="dxa"/>
          </w:tcPr>
          <w:p w14:paraId="6383C55A" w14:textId="77777777" w:rsidR="00744080" w:rsidRPr="00627F35" w:rsidRDefault="00FA0993">
            <w:r w:rsidRPr="00627F35">
              <w:t>$3,028</w:t>
            </w:r>
          </w:p>
        </w:tc>
        <w:tc>
          <w:tcPr>
            <w:tcW w:w="1080" w:type="dxa"/>
          </w:tcPr>
          <w:p w14:paraId="51370A60" w14:textId="77777777" w:rsidR="00744080" w:rsidRPr="00627F35" w:rsidRDefault="00FA0993">
            <w:r w:rsidRPr="00627F35">
              <w:t>$3,028</w:t>
            </w:r>
          </w:p>
        </w:tc>
        <w:tc>
          <w:tcPr>
            <w:tcW w:w="1080" w:type="dxa"/>
          </w:tcPr>
          <w:p w14:paraId="4795E84E" w14:textId="77777777" w:rsidR="00744080" w:rsidRPr="00627F35" w:rsidRDefault="00FA0993">
            <w:r w:rsidRPr="00627F35">
              <w:t>$7,240</w:t>
            </w:r>
          </w:p>
        </w:tc>
        <w:tc>
          <w:tcPr>
            <w:tcW w:w="1080" w:type="dxa"/>
          </w:tcPr>
          <w:p w14:paraId="5CFDD399" w14:textId="77777777" w:rsidR="00744080" w:rsidRPr="00627F35" w:rsidRDefault="00FA0993">
            <w:r w:rsidRPr="00627F35">
              <w:t>$5,874</w:t>
            </w:r>
          </w:p>
        </w:tc>
        <w:tc>
          <w:tcPr>
            <w:tcW w:w="1080" w:type="dxa"/>
          </w:tcPr>
          <w:p w14:paraId="10AB7791" w14:textId="77777777" w:rsidR="00744080" w:rsidRPr="00627F35" w:rsidRDefault="00FA0993">
            <w:r w:rsidRPr="00627F35">
              <w:t>$4,462</w:t>
            </w:r>
          </w:p>
        </w:tc>
        <w:tc>
          <w:tcPr>
            <w:tcW w:w="1080" w:type="dxa"/>
          </w:tcPr>
          <w:p w14:paraId="1D16A722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09167256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261EA3B3" w14:textId="77777777">
        <w:tc>
          <w:tcPr>
            <w:tcW w:w="1080" w:type="dxa"/>
          </w:tcPr>
          <w:p w14:paraId="01DD8BE4" w14:textId="77777777" w:rsidR="00744080" w:rsidRPr="00627F35" w:rsidRDefault="00FA0993">
            <w:r w:rsidRPr="00627F35">
              <w:t>4</w:t>
            </w:r>
          </w:p>
        </w:tc>
        <w:tc>
          <w:tcPr>
            <w:tcW w:w="1080" w:type="dxa"/>
          </w:tcPr>
          <w:p w14:paraId="2B4C6194" w14:textId="77777777" w:rsidR="00744080" w:rsidRPr="00627F35" w:rsidRDefault="00FA0993">
            <w:r w:rsidRPr="00627F35">
              <w:t>$3,658</w:t>
            </w:r>
          </w:p>
        </w:tc>
        <w:tc>
          <w:tcPr>
            <w:tcW w:w="1080" w:type="dxa"/>
          </w:tcPr>
          <w:p w14:paraId="2C4823A4" w14:textId="77777777" w:rsidR="00744080" w:rsidRPr="00627F35" w:rsidRDefault="00FA0993">
            <w:r w:rsidRPr="00627F35">
              <w:t>$3,658</w:t>
            </w:r>
          </w:p>
        </w:tc>
        <w:tc>
          <w:tcPr>
            <w:tcW w:w="1080" w:type="dxa"/>
          </w:tcPr>
          <w:p w14:paraId="668C0FE3" w14:textId="77777777" w:rsidR="00744080" w:rsidRPr="00627F35" w:rsidRDefault="00FA0993">
            <w:r w:rsidRPr="00627F35">
              <w:t>$8,745</w:t>
            </w:r>
          </w:p>
        </w:tc>
        <w:tc>
          <w:tcPr>
            <w:tcW w:w="1080" w:type="dxa"/>
          </w:tcPr>
          <w:p w14:paraId="264A51FB" w14:textId="77777777" w:rsidR="00744080" w:rsidRPr="00627F35" w:rsidRDefault="00FA0993">
            <w:r w:rsidRPr="00627F35">
              <w:t>$7,095</w:t>
            </w:r>
          </w:p>
        </w:tc>
        <w:tc>
          <w:tcPr>
            <w:tcW w:w="1080" w:type="dxa"/>
          </w:tcPr>
          <w:p w14:paraId="0C37CDD9" w14:textId="77777777" w:rsidR="00744080" w:rsidRPr="00627F35" w:rsidRDefault="00FA0993">
            <w:r w:rsidRPr="00627F35">
              <w:t>$5,390</w:t>
            </w:r>
          </w:p>
        </w:tc>
        <w:tc>
          <w:tcPr>
            <w:tcW w:w="1080" w:type="dxa"/>
          </w:tcPr>
          <w:p w14:paraId="53E0B222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6E1E93F2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08589C86" w14:textId="77777777">
        <w:tc>
          <w:tcPr>
            <w:tcW w:w="1080" w:type="dxa"/>
          </w:tcPr>
          <w:p w14:paraId="007ADC61" w14:textId="77777777" w:rsidR="00744080" w:rsidRPr="00627F35" w:rsidRDefault="00FA0993">
            <w:r w:rsidRPr="00627F35">
              <w:t>5</w:t>
            </w:r>
          </w:p>
        </w:tc>
        <w:tc>
          <w:tcPr>
            <w:tcW w:w="1080" w:type="dxa"/>
          </w:tcPr>
          <w:p w14:paraId="04651A42" w14:textId="77777777" w:rsidR="00744080" w:rsidRPr="00627F35" w:rsidRDefault="00FA0993">
            <w:r w:rsidRPr="00627F35">
              <w:t>$4,287</w:t>
            </w:r>
          </w:p>
        </w:tc>
        <w:tc>
          <w:tcPr>
            <w:tcW w:w="1080" w:type="dxa"/>
          </w:tcPr>
          <w:p w14:paraId="35ACFF1D" w14:textId="77777777" w:rsidR="00744080" w:rsidRPr="00627F35" w:rsidRDefault="00FA0993">
            <w:r w:rsidRPr="00627F35">
              <w:t>$4,287</w:t>
            </w:r>
          </w:p>
        </w:tc>
        <w:tc>
          <w:tcPr>
            <w:tcW w:w="1080" w:type="dxa"/>
          </w:tcPr>
          <w:p w14:paraId="48C3D628" w14:textId="77777777" w:rsidR="00744080" w:rsidRPr="00627F35" w:rsidRDefault="00FA0993">
            <w:r w:rsidRPr="00627F35">
              <w:t>$10,250</w:t>
            </w:r>
          </w:p>
        </w:tc>
        <w:tc>
          <w:tcPr>
            <w:tcW w:w="1080" w:type="dxa"/>
          </w:tcPr>
          <w:p w14:paraId="1BFB9639" w14:textId="77777777" w:rsidR="00744080" w:rsidRPr="00627F35" w:rsidRDefault="00FA0993">
            <w:r w:rsidRPr="00627F35">
              <w:t>$8,316</w:t>
            </w:r>
          </w:p>
        </w:tc>
        <w:tc>
          <w:tcPr>
            <w:tcW w:w="1080" w:type="dxa"/>
          </w:tcPr>
          <w:p w14:paraId="1DBECC72" w14:textId="77777777" w:rsidR="00744080" w:rsidRPr="00627F35" w:rsidRDefault="00FA0993">
            <w:r w:rsidRPr="00627F35">
              <w:t>$6,318</w:t>
            </w:r>
          </w:p>
        </w:tc>
        <w:tc>
          <w:tcPr>
            <w:tcW w:w="1080" w:type="dxa"/>
          </w:tcPr>
          <w:p w14:paraId="3BB5ECAF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4D45C30D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7AFE9D4C" w14:textId="77777777">
        <w:tc>
          <w:tcPr>
            <w:tcW w:w="1080" w:type="dxa"/>
          </w:tcPr>
          <w:p w14:paraId="4A796924" w14:textId="77777777" w:rsidR="00744080" w:rsidRPr="00627F35" w:rsidRDefault="00FA0993">
            <w:r w:rsidRPr="00627F35">
              <w:t>6</w:t>
            </w:r>
          </w:p>
        </w:tc>
        <w:tc>
          <w:tcPr>
            <w:tcW w:w="1080" w:type="dxa"/>
          </w:tcPr>
          <w:p w14:paraId="2EC36737" w14:textId="77777777" w:rsidR="00744080" w:rsidRPr="00627F35" w:rsidRDefault="00FA0993">
            <w:r w:rsidRPr="00627F35">
              <w:t>$4,917</w:t>
            </w:r>
          </w:p>
        </w:tc>
        <w:tc>
          <w:tcPr>
            <w:tcW w:w="1080" w:type="dxa"/>
          </w:tcPr>
          <w:p w14:paraId="195B7A5B" w14:textId="77777777" w:rsidR="00744080" w:rsidRPr="00627F35" w:rsidRDefault="00FA0993">
            <w:r w:rsidRPr="00627F35">
              <w:t>$4,917</w:t>
            </w:r>
          </w:p>
        </w:tc>
        <w:tc>
          <w:tcPr>
            <w:tcW w:w="1080" w:type="dxa"/>
          </w:tcPr>
          <w:p w14:paraId="6571B293" w14:textId="77777777" w:rsidR="00744080" w:rsidRPr="00627F35" w:rsidRDefault="00FA0993">
            <w:r w:rsidRPr="00627F35">
              <w:t>$11,755</w:t>
            </w:r>
          </w:p>
        </w:tc>
        <w:tc>
          <w:tcPr>
            <w:tcW w:w="1080" w:type="dxa"/>
          </w:tcPr>
          <w:p w14:paraId="55DC901C" w14:textId="77777777" w:rsidR="00744080" w:rsidRPr="00627F35" w:rsidRDefault="00FA0993">
            <w:r w:rsidRPr="00627F35">
              <w:t>$9,537</w:t>
            </w:r>
          </w:p>
        </w:tc>
        <w:tc>
          <w:tcPr>
            <w:tcW w:w="1080" w:type="dxa"/>
          </w:tcPr>
          <w:p w14:paraId="099172CB" w14:textId="77777777" w:rsidR="00744080" w:rsidRPr="00627F35" w:rsidRDefault="00FA0993">
            <w:r w:rsidRPr="00627F35">
              <w:t>$7,245</w:t>
            </w:r>
          </w:p>
        </w:tc>
        <w:tc>
          <w:tcPr>
            <w:tcW w:w="1080" w:type="dxa"/>
          </w:tcPr>
          <w:p w14:paraId="2BED8973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52BEC0FD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22B5B477" w14:textId="77777777">
        <w:tc>
          <w:tcPr>
            <w:tcW w:w="1080" w:type="dxa"/>
          </w:tcPr>
          <w:p w14:paraId="14E56253" w14:textId="77777777" w:rsidR="00744080" w:rsidRPr="00627F35" w:rsidRDefault="00FA0993">
            <w:r w:rsidRPr="00627F35">
              <w:t>7</w:t>
            </w:r>
          </w:p>
        </w:tc>
        <w:tc>
          <w:tcPr>
            <w:tcW w:w="1080" w:type="dxa"/>
          </w:tcPr>
          <w:p w14:paraId="3EF9CB6A" w14:textId="77777777" w:rsidR="00744080" w:rsidRPr="00627F35" w:rsidRDefault="00FA0993">
            <w:r w:rsidRPr="00627F35">
              <w:t>$5,546</w:t>
            </w:r>
          </w:p>
        </w:tc>
        <w:tc>
          <w:tcPr>
            <w:tcW w:w="1080" w:type="dxa"/>
          </w:tcPr>
          <w:p w14:paraId="0FFD835E" w14:textId="77777777" w:rsidR="00744080" w:rsidRPr="00627F35" w:rsidRDefault="00FA0993">
            <w:r w:rsidRPr="00627F35">
              <w:t>$5,546</w:t>
            </w:r>
          </w:p>
        </w:tc>
        <w:tc>
          <w:tcPr>
            <w:tcW w:w="1080" w:type="dxa"/>
          </w:tcPr>
          <w:p w14:paraId="0BA5692B" w14:textId="77777777" w:rsidR="00744080" w:rsidRPr="00627F35" w:rsidRDefault="00FA0993">
            <w:r w:rsidRPr="00627F35">
              <w:t>$13,261</w:t>
            </w:r>
          </w:p>
        </w:tc>
        <w:tc>
          <w:tcPr>
            <w:tcW w:w="1080" w:type="dxa"/>
          </w:tcPr>
          <w:p w14:paraId="63C05D0D" w14:textId="77777777" w:rsidR="00744080" w:rsidRPr="00627F35" w:rsidRDefault="00FA0993">
            <w:r w:rsidRPr="00627F35">
              <w:t>$10,759</w:t>
            </w:r>
          </w:p>
        </w:tc>
        <w:tc>
          <w:tcPr>
            <w:tcW w:w="1080" w:type="dxa"/>
          </w:tcPr>
          <w:p w14:paraId="65BEB208" w14:textId="77777777" w:rsidR="00744080" w:rsidRPr="00627F35" w:rsidRDefault="00FA0993">
            <w:r w:rsidRPr="00627F35">
              <w:t>$8,173</w:t>
            </w:r>
          </w:p>
        </w:tc>
        <w:tc>
          <w:tcPr>
            <w:tcW w:w="1080" w:type="dxa"/>
          </w:tcPr>
          <w:p w14:paraId="5FC0D5D7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03D87964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4E760C9F" w14:textId="77777777">
        <w:tc>
          <w:tcPr>
            <w:tcW w:w="1080" w:type="dxa"/>
          </w:tcPr>
          <w:p w14:paraId="2FD9097B" w14:textId="77777777" w:rsidR="00744080" w:rsidRPr="00627F35" w:rsidRDefault="00FA0993">
            <w:r w:rsidRPr="00627F35">
              <w:t>8</w:t>
            </w:r>
          </w:p>
        </w:tc>
        <w:tc>
          <w:tcPr>
            <w:tcW w:w="1080" w:type="dxa"/>
          </w:tcPr>
          <w:p w14:paraId="344D7BC4" w14:textId="77777777" w:rsidR="00744080" w:rsidRPr="00627F35" w:rsidRDefault="00FA0993">
            <w:r w:rsidRPr="00627F35">
              <w:t>$6,176</w:t>
            </w:r>
          </w:p>
        </w:tc>
        <w:tc>
          <w:tcPr>
            <w:tcW w:w="1080" w:type="dxa"/>
          </w:tcPr>
          <w:p w14:paraId="1B91DE01" w14:textId="77777777" w:rsidR="00744080" w:rsidRPr="00627F35" w:rsidRDefault="00FA0993">
            <w:r w:rsidRPr="00627F35">
              <w:t>$6,176</w:t>
            </w:r>
          </w:p>
        </w:tc>
        <w:tc>
          <w:tcPr>
            <w:tcW w:w="1080" w:type="dxa"/>
          </w:tcPr>
          <w:p w14:paraId="45FE90FF" w14:textId="77777777" w:rsidR="00744080" w:rsidRPr="00627F35" w:rsidRDefault="00FA0993">
            <w:r w:rsidRPr="00627F35">
              <w:t>$14,766</w:t>
            </w:r>
          </w:p>
        </w:tc>
        <w:tc>
          <w:tcPr>
            <w:tcW w:w="1080" w:type="dxa"/>
          </w:tcPr>
          <w:p w14:paraId="520D6F29" w14:textId="77777777" w:rsidR="00744080" w:rsidRPr="00627F35" w:rsidRDefault="00FA0993">
            <w:r w:rsidRPr="00627F35">
              <w:t>$11,980</w:t>
            </w:r>
          </w:p>
        </w:tc>
        <w:tc>
          <w:tcPr>
            <w:tcW w:w="1080" w:type="dxa"/>
          </w:tcPr>
          <w:p w14:paraId="686E60A4" w14:textId="77777777" w:rsidR="00744080" w:rsidRPr="00627F35" w:rsidRDefault="00FA0993">
            <w:r w:rsidRPr="00627F35">
              <w:t>$9,101</w:t>
            </w:r>
          </w:p>
        </w:tc>
        <w:tc>
          <w:tcPr>
            <w:tcW w:w="1080" w:type="dxa"/>
          </w:tcPr>
          <w:p w14:paraId="6D7E713B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26CAD5BA" w14:textId="77777777" w:rsidR="00744080" w:rsidRPr="00627F35" w:rsidRDefault="00FA0993">
            <w:r w:rsidRPr="00627F35">
              <w:t>No</w:t>
            </w:r>
          </w:p>
        </w:tc>
      </w:tr>
    </w:tbl>
    <w:p w14:paraId="21CF179D" w14:textId="77777777" w:rsidR="00744080" w:rsidRPr="00627F35" w:rsidRDefault="00FA0993">
      <w:pPr>
        <w:pStyle w:val="Heading3"/>
      </w:pPr>
      <w:r w:rsidRPr="00627F35">
        <w:t>State: FL (Florida)</w:t>
      </w:r>
    </w:p>
    <w:p w14:paraId="20C9B26F" w14:textId="77777777" w:rsidR="00744080" w:rsidRPr="00627F35" w:rsidRDefault="00FA0993">
      <w:r w:rsidRPr="00627F35">
        <w:t>Notes: Adult eligibility note: Age 19–20 only: 22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5"/>
        <w:gridCol w:w="914"/>
        <w:gridCol w:w="1336"/>
        <w:gridCol w:w="1385"/>
        <w:gridCol w:w="1024"/>
        <w:gridCol w:w="1385"/>
        <w:gridCol w:w="947"/>
        <w:gridCol w:w="1124"/>
      </w:tblGrid>
      <w:tr w:rsidR="00744080" w:rsidRPr="00627F35" w14:paraId="27B22D4E" w14:textId="77777777">
        <w:tc>
          <w:tcPr>
            <w:tcW w:w="1080" w:type="dxa"/>
          </w:tcPr>
          <w:p w14:paraId="74CF2257" w14:textId="77777777" w:rsidR="00744080" w:rsidRPr="00627F35" w:rsidRDefault="00FA0993">
            <w:r w:rsidRPr="00627F35">
              <w:t>HH Size</w:t>
            </w:r>
          </w:p>
        </w:tc>
        <w:tc>
          <w:tcPr>
            <w:tcW w:w="1080" w:type="dxa"/>
          </w:tcPr>
          <w:p w14:paraId="49655186" w14:textId="77777777" w:rsidR="00744080" w:rsidRPr="00627F35" w:rsidRDefault="00FA0993">
            <w:r w:rsidRPr="00627F35">
              <w:t>Adult Medicaid Max</w:t>
            </w:r>
          </w:p>
        </w:tc>
        <w:tc>
          <w:tcPr>
            <w:tcW w:w="1080" w:type="dxa"/>
          </w:tcPr>
          <w:p w14:paraId="4EF56D80" w14:textId="77777777" w:rsidR="00744080" w:rsidRPr="00627F35" w:rsidRDefault="00FA0993">
            <w:r w:rsidRPr="00627F35">
              <w:t>Parent/Family Medicaid Max</w:t>
            </w:r>
          </w:p>
        </w:tc>
        <w:tc>
          <w:tcPr>
            <w:tcW w:w="1080" w:type="dxa"/>
          </w:tcPr>
          <w:p w14:paraId="3876AFF3" w14:textId="77777777" w:rsidR="00744080" w:rsidRPr="00627F35" w:rsidRDefault="00FA0993">
            <w:r w:rsidRPr="00627F35">
              <w:t>Child Medicaid/CHIP Max</w:t>
            </w:r>
          </w:p>
        </w:tc>
        <w:tc>
          <w:tcPr>
            <w:tcW w:w="1080" w:type="dxa"/>
          </w:tcPr>
          <w:p w14:paraId="3C48DF0F" w14:textId="77777777" w:rsidR="00744080" w:rsidRPr="00627F35" w:rsidRDefault="00FA0993">
            <w:r w:rsidRPr="00627F35">
              <w:t>Pregnancy Medicaid Max</w:t>
            </w:r>
          </w:p>
        </w:tc>
        <w:tc>
          <w:tcPr>
            <w:tcW w:w="1080" w:type="dxa"/>
          </w:tcPr>
          <w:p w14:paraId="52A21DDC" w14:textId="77777777" w:rsidR="00744080" w:rsidRPr="00627F35" w:rsidRDefault="00FA0993">
            <w:r w:rsidRPr="00627F35">
              <w:t>Infant Medicaid/CHIP Max</w:t>
            </w:r>
          </w:p>
        </w:tc>
        <w:tc>
          <w:tcPr>
            <w:tcW w:w="1080" w:type="dxa"/>
          </w:tcPr>
          <w:p w14:paraId="306071D7" w14:textId="77777777" w:rsidR="00744080" w:rsidRPr="00627F35" w:rsidRDefault="00FA0993">
            <w:r w:rsidRPr="00627F35">
              <w:t>QMB Max (Ind/Cpl)</w:t>
            </w:r>
          </w:p>
        </w:tc>
        <w:tc>
          <w:tcPr>
            <w:tcW w:w="1080" w:type="dxa"/>
          </w:tcPr>
          <w:p w14:paraId="7EFC14AD" w14:textId="77777777" w:rsidR="00744080" w:rsidRPr="00627F35" w:rsidRDefault="00FA0993">
            <w:r w:rsidRPr="00627F35">
              <w:t>Spenddown Enabled</w:t>
            </w:r>
          </w:p>
        </w:tc>
      </w:tr>
      <w:tr w:rsidR="00744080" w:rsidRPr="00627F35" w14:paraId="3EFDF60D" w14:textId="77777777">
        <w:tc>
          <w:tcPr>
            <w:tcW w:w="1080" w:type="dxa"/>
          </w:tcPr>
          <w:p w14:paraId="7980D7EF" w14:textId="77777777" w:rsidR="00744080" w:rsidRPr="00627F35" w:rsidRDefault="00FA0993">
            <w:r w:rsidRPr="00627F35">
              <w:t>1</w:t>
            </w:r>
          </w:p>
        </w:tc>
        <w:tc>
          <w:tcPr>
            <w:tcW w:w="1080" w:type="dxa"/>
          </w:tcPr>
          <w:p w14:paraId="5EE8DA6B" w14:textId="77777777" w:rsidR="00744080" w:rsidRPr="00627F35" w:rsidRDefault="00FA0993">
            <w:r w:rsidRPr="00627F35">
              <w:t>$293</w:t>
            </w:r>
          </w:p>
        </w:tc>
        <w:tc>
          <w:tcPr>
            <w:tcW w:w="1080" w:type="dxa"/>
          </w:tcPr>
          <w:p w14:paraId="2610189C" w14:textId="77777777" w:rsidR="00744080" w:rsidRPr="00627F35" w:rsidRDefault="00FA0993">
            <w:r w:rsidRPr="00627F35">
              <w:t>$293</w:t>
            </w:r>
          </w:p>
        </w:tc>
        <w:tc>
          <w:tcPr>
            <w:tcW w:w="1080" w:type="dxa"/>
          </w:tcPr>
          <w:p w14:paraId="528CD510" w14:textId="77777777" w:rsidR="00744080" w:rsidRPr="00627F35" w:rsidRDefault="00FA0993">
            <w:r w:rsidRPr="00627F35">
              <w:t>$2,793</w:t>
            </w:r>
          </w:p>
        </w:tc>
        <w:tc>
          <w:tcPr>
            <w:tcW w:w="1080" w:type="dxa"/>
          </w:tcPr>
          <w:p w14:paraId="7FD6B015" w14:textId="77777777" w:rsidR="00744080" w:rsidRPr="00627F35" w:rsidRDefault="00FA0993">
            <w:r w:rsidRPr="00627F35">
              <w:t>$2,540</w:t>
            </w:r>
          </w:p>
        </w:tc>
        <w:tc>
          <w:tcPr>
            <w:tcW w:w="1080" w:type="dxa"/>
          </w:tcPr>
          <w:p w14:paraId="6A2E1DB2" w14:textId="77777777" w:rsidR="00744080" w:rsidRPr="00627F35" w:rsidRDefault="00FA0993">
            <w:r w:rsidRPr="00627F35">
              <w:t>$2,740</w:t>
            </w:r>
          </w:p>
        </w:tc>
        <w:tc>
          <w:tcPr>
            <w:tcW w:w="1080" w:type="dxa"/>
          </w:tcPr>
          <w:p w14:paraId="0636307A" w14:textId="77777777" w:rsidR="00744080" w:rsidRPr="00627F35" w:rsidRDefault="00FA0993">
            <w:r w:rsidRPr="00627F35">
              <w:t>$1,350</w:t>
            </w:r>
          </w:p>
        </w:tc>
        <w:tc>
          <w:tcPr>
            <w:tcW w:w="1080" w:type="dxa"/>
          </w:tcPr>
          <w:p w14:paraId="67EE60A1" w14:textId="77777777" w:rsidR="00744080" w:rsidRPr="00627F35" w:rsidRDefault="00FA0993">
            <w:r w:rsidRPr="00627F35">
              <w:t>Yes</w:t>
            </w:r>
          </w:p>
        </w:tc>
      </w:tr>
      <w:tr w:rsidR="00744080" w:rsidRPr="00627F35" w14:paraId="4043C1A2" w14:textId="77777777">
        <w:tc>
          <w:tcPr>
            <w:tcW w:w="1080" w:type="dxa"/>
          </w:tcPr>
          <w:p w14:paraId="2FD52A57" w14:textId="77777777" w:rsidR="00744080" w:rsidRPr="00627F35" w:rsidRDefault="00FA0993">
            <w:r w:rsidRPr="00627F35">
              <w:t>2</w:t>
            </w:r>
          </w:p>
        </w:tc>
        <w:tc>
          <w:tcPr>
            <w:tcW w:w="1080" w:type="dxa"/>
          </w:tcPr>
          <w:p w14:paraId="1FC60860" w14:textId="77777777" w:rsidR="00744080" w:rsidRPr="00627F35" w:rsidRDefault="00FA0993">
            <w:r w:rsidRPr="00627F35">
              <w:t>$397</w:t>
            </w:r>
          </w:p>
        </w:tc>
        <w:tc>
          <w:tcPr>
            <w:tcW w:w="1080" w:type="dxa"/>
          </w:tcPr>
          <w:p w14:paraId="0B3C0A45" w14:textId="77777777" w:rsidR="00744080" w:rsidRPr="00627F35" w:rsidRDefault="00FA0993">
            <w:r w:rsidRPr="00627F35">
              <w:t>$397</w:t>
            </w:r>
          </w:p>
        </w:tc>
        <w:tc>
          <w:tcPr>
            <w:tcW w:w="1080" w:type="dxa"/>
          </w:tcPr>
          <w:p w14:paraId="19629FCF" w14:textId="77777777" w:rsidR="00744080" w:rsidRPr="00627F35" w:rsidRDefault="00FA0993">
            <w:r w:rsidRPr="00627F35">
              <w:t>$3,787</w:t>
            </w:r>
          </w:p>
        </w:tc>
        <w:tc>
          <w:tcPr>
            <w:tcW w:w="1080" w:type="dxa"/>
          </w:tcPr>
          <w:p w14:paraId="77997826" w14:textId="77777777" w:rsidR="00744080" w:rsidRPr="00627F35" w:rsidRDefault="00FA0993">
            <w:r w:rsidRPr="00627F35">
              <w:t>$3,444</w:t>
            </w:r>
          </w:p>
        </w:tc>
        <w:tc>
          <w:tcPr>
            <w:tcW w:w="1080" w:type="dxa"/>
          </w:tcPr>
          <w:p w14:paraId="55A35399" w14:textId="77777777" w:rsidR="00744080" w:rsidRPr="00627F35" w:rsidRDefault="00FA0993">
            <w:r w:rsidRPr="00627F35">
              <w:t>$3,715</w:t>
            </w:r>
          </w:p>
        </w:tc>
        <w:tc>
          <w:tcPr>
            <w:tcW w:w="1080" w:type="dxa"/>
          </w:tcPr>
          <w:p w14:paraId="75CAEFEB" w14:textId="77777777" w:rsidR="00744080" w:rsidRPr="00627F35" w:rsidRDefault="00FA0993">
            <w:r w:rsidRPr="00627F35">
              <w:t>$1,824</w:t>
            </w:r>
          </w:p>
        </w:tc>
        <w:tc>
          <w:tcPr>
            <w:tcW w:w="1080" w:type="dxa"/>
          </w:tcPr>
          <w:p w14:paraId="0562F453" w14:textId="77777777" w:rsidR="00744080" w:rsidRPr="00627F35" w:rsidRDefault="00FA0993">
            <w:r w:rsidRPr="00627F35">
              <w:t>Yes</w:t>
            </w:r>
          </w:p>
        </w:tc>
      </w:tr>
      <w:tr w:rsidR="00744080" w:rsidRPr="00627F35" w14:paraId="59C1FF70" w14:textId="77777777">
        <w:tc>
          <w:tcPr>
            <w:tcW w:w="1080" w:type="dxa"/>
          </w:tcPr>
          <w:p w14:paraId="02684783" w14:textId="77777777" w:rsidR="00744080" w:rsidRPr="00627F35" w:rsidRDefault="00FA0993">
            <w:r w:rsidRPr="00627F35">
              <w:t>3</w:t>
            </w:r>
          </w:p>
        </w:tc>
        <w:tc>
          <w:tcPr>
            <w:tcW w:w="1080" w:type="dxa"/>
          </w:tcPr>
          <w:p w14:paraId="758C1007" w14:textId="77777777" w:rsidR="00744080" w:rsidRPr="00627F35" w:rsidRDefault="00FA0993">
            <w:r w:rsidRPr="00627F35">
              <w:t>$501</w:t>
            </w:r>
          </w:p>
        </w:tc>
        <w:tc>
          <w:tcPr>
            <w:tcW w:w="1080" w:type="dxa"/>
          </w:tcPr>
          <w:p w14:paraId="194FD987" w14:textId="77777777" w:rsidR="00744080" w:rsidRPr="00627F35" w:rsidRDefault="00FA0993">
            <w:r w:rsidRPr="00627F35">
              <w:t>$501</w:t>
            </w:r>
          </w:p>
        </w:tc>
        <w:tc>
          <w:tcPr>
            <w:tcW w:w="1080" w:type="dxa"/>
          </w:tcPr>
          <w:p w14:paraId="2758D9B3" w14:textId="77777777" w:rsidR="00744080" w:rsidRPr="00627F35" w:rsidRDefault="00FA0993">
            <w:r w:rsidRPr="00627F35">
              <w:t>$4,781</w:t>
            </w:r>
          </w:p>
        </w:tc>
        <w:tc>
          <w:tcPr>
            <w:tcW w:w="1080" w:type="dxa"/>
          </w:tcPr>
          <w:p w14:paraId="16A470B6" w14:textId="77777777" w:rsidR="00744080" w:rsidRPr="00627F35" w:rsidRDefault="00FA0993">
            <w:r w:rsidRPr="00627F35">
              <w:t>$4,348</w:t>
            </w:r>
          </w:p>
        </w:tc>
        <w:tc>
          <w:tcPr>
            <w:tcW w:w="1080" w:type="dxa"/>
          </w:tcPr>
          <w:p w14:paraId="3D84B0F0" w14:textId="77777777" w:rsidR="00744080" w:rsidRPr="00627F35" w:rsidRDefault="00FA0993">
            <w:r w:rsidRPr="00627F35">
              <w:t>$4,690</w:t>
            </w:r>
          </w:p>
        </w:tc>
        <w:tc>
          <w:tcPr>
            <w:tcW w:w="1080" w:type="dxa"/>
          </w:tcPr>
          <w:p w14:paraId="2684B138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4B8F7681" w14:textId="77777777" w:rsidR="00744080" w:rsidRPr="00627F35" w:rsidRDefault="00FA0993">
            <w:r w:rsidRPr="00627F35">
              <w:t>Yes</w:t>
            </w:r>
          </w:p>
        </w:tc>
      </w:tr>
      <w:tr w:rsidR="00744080" w:rsidRPr="00627F35" w14:paraId="67CF44B2" w14:textId="77777777">
        <w:tc>
          <w:tcPr>
            <w:tcW w:w="1080" w:type="dxa"/>
          </w:tcPr>
          <w:p w14:paraId="02715DF5" w14:textId="77777777" w:rsidR="00744080" w:rsidRPr="00627F35" w:rsidRDefault="00FA0993">
            <w:r w:rsidRPr="00627F35">
              <w:t>4</w:t>
            </w:r>
          </w:p>
        </w:tc>
        <w:tc>
          <w:tcPr>
            <w:tcW w:w="1080" w:type="dxa"/>
          </w:tcPr>
          <w:p w14:paraId="522E338E" w14:textId="77777777" w:rsidR="00744080" w:rsidRPr="00627F35" w:rsidRDefault="00FA0993">
            <w:r w:rsidRPr="00627F35">
              <w:t>$605</w:t>
            </w:r>
          </w:p>
        </w:tc>
        <w:tc>
          <w:tcPr>
            <w:tcW w:w="1080" w:type="dxa"/>
          </w:tcPr>
          <w:p w14:paraId="517CA73A" w14:textId="77777777" w:rsidR="00744080" w:rsidRPr="00627F35" w:rsidRDefault="00FA0993">
            <w:r w:rsidRPr="00627F35">
              <w:t>$605</w:t>
            </w:r>
          </w:p>
        </w:tc>
        <w:tc>
          <w:tcPr>
            <w:tcW w:w="1080" w:type="dxa"/>
          </w:tcPr>
          <w:p w14:paraId="36284858" w14:textId="77777777" w:rsidR="00744080" w:rsidRPr="00627F35" w:rsidRDefault="00FA0993">
            <w:r w:rsidRPr="00627F35">
              <w:t>$5,775</w:t>
            </w:r>
          </w:p>
        </w:tc>
        <w:tc>
          <w:tcPr>
            <w:tcW w:w="1080" w:type="dxa"/>
          </w:tcPr>
          <w:p w14:paraId="426C1D81" w14:textId="77777777" w:rsidR="00744080" w:rsidRPr="00627F35" w:rsidRDefault="00FA0993">
            <w:r w:rsidRPr="00627F35">
              <w:t>$5,252</w:t>
            </w:r>
          </w:p>
        </w:tc>
        <w:tc>
          <w:tcPr>
            <w:tcW w:w="1080" w:type="dxa"/>
          </w:tcPr>
          <w:p w14:paraId="48B4A6EB" w14:textId="77777777" w:rsidR="00744080" w:rsidRPr="00627F35" w:rsidRDefault="00FA0993">
            <w:r w:rsidRPr="00627F35">
              <w:t>$5,665</w:t>
            </w:r>
          </w:p>
        </w:tc>
        <w:tc>
          <w:tcPr>
            <w:tcW w:w="1080" w:type="dxa"/>
          </w:tcPr>
          <w:p w14:paraId="55746308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6D0805B1" w14:textId="77777777" w:rsidR="00744080" w:rsidRPr="00627F35" w:rsidRDefault="00FA0993">
            <w:r w:rsidRPr="00627F35">
              <w:t>Yes</w:t>
            </w:r>
          </w:p>
        </w:tc>
      </w:tr>
      <w:tr w:rsidR="00744080" w:rsidRPr="00627F35" w14:paraId="4AA6FF1E" w14:textId="77777777">
        <w:tc>
          <w:tcPr>
            <w:tcW w:w="1080" w:type="dxa"/>
          </w:tcPr>
          <w:p w14:paraId="158B4200" w14:textId="77777777" w:rsidR="00744080" w:rsidRPr="00627F35" w:rsidRDefault="00FA0993">
            <w:r w:rsidRPr="00627F35">
              <w:lastRenderedPageBreak/>
              <w:t>5</w:t>
            </w:r>
          </w:p>
        </w:tc>
        <w:tc>
          <w:tcPr>
            <w:tcW w:w="1080" w:type="dxa"/>
          </w:tcPr>
          <w:p w14:paraId="1A6FAB9B" w14:textId="77777777" w:rsidR="00744080" w:rsidRPr="00627F35" w:rsidRDefault="00FA0993">
            <w:r w:rsidRPr="00627F35">
              <w:t>$709</w:t>
            </w:r>
          </w:p>
        </w:tc>
        <w:tc>
          <w:tcPr>
            <w:tcW w:w="1080" w:type="dxa"/>
          </w:tcPr>
          <w:p w14:paraId="4917163A" w14:textId="77777777" w:rsidR="00744080" w:rsidRPr="00627F35" w:rsidRDefault="00FA0993">
            <w:r w:rsidRPr="00627F35">
              <w:t>$709</w:t>
            </w:r>
          </w:p>
        </w:tc>
        <w:tc>
          <w:tcPr>
            <w:tcW w:w="1080" w:type="dxa"/>
          </w:tcPr>
          <w:p w14:paraId="15BC7C66" w14:textId="77777777" w:rsidR="00744080" w:rsidRPr="00627F35" w:rsidRDefault="00FA0993">
            <w:r w:rsidRPr="00627F35">
              <w:t>$6,769</w:t>
            </w:r>
          </w:p>
        </w:tc>
        <w:tc>
          <w:tcPr>
            <w:tcW w:w="1080" w:type="dxa"/>
          </w:tcPr>
          <w:p w14:paraId="7AFD19E9" w14:textId="77777777" w:rsidR="00744080" w:rsidRPr="00627F35" w:rsidRDefault="00FA0993">
            <w:r w:rsidRPr="00627F35">
              <w:t>$6,157</w:t>
            </w:r>
          </w:p>
        </w:tc>
        <w:tc>
          <w:tcPr>
            <w:tcW w:w="1080" w:type="dxa"/>
          </w:tcPr>
          <w:p w14:paraId="5AD7FD13" w14:textId="77777777" w:rsidR="00744080" w:rsidRPr="00627F35" w:rsidRDefault="00FA0993">
            <w:r w:rsidRPr="00627F35">
              <w:t>$6,640</w:t>
            </w:r>
          </w:p>
        </w:tc>
        <w:tc>
          <w:tcPr>
            <w:tcW w:w="1080" w:type="dxa"/>
          </w:tcPr>
          <w:p w14:paraId="2B149E71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510F150A" w14:textId="77777777" w:rsidR="00744080" w:rsidRPr="00627F35" w:rsidRDefault="00FA0993">
            <w:r w:rsidRPr="00627F35">
              <w:t>Yes</w:t>
            </w:r>
          </w:p>
        </w:tc>
      </w:tr>
      <w:tr w:rsidR="00744080" w:rsidRPr="00627F35" w14:paraId="0492BEFB" w14:textId="77777777">
        <w:tc>
          <w:tcPr>
            <w:tcW w:w="1080" w:type="dxa"/>
          </w:tcPr>
          <w:p w14:paraId="0395FD9D" w14:textId="77777777" w:rsidR="00744080" w:rsidRPr="00627F35" w:rsidRDefault="00FA0993">
            <w:r w:rsidRPr="00627F35">
              <w:t>6</w:t>
            </w:r>
          </w:p>
        </w:tc>
        <w:tc>
          <w:tcPr>
            <w:tcW w:w="1080" w:type="dxa"/>
          </w:tcPr>
          <w:p w14:paraId="2C2F301A" w14:textId="77777777" w:rsidR="00744080" w:rsidRPr="00627F35" w:rsidRDefault="00FA0993">
            <w:r w:rsidRPr="00627F35">
              <w:t>$813</w:t>
            </w:r>
          </w:p>
        </w:tc>
        <w:tc>
          <w:tcPr>
            <w:tcW w:w="1080" w:type="dxa"/>
          </w:tcPr>
          <w:p w14:paraId="29551489" w14:textId="77777777" w:rsidR="00744080" w:rsidRPr="00627F35" w:rsidRDefault="00FA0993">
            <w:r w:rsidRPr="00627F35">
              <w:t>$813</w:t>
            </w:r>
          </w:p>
        </w:tc>
        <w:tc>
          <w:tcPr>
            <w:tcW w:w="1080" w:type="dxa"/>
          </w:tcPr>
          <w:p w14:paraId="4001A35C" w14:textId="77777777" w:rsidR="00744080" w:rsidRPr="00627F35" w:rsidRDefault="00FA0993">
            <w:r w:rsidRPr="00627F35">
              <w:t>$7,763</w:t>
            </w:r>
          </w:p>
        </w:tc>
        <w:tc>
          <w:tcPr>
            <w:tcW w:w="1080" w:type="dxa"/>
          </w:tcPr>
          <w:p w14:paraId="19E4E73A" w14:textId="77777777" w:rsidR="00744080" w:rsidRPr="00627F35" w:rsidRDefault="00FA0993">
            <w:r w:rsidRPr="00627F35">
              <w:t>$7,061</w:t>
            </w:r>
          </w:p>
        </w:tc>
        <w:tc>
          <w:tcPr>
            <w:tcW w:w="1080" w:type="dxa"/>
          </w:tcPr>
          <w:p w14:paraId="7D8757A3" w14:textId="77777777" w:rsidR="00744080" w:rsidRPr="00627F35" w:rsidRDefault="00FA0993">
            <w:r w:rsidRPr="00627F35">
              <w:t>$7,615</w:t>
            </w:r>
          </w:p>
        </w:tc>
        <w:tc>
          <w:tcPr>
            <w:tcW w:w="1080" w:type="dxa"/>
          </w:tcPr>
          <w:p w14:paraId="4C39F190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65F50A23" w14:textId="77777777" w:rsidR="00744080" w:rsidRPr="00627F35" w:rsidRDefault="00FA0993">
            <w:r w:rsidRPr="00627F35">
              <w:t>Yes</w:t>
            </w:r>
          </w:p>
        </w:tc>
      </w:tr>
      <w:tr w:rsidR="00744080" w:rsidRPr="00627F35" w14:paraId="58C9DC0F" w14:textId="77777777">
        <w:tc>
          <w:tcPr>
            <w:tcW w:w="1080" w:type="dxa"/>
          </w:tcPr>
          <w:p w14:paraId="0CB543A2" w14:textId="77777777" w:rsidR="00744080" w:rsidRPr="00627F35" w:rsidRDefault="00FA0993">
            <w:r w:rsidRPr="00627F35">
              <w:t>7</w:t>
            </w:r>
          </w:p>
        </w:tc>
        <w:tc>
          <w:tcPr>
            <w:tcW w:w="1080" w:type="dxa"/>
          </w:tcPr>
          <w:p w14:paraId="20F043EB" w14:textId="77777777" w:rsidR="00744080" w:rsidRPr="00627F35" w:rsidRDefault="00FA0993">
            <w:r w:rsidRPr="00627F35">
              <w:t>$917</w:t>
            </w:r>
          </w:p>
        </w:tc>
        <w:tc>
          <w:tcPr>
            <w:tcW w:w="1080" w:type="dxa"/>
          </w:tcPr>
          <w:p w14:paraId="3C6A4C56" w14:textId="77777777" w:rsidR="00744080" w:rsidRPr="00627F35" w:rsidRDefault="00FA0993">
            <w:r w:rsidRPr="00627F35">
              <w:t>$917</w:t>
            </w:r>
          </w:p>
        </w:tc>
        <w:tc>
          <w:tcPr>
            <w:tcW w:w="1080" w:type="dxa"/>
          </w:tcPr>
          <w:p w14:paraId="54FF6166" w14:textId="77777777" w:rsidR="00744080" w:rsidRPr="00627F35" w:rsidRDefault="00FA0993">
            <w:r w:rsidRPr="00627F35">
              <w:t>$8,757</w:t>
            </w:r>
          </w:p>
        </w:tc>
        <w:tc>
          <w:tcPr>
            <w:tcW w:w="1080" w:type="dxa"/>
          </w:tcPr>
          <w:p w14:paraId="64485DF2" w14:textId="77777777" w:rsidR="00744080" w:rsidRPr="00627F35" w:rsidRDefault="00FA0993">
            <w:r w:rsidRPr="00627F35">
              <w:t>$7,965</w:t>
            </w:r>
          </w:p>
        </w:tc>
        <w:tc>
          <w:tcPr>
            <w:tcW w:w="1080" w:type="dxa"/>
          </w:tcPr>
          <w:p w14:paraId="4748E93A" w14:textId="77777777" w:rsidR="00744080" w:rsidRPr="00627F35" w:rsidRDefault="00FA0993">
            <w:r w:rsidRPr="00627F35">
              <w:t>$8,590</w:t>
            </w:r>
          </w:p>
        </w:tc>
        <w:tc>
          <w:tcPr>
            <w:tcW w:w="1080" w:type="dxa"/>
          </w:tcPr>
          <w:p w14:paraId="53282784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4680DDCD" w14:textId="77777777" w:rsidR="00744080" w:rsidRPr="00627F35" w:rsidRDefault="00FA0993">
            <w:r w:rsidRPr="00627F35">
              <w:t>Yes</w:t>
            </w:r>
          </w:p>
        </w:tc>
      </w:tr>
      <w:tr w:rsidR="00744080" w:rsidRPr="00627F35" w14:paraId="03A3B3B6" w14:textId="77777777">
        <w:tc>
          <w:tcPr>
            <w:tcW w:w="1080" w:type="dxa"/>
          </w:tcPr>
          <w:p w14:paraId="530C1C71" w14:textId="77777777" w:rsidR="00744080" w:rsidRPr="00627F35" w:rsidRDefault="00FA0993">
            <w:r w:rsidRPr="00627F35">
              <w:t>8</w:t>
            </w:r>
          </w:p>
        </w:tc>
        <w:tc>
          <w:tcPr>
            <w:tcW w:w="1080" w:type="dxa"/>
          </w:tcPr>
          <w:p w14:paraId="12ABF199" w14:textId="77777777" w:rsidR="00744080" w:rsidRPr="00627F35" w:rsidRDefault="00FA0993">
            <w:r w:rsidRPr="00627F35">
              <w:t>$1,022</w:t>
            </w:r>
          </w:p>
        </w:tc>
        <w:tc>
          <w:tcPr>
            <w:tcW w:w="1080" w:type="dxa"/>
          </w:tcPr>
          <w:p w14:paraId="69602630" w14:textId="77777777" w:rsidR="00744080" w:rsidRPr="00627F35" w:rsidRDefault="00FA0993">
            <w:r w:rsidRPr="00627F35">
              <w:t>$1,022</w:t>
            </w:r>
          </w:p>
        </w:tc>
        <w:tc>
          <w:tcPr>
            <w:tcW w:w="1080" w:type="dxa"/>
          </w:tcPr>
          <w:p w14:paraId="28A5F4B4" w14:textId="77777777" w:rsidR="00744080" w:rsidRPr="00627F35" w:rsidRDefault="00FA0993">
            <w:r w:rsidRPr="00627F35">
              <w:t>$9,751</w:t>
            </w:r>
          </w:p>
        </w:tc>
        <w:tc>
          <w:tcPr>
            <w:tcW w:w="1080" w:type="dxa"/>
          </w:tcPr>
          <w:p w14:paraId="01A95B23" w14:textId="77777777" w:rsidR="00744080" w:rsidRPr="00627F35" w:rsidRDefault="00FA0993">
            <w:r w:rsidRPr="00627F35">
              <w:t>$8,869</w:t>
            </w:r>
          </w:p>
        </w:tc>
        <w:tc>
          <w:tcPr>
            <w:tcW w:w="1080" w:type="dxa"/>
          </w:tcPr>
          <w:p w14:paraId="5919F49A" w14:textId="77777777" w:rsidR="00744080" w:rsidRPr="00627F35" w:rsidRDefault="00FA0993">
            <w:r w:rsidRPr="00627F35">
              <w:t>$9,565</w:t>
            </w:r>
          </w:p>
        </w:tc>
        <w:tc>
          <w:tcPr>
            <w:tcW w:w="1080" w:type="dxa"/>
          </w:tcPr>
          <w:p w14:paraId="53C99C33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787A372D" w14:textId="77777777" w:rsidR="00744080" w:rsidRPr="00627F35" w:rsidRDefault="00FA0993">
            <w:r w:rsidRPr="00627F35">
              <w:t>Yes</w:t>
            </w:r>
          </w:p>
        </w:tc>
      </w:tr>
    </w:tbl>
    <w:p w14:paraId="3A31F20F" w14:textId="77777777" w:rsidR="00744080" w:rsidRPr="00627F35" w:rsidRDefault="00FA0993">
      <w:pPr>
        <w:pStyle w:val="Heading3"/>
      </w:pPr>
      <w:r w:rsidRPr="00627F35">
        <w:t>State: GA (Georgia)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5"/>
        <w:gridCol w:w="914"/>
        <w:gridCol w:w="1336"/>
        <w:gridCol w:w="1385"/>
        <w:gridCol w:w="1024"/>
        <w:gridCol w:w="1385"/>
        <w:gridCol w:w="947"/>
        <w:gridCol w:w="1124"/>
      </w:tblGrid>
      <w:tr w:rsidR="00744080" w:rsidRPr="00627F35" w14:paraId="6CD9EAAA" w14:textId="77777777">
        <w:tc>
          <w:tcPr>
            <w:tcW w:w="1080" w:type="dxa"/>
          </w:tcPr>
          <w:p w14:paraId="291FF1FB" w14:textId="77777777" w:rsidR="00744080" w:rsidRPr="00627F35" w:rsidRDefault="00FA0993">
            <w:r w:rsidRPr="00627F35">
              <w:t>HH Size</w:t>
            </w:r>
          </w:p>
        </w:tc>
        <w:tc>
          <w:tcPr>
            <w:tcW w:w="1080" w:type="dxa"/>
          </w:tcPr>
          <w:p w14:paraId="4992FD6E" w14:textId="77777777" w:rsidR="00744080" w:rsidRPr="00627F35" w:rsidRDefault="00FA0993">
            <w:r w:rsidRPr="00627F35">
              <w:t>Adult Medicaid Max</w:t>
            </w:r>
          </w:p>
        </w:tc>
        <w:tc>
          <w:tcPr>
            <w:tcW w:w="1080" w:type="dxa"/>
          </w:tcPr>
          <w:p w14:paraId="2711373C" w14:textId="77777777" w:rsidR="00744080" w:rsidRPr="00627F35" w:rsidRDefault="00FA0993">
            <w:r w:rsidRPr="00627F35">
              <w:t>Parent/Family Medicaid Max</w:t>
            </w:r>
          </w:p>
        </w:tc>
        <w:tc>
          <w:tcPr>
            <w:tcW w:w="1080" w:type="dxa"/>
          </w:tcPr>
          <w:p w14:paraId="5A80BD35" w14:textId="77777777" w:rsidR="00744080" w:rsidRPr="00627F35" w:rsidRDefault="00FA0993">
            <w:r w:rsidRPr="00627F35">
              <w:t>Child Medicaid/CHIP Max</w:t>
            </w:r>
          </w:p>
        </w:tc>
        <w:tc>
          <w:tcPr>
            <w:tcW w:w="1080" w:type="dxa"/>
          </w:tcPr>
          <w:p w14:paraId="17E76DE0" w14:textId="77777777" w:rsidR="00744080" w:rsidRPr="00627F35" w:rsidRDefault="00FA0993">
            <w:r w:rsidRPr="00627F35">
              <w:t>Pregnancy Medicaid Max</w:t>
            </w:r>
          </w:p>
        </w:tc>
        <w:tc>
          <w:tcPr>
            <w:tcW w:w="1080" w:type="dxa"/>
          </w:tcPr>
          <w:p w14:paraId="246EF920" w14:textId="77777777" w:rsidR="00744080" w:rsidRPr="00627F35" w:rsidRDefault="00FA0993">
            <w:r w:rsidRPr="00627F35">
              <w:t>Infant Medicaid/CHIP Max</w:t>
            </w:r>
          </w:p>
        </w:tc>
        <w:tc>
          <w:tcPr>
            <w:tcW w:w="1080" w:type="dxa"/>
          </w:tcPr>
          <w:p w14:paraId="505816CB" w14:textId="77777777" w:rsidR="00744080" w:rsidRPr="00627F35" w:rsidRDefault="00FA0993">
            <w:r w:rsidRPr="00627F35">
              <w:t>QMB Max (Ind/Cpl)</w:t>
            </w:r>
          </w:p>
        </w:tc>
        <w:tc>
          <w:tcPr>
            <w:tcW w:w="1080" w:type="dxa"/>
          </w:tcPr>
          <w:p w14:paraId="5E6F3F3D" w14:textId="77777777" w:rsidR="00744080" w:rsidRPr="00627F35" w:rsidRDefault="00FA0993">
            <w:r w:rsidRPr="00627F35">
              <w:t>Spenddown Enabled</w:t>
            </w:r>
          </w:p>
        </w:tc>
      </w:tr>
      <w:tr w:rsidR="00744080" w:rsidRPr="00627F35" w14:paraId="74FFA814" w14:textId="77777777">
        <w:tc>
          <w:tcPr>
            <w:tcW w:w="1080" w:type="dxa"/>
          </w:tcPr>
          <w:p w14:paraId="7F0C5DFC" w14:textId="77777777" w:rsidR="00744080" w:rsidRPr="00627F35" w:rsidRDefault="00FA0993">
            <w:r w:rsidRPr="00627F35">
              <w:t>1</w:t>
            </w:r>
          </w:p>
        </w:tc>
        <w:tc>
          <w:tcPr>
            <w:tcW w:w="1080" w:type="dxa"/>
          </w:tcPr>
          <w:p w14:paraId="187E91D9" w14:textId="77777777" w:rsidR="00744080" w:rsidRPr="00627F35" w:rsidRDefault="00FA0993">
            <w:r w:rsidRPr="00627F35">
              <w:t>$1,264</w:t>
            </w:r>
          </w:p>
        </w:tc>
        <w:tc>
          <w:tcPr>
            <w:tcW w:w="1080" w:type="dxa"/>
          </w:tcPr>
          <w:p w14:paraId="4AADEAB4" w14:textId="77777777" w:rsidR="00744080" w:rsidRPr="00627F35" w:rsidRDefault="00FA0993">
            <w:r w:rsidRPr="00627F35">
              <w:t>$346</w:t>
            </w:r>
          </w:p>
        </w:tc>
        <w:tc>
          <w:tcPr>
            <w:tcW w:w="1080" w:type="dxa"/>
          </w:tcPr>
          <w:p w14:paraId="0D11D010" w14:textId="77777777" w:rsidR="00744080" w:rsidRPr="00627F35" w:rsidRDefault="00FA0993">
            <w:r w:rsidRPr="00627F35">
              <w:t>$3,285</w:t>
            </w:r>
          </w:p>
        </w:tc>
        <w:tc>
          <w:tcPr>
            <w:tcW w:w="1080" w:type="dxa"/>
          </w:tcPr>
          <w:p w14:paraId="7F67B306" w14:textId="77777777" w:rsidR="00744080" w:rsidRPr="00627F35" w:rsidRDefault="00FA0993">
            <w:r w:rsidRPr="00627F35">
              <w:t>$2,926</w:t>
            </w:r>
          </w:p>
        </w:tc>
        <w:tc>
          <w:tcPr>
            <w:tcW w:w="1080" w:type="dxa"/>
          </w:tcPr>
          <w:p w14:paraId="484BFCBE" w14:textId="77777777" w:rsidR="00744080" w:rsidRPr="00627F35" w:rsidRDefault="00FA0993">
            <w:r w:rsidRPr="00627F35">
              <w:t>$2,726</w:t>
            </w:r>
          </w:p>
        </w:tc>
        <w:tc>
          <w:tcPr>
            <w:tcW w:w="1080" w:type="dxa"/>
          </w:tcPr>
          <w:p w14:paraId="262BDFC3" w14:textId="77777777" w:rsidR="00744080" w:rsidRPr="00627F35" w:rsidRDefault="00FA0993">
            <w:r w:rsidRPr="00627F35">
              <w:t>$1,350</w:t>
            </w:r>
          </w:p>
        </w:tc>
        <w:tc>
          <w:tcPr>
            <w:tcW w:w="1080" w:type="dxa"/>
          </w:tcPr>
          <w:p w14:paraId="7C341467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48E802D2" w14:textId="77777777">
        <w:tc>
          <w:tcPr>
            <w:tcW w:w="1080" w:type="dxa"/>
          </w:tcPr>
          <w:p w14:paraId="0EE0006E" w14:textId="77777777" w:rsidR="00744080" w:rsidRPr="00627F35" w:rsidRDefault="00FA0993">
            <w:r w:rsidRPr="00627F35">
              <w:t>2</w:t>
            </w:r>
          </w:p>
        </w:tc>
        <w:tc>
          <w:tcPr>
            <w:tcW w:w="1080" w:type="dxa"/>
          </w:tcPr>
          <w:p w14:paraId="427D247F" w14:textId="77777777" w:rsidR="00744080" w:rsidRPr="00627F35" w:rsidRDefault="00FA0993">
            <w:r w:rsidRPr="00627F35">
              <w:t>$1,713</w:t>
            </w:r>
          </w:p>
        </w:tc>
        <w:tc>
          <w:tcPr>
            <w:tcW w:w="1080" w:type="dxa"/>
          </w:tcPr>
          <w:p w14:paraId="55EE003D" w14:textId="77777777" w:rsidR="00744080" w:rsidRPr="00627F35" w:rsidRDefault="00FA0993">
            <w:r w:rsidRPr="00627F35">
              <w:t>$469</w:t>
            </w:r>
          </w:p>
        </w:tc>
        <w:tc>
          <w:tcPr>
            <w:tcW w:w="1080" w:type="dxa"/>
          </w:tcPr>
          <w:p w14:paraId="268C17C7" w14:textId="77777777" w:rsidR="00744080" w:rsidRPr="00627F35" w:rsidRDefault="00FA0993">
            <w:r w:rsidRPr="00627F35">
              <w:t>$4,454</w:t>
            </w:r>
          </w:p>
        </w:tc>
        <w:tc>
          <w:tcPr>
            <w:tcW w:w="1080" w:type="dxa"/>
          </w:tcPr>
          <w:p w14:paraId="6778EB2F" w14:textId="77777777" w:rsidR="00744080" w:rsidRPr="00627F35" w:rsidRDefault="00FA0993">
            <w:r w:rsidRPr="00627F35">
              <w:t>$3,967</w:t>
            </w:r>
          </w:p>
        </w:tc>
        <w:tc>
          <w:tcPr>
            <w:tcW w:w="1080" w:type="dxa"/>
          </w:tcPr>
          <w:p w14:paraId="24E34544" w14:textId="77777777" w:rsidR="00744080" w:rsidRPr="00627F35" w:rsidRDefault="00FA0993">
            <w:r w:rsidRPr="00627F35">
              <w:t>$3,697</w:t>
            </w:r>
          </w:p>
        </w:tc>
        <w:tc>
          <w:tcPr>
            <w:tcW w:w="1080" w:type="dxa"/>
          </w:tcPr>
          <w:p w14:paraId="3DE4F75A" w14:textId="77777777" w:rsidR="00744080" w:rsidRPr="00627F35" w:rsidRDefault="00FA0993">
            <w:r w:rsidRPr="00627F35">
              <w:t>$1,824</w:t>
            </w:r>
          </w:p>
        </w:tc>
        <w:tc>
          <w:tcPr>
            <w:tcW w:w="1080" w:type="dxa"/>
          </w:tcPr>
          <w:p w14:paraId="13F213A3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73874332" w14:textId="77777777">
        <w:tc>
          <w:tcPr>
            <w:tcW w:w="1080" w:type="dxa"/>
          </w:tcPr>
          <w:p w14:paraId="07C10B62" w14:textId="77777777" w:rsidR="00744080" w:rsidRPr="00627F35" w:rsidRDefault="00FA0993">
            <w:r w:rsidRPr="00627F35">
              <w:t>3</w:t>
            </w:r>
          </w:p>
        </w:tc>
        <w:tc>
          <w:tcPr>
            <w:tcW w:w="1080" w:type="dxa"/>
          </w:tcPr>
          <w:p w14:paraId="13DE60F5" w14:textId="77777777" w:rsidR="00744080" w:rsidRPr="00627F35" w:rsidRDefault="00FA0993">
            <w:r w:rsidRPr="00627F35">
              <w:t>$2,163</w:t>
            </w:r>
          </w:p>
        </w:tc>
        <w:tc>
          <w:tcPr>
            <w:tcW w:w="1080" w:type="dxa"/>
          </w:tcPr>
          <w:p w14:paraId="553A4CE0" w14:textId="77777777" w:rsidR="00744080" w:rsidRPr="00627F35" w:rsidRDefault="00FA0993">
            <w:r w:rsidRPr="00627F35">
              <w:t>$592</w:t>
            </w:r>
          </w:p>
        </w:tc>
        <w:tc>
          <w:tcPr>
            <w:tcW w:w="1080" w:type="dxa"/>
          </w:tcPr>
          <w:p w14:paraId="38A41E38" w14:textId="77777777" w:rsidR="00744080" w:rsidRPr="00627F35" w:rsidRDefault="00FA0993">
            <w:r w:rsidRPr="00627F35">
              <w:t>$5,623</w:t>
            </w:r>
          </w:p>
        </w:tc>
        <w:tc>
          <w:tcPr>
            <w:tcW w:w="1080" w:type="dxa"/>
          </w:tcPr>
          <w:p w14:paraId="0B2812F4" w14:textId="77777777" w:rsidR="00744080" w:rsidRPr="00627F35" w:rsidRDefault="00FA0993">
            <w:r w:rsidRPr="00627F35">
              <w:t>$5,009</w:t>
            </w:r>
          </w:p>
        </w:tc>
        <w:tc>
          <w:tcPr>
            <w:tcW w:w="1080" w:type="dxa"/>
          </w:tcPr>
          <w:p w14:paraId="1B6BCE7E" w14:textId="77777777" w:rsidR="00744080" w:rsidRPr="00627F35" w:rsidRDefault="00FA0993">
            <w:r w:rsidRPr="00627F35">
              <w:t>$4,667</w:t>
            </w:r>
          </w:p>
        </w:tc>
        <w:tc>
          <w:tcPr>
            <w:tcW w:w="1080" w:type="dxa"/>
          </w:tcPr>
          <w:p w14:paraId="11DD85ED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7A6799E1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350E2529" w14:textId="77777777">
        <w:tc>
          <w:tcPr>
            <w:tcW w:w="1080" w:type="dxa"/>
          </w:tcPr>
          <w:p w14:paraId="2729DC1D" w14:textId="77777777" w:rsidR="00744080" w:rsidRPr="00627F35" w:rsidRDefault="00FA0993">
            <w:r w:rsidRPr="00627F35">
              <w:t>4</w:t>
            </w:r>
          </w:p>
        </w:tc>
        <w:tc>
          <w:tcPr>
            <w:tcW w:w="1080" w:type="dxa"/>
          </w:tcPr>
          <w:p w14:paraId="0BEDFD42" w14:textId="77777777" w:rsidR="00744080" w:rsidRPr="00627F35" w:rsidRDefault="00FA0993">
            <w:r w:rsidRPr="00627F35">
              <w:t>$2,612</w:t>
            </w:r>
          </w:p>
        </w:tc>
        <w:tc>
          <w:tcPr>
            <w:tcW w:w="1080" w:type="dxa"/>
          </w:tcPr>
          <w:p w14:paraId="441993B5" w14:textId="77777777" w:rsidR="00744080" w:rsidRPr="00627F35" w:rsidRDefault="00FA0993">
            <w:r w:rsidRPr="00627F35">
              <w:t>$715</w:t>
            </w:r>
          </w:p>
        </w:tc>
        <w:tc>
          <w:tcPr>
            <w:tcW w:w="1080" w:type="dxa"/>
          </w:tcPr>
          <w:p w14:paraId="24447294" w14:textId="77777777" w:rsidR="00744080" w:rsidRPr="00627F35" w:rsidRDefault="00FA0993">
            <w:r w:rsidRPr="00627F35">
              <w:t>$6,792</w:t>
            </w:r>
          </w:p>
        </w:tc>
        <w:tc>
          <w:tcPr>
            <w:tcW w:w="1080" w:type="dxa"/>
          </w:tcPr>
          <w:p w14:paraId="70EC59DA" w14:textId="77777777" w:rsidR="00744080" w:rsidRPr="00627F35" w:rsidRDefault="00FA0993">
            <w:r w:rsidRPr="00627F35">
              <w:t>$6,050</w:t>
            </w:r>
          </w:p>
        </w:tc>
        <w:tc>
          <w:tcPr>
            <w:tcW w:w="1080" w:type="dxa"/>
          </w:tcPr>
          <w:p w14:paraId="363FE1FA" w14:textId="77777777" w:rsidR="00744080" w:rsidRPr="00627F35" w:rsidRDefault="00FA0993">
            <w:r w:rsidRPr="00627F35">
              <w:t>$5,638</w:t>
            </w:r>
          </w:p>
        </w:tc>
        <w:tc>
          <w:tcPr>
            <w:tcW w:w="1080" w:type="dxa"/>
          </w:tcPr>
          <w:p w14:paraId="4BCD0F4F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14D11B39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6F4E47D1" w14:textId="77777777">
        <w:tc>
          <w:tcPr>
            <w:tcW w:w="1080" w:type="dxa"/>
          </w:tcPr>
          <w:p w14:paraId="7AB46C5C" w14:textId="77777777" w:rsidR="00744080" w:rsidRPr="00627F35" w:rsidRDefault="00FA0993">
            <w:r w:rsidRPr="00627F35">
              <w:t>5</w:t>
            </w:r>
          </w:p>
        </w:tc>
        <w:tc>
          <w:tcPr>
            <w:tcW w:w="1080" w:type="dxa"/>
          </w:tcPr>
          <w:p w14:paraId="76ADF6C9" w14:textId="77777777" w:rsidR="00744080" w:rsidRPr="00627F35" w:rsidRDefault="00FA0993">
            <w:r w:rsidRPr="00627F35">
              <w:t>$3,062</w:t>
            </w:r>
          </w:p>
        </w:tc>
        <w:tc>
          <w:tcPr>
            <w:tcW w:w="1080" w:type="dxa"/>
          </w:tcPr>
          <w:p w14:paraId="0AE1767B" w14:textId="77777777" w:rsidR="00744080" w:rsidRPr="00627F35" w:rsidRDefault="00FA0993">
            <w:r w:rsidRPr="00627F35">
              <w:t>$838</w:t>
            </w:r>
          </w:p>
        </w:tc>
        <w:tc>
          <w:tcPr>
            <w:tcW w:w="1080" w:type="dxa"/>
          </w:tcPr>
          <w:p w14:paraId="068B1119" w14:textId="77777777" w:rsidR="00744080" w:rsidRPr="00627F35" w:rsidRDefault="00FA0993">
            <w:r w:rsidRPr="00627F35">
              <w:t>$7,962</w:t>
            </w:r>
          </w:p>
        </w:tc>
        <w:tc>
          <w:tcPr>
            <w:tcW w:w="1080" w:type="dxa"/>
          </w:tcPr>
          <w:p w14:paraId="201B9957" w14:textId="77777777" w:rsidR="00744080" w:rsidRPr="00627F35" w:rsidRDefault="00FA0993">
            <w:r w:rsidRPr="00627F35">
              <w:t>$7,091</w:t>
            </w:r>
          </w:p>
        </w:tc>
        <w:tc>
          <w:tcPr>
            <w:tcW w:w="1080" w:type="dxa"/>
          </w:tcPr>
          <w:p w14:paraId="5DD66D5B" w14:textId="77777777" w:rsidR="00744080" w:rsidRPr="00627F35" w:rsidRDefault="00FA0993">
            <w:r w:rsidRPr="00627F35">
              <w:t>$6,608</w:t>
            </w:r>
          </w:p>
        </w:tc>
        <w:tc>
          <w:tcPr>
            <w:tcW w:w="1080" w:type="dxa"/>
          </w:tcPr>
          <w:p w14:paraId="062E123B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307E1091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546AA84B" w14:textId="77777777">
        <w:tc>
          <w:tcPr>
            <w:tcW w:w="1080" w:type="dxa"/>
          </w:tcPr>
          <w:p w14:paraId="2925FF29" w14:textId="77777777" w:rsidR="00744080" w:rsidRPr="00627F35" w:rsidRDefault="00FA0993">
            <w:r w:rsidRPr="00627F35">
              <w:t>6</w:t>
            </w:r>
          </w:p>
        </w:tc>
        <w:tc>
          <w:tcPr>
            <w:tcW w:w="1080" w:type="dxa"/>
          </w:tcPr>
          <w:p w14:paraId="31BA8077" w14:textId="77777777" w:rsidR="00744080" w:rsidRPr="00627F35" w:rsidRDefault="00FA0993">
            <w:r w:rsidRPr="00627F35">
              <w:t>$3,512</w:t>
            </w:r>
          </w:p>
        </w:tc>
        <w:tc>
          <w:tcPr>
            <w:tcW w:w="1080" w:type="dxa"/>
          </w:tcPr>
          <w:p w14:paraId="5ADF3463" w14:textId="77777777" w:rsidR="00744080" w:rsidRPr="00627F35" w:rsidRDefault="00FA0993">
            <w:r w:rsidRPr="00627F35">
              <w:t>$961</w:t>
            </w:r>
          </w:p>
        </w:tc>
        <w:tc>
          <w:tcPr>
            <w:tcW w:w="1080" w:type="dxa"/>
          </w:tcPr>
          <w:p w14:paraId="3FE9AE07" w14:textId="77777777" w:rsidR="00744080" w:rsidRPr="00627F35" w:rsidRDefault="00FA0993">
            <w:r w:rsidRPr="00627F35">
              <w:t>$9,131</w:t>
            </w:r>
          </w:p>
        </w:tc>
        <w:tc>
          <w:tcPr>
            <w:tcW w:w="1080" w:type="dxa"/>
          </w:tcPr>
          <w:p w14:paraId="02C62A3F" w14:textId="77777777" w:rsidR="00744080" w:rsidRPr="00627F35" w:rsidRDefault="00FA0993">
            <w:r w:rsidRPr="00627F35">
              <w:t>$8,133</w:t>
            </w:r>
          </w:p>
        </w:tc>
        <w:tc>
          <w:tcPr>
            <w:tcW w:w="1080" w:type="dxa"/>
          </w:tcPr>
          <w:p w14:paraId="074F755A" w14:textId="77777777" w:rsidR="00744080" w:rsidRPr="00627F35" w:rsidRDefault="00FA0993">
            <w:r w:rsidRPr="00627F35">
              <w:t>$7,578</w:t>
            </w:r>
          </w:p>
        </w:tc>
        <w:tc>
          <w:tcPr>
            <w:tcW w:w="1080" w:type="dxa"/>
          </w:tcPr>
          <w:p w14:paraId="0E55B599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09246606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6D966269" w14:textId="77777777">
        <w:tc>
          <w:tcPr>
            <w:tcW w:w="1080" w:type="dxa"/>
          </w:tcPr>
          <w:p w14:paraId="1AC7189B" w14:textId="77777777" w:rsidR="00744080" w:rsidRPr="00627F35" w:rsidRDefault="00FA0993">
            <w:r w:rsidRPr="00627F35">
              <w:t>7</w:t>
            </w:r>
          </w:p>
        </w:tc>
        <w:tc>
          <w:tcPr>
            <w:tcW w:w="1080" w:type="dxa"/>
          </w:tcPr>
          <w:p w14:paraId="6307BBE3" w14:textId="77777777" w:rsidR="00744080" w:rsidRPr="00627F35" w:rsidRDefault="00FA0993">
            <w:r w:rsidRPr="00627F35">
              <w:t>$3,962</w:t>
            </w:r>
          </w:p>
        </w:tc>
        <w:tc>
          <w:tcPr>
            <w:tcW w:w="1080" w:type="dxa"/>
          </w:tcPr>
          <w:p w14:paraId="3ABFDB8A" w14:textId="77777777" w:rsidR="00744080" w:rsidRPr="00627F35" w:rsidRDefault="00FA0993">
            <w:r w:rsidRPr="00627F35">
              <w:t>$1,084</w:t>
            </w:r>
          </w:p>
        </w:tc>
        <w:tc>
          <w:tcPr>
            <w:tcW w:w="1080" w:type="dxa"/>
          </w:tcPr>
          <w:p w14:paraId="6D56226F" w14:textId="77777777" w:rsidR="00744080" w:rsidRPr="00627F35" w:rsidRDefault="00FA0993">
            <w:r w:rsidRPr="00627F35">
              <w:t>$10,300</w:t>
            </w:r>
          </w:p>
        </w:tc>
        <w:tc>
          <w:tcPr>
            <w:tcW w:w="1080" w:type="dxa"/>
          </w:tcPr>
          <w:p w14:paraId="1C73EC58" w14:textId="77777777" w:rsidR="00744080" w:rsidRPr="00627F35" w:rsidRDefault="00FA0993">
            <w:r w:rsidRPr="00627F35">
              <w:t>$9,174</w:t>
            </w:r>
          </w:p>
        </w:tc>
        <w:tc>
          <w:tcPr>
            <w:tcW w:w="1080" w:type="dxa"/>
          </w:tcPr>
          <w:p w14:paraId="263EB4BA" w14:textId="77777777" w:rsidR="00744080" w:rsidRPr="00627F35" w:rsidRDefault="00FA0993">
            <w:r w:rsidRPr="00627F35">
              <w:t>$8,548</w:t>
            </w:r>
          </w:p>
        </w:tc>
        <w:tc>
          <w:tcPr>
            <w:tcW w:w="1080" w:type="dxa"/>
          </w:tcPr>
          <w:p w14:paraId="4EA8055B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1EE26055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702E4321" w14:textId="77777777">
        <w:tc>
          <w:tcPr>
            <w:tcW w:w="1080" w:type="dxa"/>
          </w:tcPr>
          <w:p w14:paraId="3D4A4590" w14:textId="77777777" w:rsidR="00744080" w:rsidRPr="00627F35" w:rsidRDefault="00FA0993">
            <w:r w:rsidRPr="00627F35">
              <w:t>8</w:t>
            </w:r>
          </w:p>
        </w:tc>
        <w:tc>
          <w:tcPr>
            <w:tcW w:w="1080" w:type="dxa"/>
          </w:tcPr>
          <w:p w14:paraId="655B830C" w14:textId="77777777" w:rsidR="00744080" w:rsidRPr="00627F35" w:rsidRDefault="00FA0993">
            <w:r w:rsidRPr="00627F35">
              <w:t>$4,411</w:t>
            </w:r>
          </w:p>
        </w:tc>
        <w:tc>
          <w:tcPr>
            <w:tcW w:w="1080" w:type="dxa"/>
          </w:tcPr>
          <w:p w14:paraId="02BF461E" w14:textId="77777777" w:rsidR="00744080" w:rsidRPr="00627F35" w:rsidRDefault="00FA0993">
            <w:r w:rsidRPr="00627F35">
              <w:t>$1,207</w:t>
            </w:r>
          </w:p>
        </w:tc>
        <w:tc>
          <w:tcPr>
            <w:tcW w:w="1080" w:type="dxa"/>
          </w:tcPr>
          <w:p w14:paraId="7EF1AFCE" w14:textId="77777777" w:rsidR="00744080" w:rsidRPr="00627F35" w:rsidRDefault="00FA0993">
            <w:r w:rsidRPr="00627F35">
              <w:t>$11,469</w:t>
            </w:r>
          </w:p>
        </w:tc>
        <w:tc>
          <w:tcPr>
            <w:tcW w:w="1080" w:type="dxa"/>
          </w:tcPr>
          <w:p w14:paraId="18F279E9" w14:textId="77777777" w:rsidR="00744080" w:rsidRPr="00627F35" w:rsidRDefault="00FA0993">
            <w:r w:rsidRPr="00627F35">
              <w:t>$10,215</w:t>
            </w:r>
          </w:p>
        </w:tc>
        <w:tc>
          <w:tcPr>
            <w:tcW w:w="1080" w:type="dxa"/>
          </w:tcPr>
          <w:p w14:paraId="293BA4CE" w14:textId="77777777" w:rsidR="00744080" w:rsidRPr="00627F35" w:rsidRDefault="00FA0993">
            <w:r w:rsidRPr="00627F35">
              <w:t>$9,519</w:t>
            </w:r>
          </w:p>
        </w:tc>
        <w:tc>
          <w:tcPr>
            <w:tcW w:w="1080" w:type="dxa"/>
          </w:tcPr>
          <w:p w14:paraId="702E3F69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39439169" w14:textId="77777777" w:rsidR="00744080" w:rsidRPr="00627F35" w:rsidRDefault="00FA0993">
            <w:r w:rsidRPr="00627F35">
              <w:t>No</w:t>
            </w:r>
          </w:p>
        </w:tc>
      </w:tr>
    </w:tbl>
    <w:p w14:paraId="39D24EF6" w14:textId="77777777" w:rsidR="00744080" w:rsidRPr="00627F35" w:rsidRDefault="00FA0993">
      <w:pPr>
        <w:pStyle w:val="Heading3"/>
      </w:pPr>
      <w:r w:rsidRPr="00627F35">
        <w:t>State: IL (Illinois)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5"/>
        <w:gridCol w:w="914"/>
        <w:gridCol w:w="1336"/>
        <w:gridCol w:w="1385"/>
        <w:gridCol w:w="1024"/>
        <w:gridCol w:w="1385"/>
        <w:gridCol w:w="947"/>
        <w:gridCol w:w="1124"/>
      </w:tblGrid>
      <w:tr w:rsidR="00744080" w:rsidRPr="00627F35" w14:paraId="0138AA37" w14:textId="77777777">
        <w:tc>
          <w:tcPr>
            <w:tcW w:w="1080" w:type="dxa"/>
          </w:tcPr>
          <w:p w14:paraId="542C0483" w14:textId="77777777" w:rsidR="00744080" w:rsidRPr="00627F35" w:rsidRDefault="00FA0993">
            <w:r w:rsidRPr="00627F35">
              <w:t>HH Size</w:t>
            </w:r>
          </w:p>
        </w:tc>
        <w:tc>
          <w:tcPr>
            <w:tcW w:w="1080" w:type="dxa"/>
          </w:tcPr>
          <w:p w14:paraId="37B60AEE" w14:textId="77777777" w:rsidR="00744080" w:rsidRPr="00627F35" w:rsidRDefault="00FA0993">
            <w:r w:rsidRPr="00627F35">
              <w:t>Adult Medicaid Max</w:t>
            </w:r>
          </w:p>
        </w:tc>
        <w:tc>
          <w:tcPr>
            <w:tcW w:w="1080" w:type="dxa"/>
          </w:tcPr>
          <w:p w14:paraId="5DCE112B" w14:textId="77777777" w:rsidR="00744080" w:rsidRPr="00627F35" w:rsidRDefault="00FA0993">
            <w:r w:rsidRPr="00627F35">
              <w:t>Parent/Family Medicaid Max</w:t>
            </w:r>
          </w:p>
        </w:tc>
        <w:tc>
          <w:tcPr>
            <w:tcW w:w="1080" w:type="dxa"/>
          </w:tcPr>
          <w:p w14:paraId="45758E1D" w14:textId="77777777" w:rsidR="00744080" w:rsidRPr="00627F35" w:rsidRDefault="00FA0993">
            <w:r w:rsidRPr="00627F35">
              <w:t>Child Medicaid/CHIP Max</w:t>
            </w:r>
          </w:p>
        </w:tc>
        <w:tc>
          <w:tcPr>
            <w:tcW w:w="1080" w:type="dxa"/>
          </w:tcPr>
          <w:p w14:paraId="49D9D32A" w14:textId="77777777" w:rsidR="00744080" w:rsidRPr="00627F35" w:rsidRDefault="00FA0993">
            <w:r w:rsidRPr="00627F35">
              <w:t>Pregnancy Medicaid Max</w:t>
            </w:r>
          </w:p>
        </w:tc>
        <w:tc>
          <w:tcPr>
            <w:tcW w:w="1080" w:type="dxa"/>
          </w:tcPr>
          <w:p w14:paraId="4486C9ED" w14:textId="77777777" w:rsidR="00744080" w:rsidRPr="00627F35" w:rsidRDefault="00FA0993">
            <w:r w:rsidRPr="00627F35">
              <w:t>Infant Medicaid/CHIP Max</w:t>
            </w:r>
          </w:p>
        </w:tc>
        <w:tc>
          <w:tcPr>
            <w:tcW w:w="1080" w:type="dxa"/>
          </w:tcPr>
          <w:p w14:paraId="01FD5082" w14:textId="77777777" w:rsidR="00744080" w:rsidRPr="00627F35" w:rsidRDefault="00FA0993">
            <w:r w:rsidRPr="00627F35">
              <w:t>QMB Max (Ind/Cpl)</w:t>
            </w:r>
          </w:p>
        </w:tc>
        <w:tc>
          <w:tcPr>
            <w:tcW w:w="1080" w:type="dxa"/>
          </w:tcPr>
          <w:p w14:paraId="6E0642AC" w14:textId="77777777" w:rsidR="00744080" w:rsidRPr="00627F35" w:rsidRDefault="00FA0993">
            <w:r w:rsidRPr="00627F35">
              <w:t>Spenddown Enabled</w:t>
            </w:r>
          </w:p>
        </w:tc>
      </w:tr>
      <w:tr w:rsidR="00744080" w:rsidRPr="00627F35" w14:paraId="311C77B6" w14:textId="77777777">
        <w:tc>
          <w:tcPr>
            <w:tcW w:w="1080" w:type="dxa"/>
          </w:tcPr>
          <w:p w14:paraId="75E6AF68" w14:textId="77777777" w:rsidR="00744080" w:rsidRPr="00627F35" w:rsidRDefault="00FA0993">
            <w:r w:rsidRPr="00627F35">
              <w:t>1</w:t>
            </w:r>
          </w:p>
        </w:tc>
        <w:tc>
          <w:tcPr>
            <w:tcW w:w="1080" w:type="dxa"/>
          </w:tcPr>
          <w:p w14:paraId="2DE42829" w14:textId="77777777" w:rsidR="00744080" w:rsidRPr="00627F35" w:rsidRDefault="00FA0993">
            <w:r w:rsidRPr="00627F35">
              <w:t>$1,769</w:t>
            </w:r>
          </w:p>
        </w:tc>
        <w:tc>
          <w:tcPr>
            <w:tcW w:w="1080" w:type="dxa"/>
          </w:tcPr>
          <w:p w14:paraId="24E58A2F" w14:textId="77777777" w:rsidR="00744080" w:rsidRPr="00627F35" w:rsidRDefault="00FA0993">
            <w:r w:rsidRPr="00627F35">
              <w:t>$1,769</w:t>
            </w:r>
          </w:p>
        </w:tc>
        <w:tc>
          <w:tcPr>
            <w:tcW w:w="1080" w:type="dxa"/>
          </w:tcPr>
          <w:p w14:paraId="14F2E606" w14:textId="77777777" w:rsidR="00744080" w:rsidRPr="00627F35" w:rsidRDefault="00FA0993">
            <w:r w:rsidRPr="00627F35">
              <w:t>$4,163</w:t>
            </w:r>
          </w:p>
        </w:tc>
        <w:tc>
          <w:tcPr>
            <w:tcW w:w="1080" w:type="dxa"/>
          </w:tcPr>
          <w:p w14:paraId="456F2974" w14:textId="77777777" w:rsidR="00744080" w:rsidRPr="00627F35" w:rsidRDefault="00FA0993">
            <w:r w:rsidRPr="00627F35">
              <w:t>$2,766</w:t>
            </w:r>
          </w:p>
        </w:tc>
        <w:tc>
          <w:tcPr>
            <w:tcW w:w="1080" w:type="dxa"/>
          </w:tcPr>
          <w:p w14:paraId="54962699" w14:textId="77777777" w:rsidR="00744080" w:rsidRPr="00627F35" w:rsidRDefault="00FA0993">
            <w:r w:rsidRPr="00627F35">
              <w:t>$4,163</w:t>
            </w:r>
          </w:p>
        </w:tc>
        <w:tc>
          <w:tcPr>
            <w:tcW w:w="1080" w:type="dxa"/>
          </w:tcPr>
          <w:p w14:paraId="1F53A529" w14:textId="77777777" w:rsidR="00744080" w:rsidRPr="00627F35" w:rsidRDefault="00FA0993">
            <w:r w:rsidRPr="00627F35">
              <w:t>$1,350</w:t>
            </w:r>
          </w:p>
        </w:tc>
        <w:tc>
          <w:tcPr>
            <w:tcW w:w="1080" w:type="dxa"/>
          </w:tcPr>
          <w:p w14:paraId="66F3C6BF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1C28E497" w14:textId="77777777">
        <w:tc>
          <w:tcPr>
            <w:tcW w:w="1080" w:type="dxa"/>
          </w:tcPr>
          <w:p w14:paraId="2C29514B" w14:textId="77777777" w:rsidR="00744080" w:rsidRPr="00627F35" w:rsidRDefault="00FA0993">
            <w:r w:rsidRPr="00627F35">
              <w:t>2</w:t>
            </w:r>
          </w:p>
        </w:tc>
        <w:tc>
          <w:tcPr>
            <w:tcW w:w="1080" w:type="dxa"/>
          </w:tcPr>
          <w:p w14:paraId="48206B5C" w14:textId="77777777" w:rsidR="00744080" w:rsidRPr="00627F35" w:rsidRDefault="00FA0993">
            <w:r w:rsidRPr="00627F35">
              <w:t>$2,398</w:t>
            </w:r>
          </w:p>
        </w:tc>
        <w:tc>
          <w:tcPr>
            <w:tcW w:w="1080" w:type="dxa"/>
          </w:tcPr>
          <w:p w14:paraId="1EC37C58" w14:textId="77777777" w:rsidR="00744080" w:rsidRPr="00627F35" w:rsidRDefault="00FA0993">
            <w:r w:rsidRPr="00627F35">
              <w:t>$2,398</w:t>
            </w:r>
          </w:p>
        </w:tc>
        <w:tc>
          <w:tcPr>
            <w:tcW w:w="1080" w:type="dxa"/>
          </w:tcPr>
          <w:p w14:paraId="4C86003A" w14:textId="77777777" w:rsidR="00744080" w:rsidRPr="00627F35" w:rsidRDefault="00FA0993">
            <w:r w:rsidRPr="00627F35">
              <w:t>$5,644</w:t>
            </w:r>
          </w:p>
        </w:tc>
        <w:tc>
          <w:tcPr>
            <w:tcW w:w="1080" w:type="dxa"/>
          </w:tcPr>
          <w:p w14:paraId="4BC39D1E" w14:textId="77777777" w:rsidR="00744080" w:rsidRPr="00627F35" w:rsidRDefault="00FA0993">
            <w:r w:rsidRPr="00627F35">
              <w:t>$3,751</w:t>
            </w:r>
          </w:p>
        </w:tc>
        <w:tc>
          <w:tcPr>
            <w:tcW w:w="1080" w:type="dxa"/>
          </w:tcPr>
          <w:p w14:paraId="2A6F5EE4" w14:textId="77777777" w:rsidR="00744080" w:rsidRPr="00627F35" w:rsidRDefault="00FA0993">
            <w:r w:rsidRPr="00627F35">
              <w:t>$5,644</w:t>
            </w:r>
          </w:p>
        </w:tc>
        <w:tc>
          <w:tcPr>
            <w:tcW w:w="1080" w:type="dxa"/>
          </w:tcPr>
          <w:p w14:paraId="0D982640" w14:textId="77777777" w:rsidR="00744080" w:rsidRPr="00627F35" w:rsidRDefault="00FA0993">
            <w:r w:rsidRPr="00627F35">
              <w:t>$1,824</w:t>
            </w:r>
          </w:p>
        </w:tc>
        <w:tc>
          <w:tcPr>
            <w:tcW w:w="1080" w:type="dxa"/>
          </w:tcPr>
          <w:p w14:paraId="21001B6D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32103016" w14:textId="77777777">
        <w:tc>
          <w:tcPr>
            <w:tcW w:w="1080" w:type="dxa"/>
          </w:tcPr>
          <w:p w14:paraId="67D62CFA" w14:textId="77777777" w:rsidR="00744080" w:rsidRPr="00627F35" w:rsidRDefault="00FA0993">
            <w:r w:rsidRPr="00627F35">
              <w:t>3</w:t>
            </w:r>
          </w:p>
        </w:tc>
        <w:tc>
          <w:tcPr>
            <w:tcW w:w="1080" w:type="dxa"/>
          </w:tcPr>
          <w:p w14:paraId="1E884E89" w14:textId="77777777" w:rsidR="00744080" w:rsidRPr="00627F35" w:rsidRDefault="00FA0993">
            <w:r w:rsidRPr="00627F35">
              <w:t>$3,028</w:t>
            </w:r>
          </w:p>
        </w:tc>
        <w:tc>
          <w:tcPr>
            <w:tcW w:w="1080" w:type="dxa"/>
          </w:tcPr>
          <w:p w14:paraId="6E399DD5" w14:textId="77777777" w:rsidR="00744080" w:rsidRPr="00627F35" w:rsidRDefault="00FA0993">
            <w:r w:rsidRPr="00627F35">
              <w:t>$3,028</w:t>
            </w:r>
          </w:p>
        </w:tc>
        <w:tc>
          <w:tcPr>
            <w:tcW w:w="1080" w:type="dxa"/>
          </w:tcPr>
          <w:p w14:paraId="3368D9D5" w14:textId="77777777" w:rsidR="00744080" w:rsidRPr="00627F35" w:rsidRDefault="00FA0993">
            <w:r w:rsidRPr="00627F35">
              <w:t>$7,126</w:t>
            </w:r>
          </w:p>
        </w:tc>
        <w:tc>
          <w:tcPr>
            <w:tcW w:w="1080" w:type="dxa"/>
          </w:tcPr>
          <w:p w14:paraId="5879981E" w14:textId="77777777" w:rsidR="00744080" w:rsidRPr="00627F35" w:rsidRDefault="00FA0993">
            <w:r w:rsidRPr="00627F35">
              <w:t>$4,735</w:t>
            </w:r>
          </w:p>
        </w:tc>
        <w:tc>
          <w:tcPr>
            <w:tcW w:w="1080" w:type="dxa"/>
          </w:tcPr>
          <w:p w14:paraId="4BCDABA3" w14:textId="77777777" w:rsidR="00744080" w:rsidRPr="00627F35" w:rsidRDefault="00FA0993">
            <w:r w:rsidRPr="00627F35">
              <w:t>$7,126</w:t>
            </w:r>
          </w:p>
        </w:tc>
        <w:tc>
          <w:tcPr>
            <w:tcW w:w="1080" w:type="dxa"/>
          </w:tcPr>
          <w:p w14:paraId="2C3E65E8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70D83904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79A23AA1" w14:textId="77777777">
        <w:tc>
          <w:tcPr>
            <w:tcW w:w="1080" w:type="dxa"/>
          </w:tcPr>
          <w:p w14:paraId="3211898B" w14:textId="77777777" w:rsidR="00744080" w:rsidRPr="00627F35" w:rsidRDefault="00FA0993">
            <w:r w:rsidRPr="00627F35">
              <w:t>4</w:t>
            </w:r>
          </w:p>
        </w:tc>
        <w:tc>
          <w:tcPr>
            <w:tcW w:w="1080" w:type="dxa"/>
          </w:tcPr>
          <w:p w14:paraId="65D67342" w14:textId="77777777" w:rsidR="00744080" w:rsidRPr="00627F35" w:rsidRDefault="00FA0993">
            <w:r w:rsidRPr="00627F35">
              <w:t>$3,658</w:t>
            </w:r>
          </w:p>
        </w:tc>
        <w:tc>
          <w:tcPr>
            <w:tcW w:w="1080" w:type="dxa"/>
          </w:tcPr>
          <w:p w14:paraId="6F109C0A" w14:textId="77777777" w:rsidR="00744080" w:rsidRPr="00627F35" w:rsidRDefault="00FA0993">
            <w:r w:rsidRPr="00627F35">
              <w:t>$3,658</w:t>
            </w:r>
          </w:p>
        </w:tc>
        <w:tc>
          <w:tcPr>
            <w:tcW w:w="1080" w:type="dxa"/>
          </w:tcPr>
          <w:p w14:paraId="6B3F2F81" w14:textId="77777777" w:rsidR="00744080" w:rsidRPr="00627F35" w:rsidRDefault="00FA0993">
            <w:r w:rsidRPr="00627F35">
              <w:t>$8,608</w:t>
            </w:r>
          </w:p>
        </w:tc>
        <w:tc>
          <w:tcPr>
            <w:tcW w:w="1080" w:type="dxa"/>
          </w:tcPr>
          <w:p w14:paraId="720E5C13" w14:textId="77777777" w:rsidR="00744080" w:rsidRPr="00627F35" w:rsidRDefault="00FA0993">
            <w:r w:rsidRPr="00627F35">
              <w:t>$5,720</w:t>
            </w:r>
          </w:p>
        </w:tc>
        <w:tc>
          <w:tcPr>
            <w:tcW w:w="1080" w:type="dxa"/>
          </w:tcPr>
          <w:p w14:paraId="2BEF3A9E" w14:textId="77777777" w:rsidR="00744080" w:rsidRPr="00627F35" w:rsidRDefault="00FA0993">
            <w:r w:rsidRPr="00627F35">
              <w:t>$8,608</w:t>
            </w:r>
          </w:p>
        </w:tc>
        <w:tc>
          <w:tcPr>
            <w:tcW w:w="1080" w:type="dxa"/>
          </w:tcPr>
          <w:p w14:paraId="13A880AA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425CB540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220EDD64" w14:textId="77777777">
        <w:tc>
          <w:tcPr>
            <w:tcW w:w="1080" w:type="dxa"/>
          </w:tcPr>
          <w:p w14:paraId="5FB01F48" w14:textId="77777777" w:rsidR="00744080" w:rsidRPr="00627F35" w:rsidRDefault="00FA0993">
            <w:r w:rsidRPr="00627F35">
              <w:t>5</w:t>
            </w:r>
          </w:p>
        </w:tc>
        <w:tc>
          <w:tcPr>
            <w:tcW w:w="1080" w:type="dxa"/>
          </w:tcPr>
          <w:p w14:paraId="02AD0379" w14:textId="77777777" w:rsidR="00744080" w:rsidRPr="00627F35" w:rsidRDefault="00FA0993">
            <w:r w:rsidRPr="00627F35">
              <w:t>$4,287</w:t>
            </w:r>
          </w:p>
        </w:tc>
        <w:tc>
          <w:tcPr>
            <w:tcW w:w="1080" w:type="dxa"/>
          </w:tcPr>
          <w:p w14:paraId="426AE52A" w14:textId="77777777" w:rsidR="00744080" w:rsidRPr="00627F35" w:rsidRDefault="00FA0993">
            <w:r w:rsidRPr="00627F35">
              <w:t>$4,287</w:t>
            </w:r>
          </w:p>
        </w:tc>
        <w:tc>
          <w:tcPr>
            <w:tcW w:w="1080" w:type="dxa"/>
          </w:tcPr>
          <w:p w14:paraId="19E65C8C" w14:textId="77777777" w:rsidR="00744080" w:rsidRPr="00627F35" w:rsidRDefault="00FA0993">
            <w:r w:rsidRPr="00627F35">
              <w:t>$10,089</w:t>
            </w:r>
          </w:p>
        </w:tc>
        <w:tc>
          <w:tcPr>
            <w:tcW w:w="1080" w:type="dxa"/>
          </w:tcPr>
          <w:p w14:paraId="35791AA3" w14:textId="77777777" w:rsidR="00744080" w:rsidRPr="00627F35" w:rsidRDefault="00FA0993">
            <w:r w:rsidRPr="00627F35">
              <w:t>$6,705</w:t>
            </w:r>
          </w:p>
        </w:tc>
        <w:tc>
          <w:tcPr>
            <w:tcW w:w="1080" w:type="dxa"/>
          </w:tcPr>
          <w:p w14:paraId="01FFA667" w14:textId="77777777" w:rsidR="00744080" w:rsidRPr="00627F35" w:rsidRDefault="00FA0993">
            <w:r w:rsidRPr="00627F35">
              <w:t>$10,089</w:t>
            </w:r>
          </w:p>
        </w:tc>
        <w:tc>
          <w:tcPr>
            <w:tcW w:w="1080" w:type="dxa"/>
          </w:tcPr>
          <w:p w14:paraId="479F5FF6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48313018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7A0EBFB2" w14:textId="77777777">
        <w:tc>
          <w:tcPr>
            <w:tcW w:w="1080" w:type="dxa"/>
          </w:tcPr>
          <w:p w14:paraId="2F50028C" w14:textId="77777777" w:rsidR="00744080" w:rsidRPr="00627F35" w:rsidRDefault="00FA0993">
            <w:r w:rsidRPr="00627F35">
              <w:t>6</w:t>
            </w:r>
          </w:p>
        </w:tc>
        <w:tc>
          <w:tcPr>
            <w:tcW w:w="1080" w:type="dxa"/>
          </w:tcPr>
          <w:p w14:paraId="2B7E77B2" w14:textId="77777777" w:rsidR="00744080" w:rsidRPr="00627F35" w:rsidRDefault="00FA0993">
            <w:r w:rsidRPr="00627F35">
              <w:t>$4,917</w:t>
            </w:r>
          </w:p>
        </w:tc>
        <w:tc>
          <w:tcPr>
            <w:tcW w:w="1080" w:type="dxa"/>
          </w:tcPr>
          <w:p w14:paraId="2DC2C267" w14:textId="77777777" w:rsidR="00744080" w:rsidRPr="00627F35" w:rsidRDefault="00FA0993">
            <w:r w:rsidRPr="00627F35">
              <w:t>$4,917</w:t>
            </w:r>
          </w:p>
        </w:tc>
        <w:tc>
          <w:tcPr>
            <w:tcW w:w="1080" w:type="dxa"/>
          </w:tcPr>
          <w:p w14:paraId="23A8C1FC" w14:textId="77777777" w:rsidR="00744080" w:rsidRPr="00627F35" w:rsidRDefault="00FA0993">
            <w:r w:rsidRPr="00627F35">
              <w:t>$11,571</w:t>
            </w:r>
          </w:p>
        </w:tc>
        <w:tc>
          <w:tcPr>
            <w:tcW w:w="1080" w:type="dxa"/>
          </w:tcPr>
          <w:p w14:paraId="1C26AED9" w14:textId="77777777" w:rsidR="00744080" w:rsidRPr="00627F35" w:rsidRDefault="00FA0993">
            <w:r w:rsidRPr="00627F35">
              <w:t>$7,689</w:t>
            </w:r>
          </w:p>
        </w:tc>
        <w:tc>
          <w:tcPr>
            <w:tcW w:w="1080" w:type="dxa"/>
          </w:tcPr>
          <w:p w14:paraId="130E8D8E" w14:textId="77777777" w:rsidR="00744080" w:rsidRPr="00627F35" w:rsidRDefault="00FA0993">
            <w:r w:rsidRPr="00627F35">
              <w:t>$11,571</w:t>
            </w:r>
          </w:p>
        </w:tc>
        <w:tc>
          <w:tcPr>
            <w:tcW w:w="1080" w:type="dxa"/>
          </w:tcPr>
          <w:p w14:paraId="30594872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6C3CF84E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30935A0D" w14:textId="77777777">
        <w:tc>
          <w:tcPr>
            <w:tcW w:w="1080" w:type="dxa"/>
          </w:tcPr>
          <w:p w14:paraId="22DCF724" w14:textId="77777777" w:rsidR="00744080" w:rsidRPr="00627F35" w:rsidRDefault="00FA0993">
            <w:r w:rsidRPr="00627F35">
              <w:lastRenderedPageBreak/>
              <w:t>7</w:t>
            </w:r>
          </w:p>
        </w:tc>
        <w:tc>
          <w:tcPr>
            <w:tcW w:w="1080" w:type="dxa"/>
          </w:tcPr>
          <w:p w14:paraId="1201F413" w14:textId="77777777" w:rsidR="00744080" w:rsidRPr="00627F35" w:rsidRDefault="00FA0993">
            <w:r w:rsidRPr="00627F35">
              <w:t>$5,546</w:t>
            </w:r>
          </w:p>
        </w:tc>
        <w:tc>
          <w:tcPr>
            <w:tcW w:w="1080" w:type="dxa"/>
          </w:tcPr>
          <w:p w14:paraId="6FFD4821" w14:textId="77777777" w:rsidR="00744080" w:rsidRPr="00627F35" w:rsidRDefault="00FA0993">
            <w:r w:rsidRPr="00627F35">
              <w:t>$5,546</w:t>
            </w:r>
          </w:p>
        </w:tc>
        <w:tc>
          <w:tcPr>
            <w:tcW w:w="1080" w:type="dxa"/>
          </w:tcPr>
          <w:p w14:paraId="62C501E9" w14:textId="77777777" w:rsidR="00744080" w:rsidRPr="00627F35" w:rsidRDefault="00FA0993">
            <w:r w:rsidRPr="00627F35">
              <w:t>$13,052</w:t>
            </w:r>
          </w:p>
        </w:tc>
        <w:tc>
          <w:tcPr>
            <w:tcW w:w="1080" w:type="dxa"/>
          </w:tcPr>
          <w:p w14:paraId="3AE74573" w14:textId="77777777" w:rsidR="00744080" w:rsidRPr="00627F35" w:rsidRDefault="00FA0993">
            <w:r w:rsidRPr="00627F35">
              <w:t>$8,674</w:t>
            </w:r>
          </w:p>
        </w:tc>
        <w:tc>
          <w:tcPr>
            <w:tcW w:w="1080" w:type="dxa"/>
          </w:tcPr>
          <w:p w14:paraId="556025A4" w14:textId="77777777" w:rsidR="00744080" w:rsidRPr="00627F35" w:rsidRDefault="00FA0993">
            <w:r w:rsidRPr="00627F35">
              <w:t>$13,052</w:t>
            </w:r>
          </w:p>
        </w:tc>
        <w:tc>
          <w:tcPr>
            <w:tcW w:w="1080" w:type="dxa"/>
          </w:tcPr>
          <w:p w14:paraId="6490EEC0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2724245A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1819F8FC" w14:textId="77777777">
        <w:tc>
          <w:tcPr>
            <w:tcW w:w="1080" w:type="dxa"/>
          </w:tcPr>
          <w:p w14:paraId="1FF277E5" w14:textId="77777777" w:rsidR="00744080" w:rsidRPr="00627F35" w:rsidRDefault="00FA0993">
            <w:r w:rsidRPr="00627F35">
              <w:t>8</w:t>
            </w:r>
          </w:p>
        </w:tc>
        <w:tc>
          <w:tcPr>
            <w:tcW w:w="1080" w:type="dxa"/>
          </w:tcPr>
          <w:p w14:paraId="33EE577F" w14:textId="77777777" w:rsidR="00744080" w:rsidRPr="00627F35" w:rsidRDefault="00FA0993">
            <w:r w:rsidRPr="00627F35">
              <w:t>$6,176</w:t>
            </w:r>
          </w:p>
        </w:tc>
        <w:tc>
          <w:tcPr>
            <w:tcW w:w="1080" w:type="dxa"/>
          </w:tcPr>
          <w:p w14:paraId="599F6BAB" w14:textId="77777777" w:rsidR="00744080" w:rsidRPr="00627F35" w:rsidRDefault="00FA0993">
            <w:r w:rsidRPr="00627F35">
              <w:t>$6,176</w:t>
            </w:r>
          </w:p>
        </w:tc>
        <w:tc>
          <w:tcPr>
            <w:tcW w:w="1080" w:type="dxa"/>
          </w:tcPr>
          <w:p w14:paraId="53F2525E" w14:textId="77777777" w:rsidR="00744080" w:rsidRPr="00627F35" w:rsidRDefault="00FA0993">
            <w:r w:rsidRPr="00627F35">
              <w:t>$14,534</w:t>
            </w:r>
          </w:p>
        </w:tc>
        <w:tc>
          <w:tcPr>
            <w:tcW w:w="1080" w:type="dxa"/>
          </w:tcPr>
          <w:p w14:paraId="124EB26C" w14:textId="77777777" w:rsidR="00744080" w:rsidRPr="00627F35" w:rsidRDefault="00FA0993">
            <w:r w:rsidRPr="00627F35">
              <w:t>$9,658</w:t>
            </w:r>
          </w:p>
        </w:tc>
        <w:tc>
          <w:tcPr>
            <w:tcW w:w="1080" w:type="dxa"/>
          </w:tcPr>
          <w:p w14:paraId="701F9DA4" w14:textId="77777777" w:rsidR="00744080" w:rsidRPr="00627F35" w:rsidRDefault="00FA0993">
            <w:r w:rsidRPr="00627F35">
              <w:t>$14,534</w:t>
            </w:r>
          </w:p>
        </w:tc>
        <w:tc>
          <w:tcPr>
            <w:tcW w:w="1080" w:type="dxa"/>
          </w:tcPr>
          <w:p w14:paraId="07EF9691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0D6FE111" w14:textId="77777777" w:rsidR="00744080" w:rsidRPr="00627F35" w:rsidRDefault="00FA0993">
            <w:r w:rsidRPr="00627F35">
              <w:t>No</w:t>
            </w:r>
          </w:p>
        </w:tc>
      </w:tr>
    </w:tbl>
    <w:p w14:paraId="37718AAD" w14:textId="77777777" w:rsidR="00744080" w:rsidRPr="00627F35" w:rsidRDefault="00FA0993">
      <w:pPr>
        <w:pStyle w:val="Heading3"/>
      </w:pPr>
      <w:r w:rsidRPr="00627F35">
        <w:t>State: IN (Indiana)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5"/>
        <w:gridCol w:w="914"/>
        <w:gridCol w:w="1336"/>
        <w:gridCol w:w="1385"/>
        <w:gridCol w:w="1024"/>
        <w:gridCol w:w="1385"/>
        <w:gridCol w:w="947"/>
        <w:gridCol w:w="1124"/>
      </w:tblGrid>
      <w:tr w:rsidR="00744080" w:rsidRPr="00627F35" w14:paraId="3BB8D0EC" w14:textId="77777777">
        <w:tc>
          <w:tcPr>
            <w:tcW w:w="1080" w:type="dxa"/>
          </w:tcPr>
          <w:p w14:paraId="19E1F25B" w14:textId="77777777" w:rsidR="00744080" w:rsidRPr="00627F35" w:rsidRDefault="00FA0993">
            <w:r w:rsidRPr="00627F35">
              <w:t>HH Size</w:t>
            </w:r>
          </w:p>
        </w:tc>
        <w:tc>
          <w:tcPr>
            <w:tcW w:w="1080" w:type="dxa"/>
          </w:tcPr>
          <w:p w14:paraId="0C1B48EE" w14:textId="77777777" w:rsidR="00744080" w:rsidRPr="00627F35" w:rsidRDefault="00FA0993">
            <w:r w:rsidRPr="00627F35">
              <w:t>Adult Medicaid Max</w:t>
            </w:r>
          </w:p>
        </w:tc>
        <w:tc>
          <w:tcPr>
            <w:tcW w:w="1080" w:type="dxa"/>
          </w:tcPr>
          <w:p w14:paraId="0DC98AF6" w14:textId="77777777" w:rsidR="00744080" w:rsidRPr="00627F35" w:rsidRDefault="00FA0993">
            <w:r w:rsidRPr="00627F35">
              <w:t>Parent/Family Medicaid Max</w:t>
            </w:r>
          </w:p>
        </w:tc>
        <w:tc>
          <w:tcPr>
            <w:tcW w:w="1080" w:type="dxa"/>
          </w:tcPr>
          <w:p w14:paraId="07E4B133" w14:textId="77777777" w:rsidR="00744080" w:rsidRPr="00627F35" w:rsidRDefault="00FA0993">
            <w:r w:rsidRPr="00627F35">
              <w:t>Child Medicaid/CHIP Max</w:t>
            </w:r>
          </w:p>
        </w:tc>
        <w:tc>
          <w:tcPr>
            <w:tcW w:w="1080" w:type="dxa"/>
          </w:tcPr>
          <w:p w14:paraId="6B6E9CFC" w14:textId="77777777" w:rsidR="00744080" w:rsidRPr="00627F35" w:rsidRDefault="00FA0993">
            <w:r w:rsidRPr="00627F35">
              <w:t>Pregnancy Medicaid Max</w:t>
            </w:r>
          </w:p>
        </w:tc>
        <w:tc>
          <w:tcPr>
            <w:tcW w:w="1080" w:type="dxa"/>
          </w:tcPr>
          <w:p w14:paraId="0D8956E0" w14:textId="77777777" w:rsidR="00744080" w:rsidRPr="00627F35" w:rsidRDefault="00FA0993">
            <w:r w:rsidRPr="00627F35">
              <w:t>Infant Medicaid/CHIP Max</w:t>
            </w:r>
          </w:p>
        </w:tc>
        <w:tc>
          <w:tcPr>
            <w:tcW w:w="1080" w:type="dxa"/>
          </w:tcPr>
          <w:p w14:paraId="68D6956E" w14:textId="77777777" w:rsidR="00744080" w:rsidRPr="00627F35" w:rsidRDefault="00FA0993">
            <w:r w:rsidRPr="00627F35">
              <w:t>QMB Max (Ind/Cpl)</w:t>
            </w:r>
          </w:p>
        </w:tc>
        <w:tc>
          <w:tcPr>
            <w:tcW w:w="1080" w:type="dxa"/>
          </w:tcPr>
          <w:p w14:paraId="0B2F96CC" w14:textId="77777777" w:rsidR="00744080" w:rsidRPr="00627F35" w:rsidRDefault="00FA0993">
            <w:r w:rsidRPr="00627F35">
              <w:t>Spenddown Enabled</w:t>
            </w:r>
          </w:p>
        </w:tc>
      </w:tr>
      <w:tr w:rsidR="00744080" w:rsidRPr="00627F35" w14:paraId="783D118A" w14:textId="77777777">
        <w:tc>
          <w:tcPr>
            <w:tcW w:w="1080" w:type="dxa"/>
          </w:tcPr>
          <w:p w14:paraId="3C33CC25" w14:textId="77777777" w:rsidR="00744080" w:rsidRPr="00627F35" w:rsidRDefault="00FA0993">
            <w:r w:rsidRPr="00627F35">
              <w:t>1</w:t>
            </w:r>
          </w:p>
        </w:tc>
        <w:tc>
          <w:tcPr>
            <w:tcW w:w="1080" w:type="dxa"/>
          </w:tcPr>
          <w:p w14:paraId="2A2B7C30" w14:textId="77777777" w:rsidR="00744080" w:rsidRPr="00627F35" w:rsidRDefault="00FA0993">
            <w:r w:rsidRPr="00627F35">
              <w:t>$1,769</w:t>
            </w:r>
          </w:p>
        </w:tc>
        <w:tc>
          <w:tcPr>
            <w:tcW w:w="1080" w:type="dxa"/>
          </w:tcPr>
          <w:p w14:paraId="6148019F" w14:textId="77777777" w:rsidR="00744080" w:rsidRPr="00627F35" w:rsidRDefault="00FA0993">
            <w:r w:rsidRPr="00627F35">
              <w:t>$186</w:t>
            </w:r>
          </w:p>
        </w:tc>
        <w:tc>
          <w:tcPr>
            <w:tcW w:w="1080" w:type="dxa"/>
          </w:tcPr>
          <w:p w14:paraId="227315D8" w14:textId="77777777" w:rsidR="00744080" w:rsidRPr="00627F35" w:rsidRDefault="00FA0993">
            <w:r w:rsidRPr="00627F35">
              <w:t>$3,325</w:t>
            </w:r>
          </w:p>
        </w:tc>
        <w:tc>
          <w:tcPr>
            <w:tcW w:w="1080" w:type="dxa"/>
          </w:tcPr>
          <w:p w14:paraId="3419B438" w14:textId="77777777" w:rsidR="00744080" w:rsidRPr="00627F35" w:rsidRDefault="00FA0993">
            <w:r w:rsidRPr="00627F35">
              <w:t>$2,766</w:t>
            </w:r>
          </w:p>
        </w:tc>
        <w:tc>
          <w:tcPr>
            <w:tcW w:w="1080" w:type="dxa"/>
          </w:tcPr>
          <w:p w14:paraId="59239D63" w14:textId="77777777" w:rsidR="00744080" w:rsidRPr="00627F35" w:rsidRDefault="00FA0993">
            <w:r w:rsidRPr="00627F35">
              <w:t>$2,766</w:t>
            </w:r>
          </w:p>
        </w:tc>
        <w:tc>
          <w:tcPr>
            <w:tcW w:w="1080" w:type="dxa"/>
          </w:tcPr>
          <w:p w14:paraId="4659BF06" w14:textId="77777777" w:rsidR="00744080" w:rsidRPr="00627F35" w:rsidRDefault="00FA0993">
            <w:r w:rsidRPr="00627F35">
              <w:t>$1,350</w:t>
            </w:r>
          </w:p>
        </w:tc>
        <w:tc>
          <w:tcPr>
            <w:tcW w:w="1080" w:type="dxa"/>
          </w:tcPr>
          <w:p w14:paraId="7C021DC5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31C47D1F" w14:textId="77777777">
        <w:tc>
          <w:tcPr>
            <w:tcW w:w="1080" w:type="dxa"/>
          </w:tcPr>
          <w:p w14:paraId="59D6C874" w14:textId="77777777" w:rsidR="00744080" w:rsidRPr="00627F35" w:rsidRDefault="00FA0993">
            <w:r w:rsidRPr="00627F35">
              <w:t>2</w:t>
            </w:r>
          </w:p>
        </w:tc>
        <w:tc>
          <w:tcPr>
            <w:tcW w:w="1080" w:type="dxa"/>
          </w:tcPr>
          <w:p w14:paraId="1FD4E495" w14:textId="77777777" w:rsidR="00744080" w:rsidRPr="00627F35" w:rsidRDefault="00FA0993">
            <w:r w:rsidRPr="00627F35">
              <w:t>$2,398</w:t>
            </w:r>
          </w:p>
        </w:tc>
        <w:tc>
          <w:tcPr>
            <w:tcW w:w="1080" w:type="dxa"/>
          </w:tcPr>
          <w:p w14:paraId="4551E4D2" w14:textId="77777777" w:rsidR="00744080" w:rsidRPr="00627F35" w:rsidRDefault="00FA0993">
            <w:r w:rsidRPr="00627F35">
              <w:t>$252</w:t>
            </w:r>
          </w:p>
        </w:tc>
        <w:tc>
          <w:tcPr>
            <w:tcW w:w="1080" w:type="dxa"/>
          </w:tcPr>
          <w:p w14:paraId="71C42B12" w14:textId="77777777" w:rsidR="00744080" w:rsidRPr="00627F35" w:rsidRDefault="00FA0993">
            <w:r w:rsidRPr="00627F35">
              <w:t>$4,508</w:t>
            </w:r>
          </w:p>
        </w:tc>
        <w:tc>
          <w:tcPr>
            <w:tcW w:w="1080" w:type="dxa"/>
          </w:tcPr>
          <w:p w14:paraId="0DB54921" w14:textId="77777777" w:rsidR="00744080" w:rsidRPr="00627F35" w:rsidRDefault="00FA0993">
            <w:r w:rsidRPr="00627F35">
              <w:t>$3,751</w:t>
            </w:r>
          </w:p>
        </w:tc>
        <w:tc>
          <w:tcPr>
            <w:tcW w:w="1080" w:type="dxa"/>
          </w:tcPr>
          <w:p w14:paraId="7EC32690" w14:textId="77777777" w:rsidR="00744080" w:rsidRPr="00627F35" w:rsidRDefault="00FA0993">
            <w:r w:rsidRPr="00627F35">
              <w:t>$3,751</w:t>
            </w:r>
          </w:p>
        </w:tc>
        <w:tc>
          <w:tcPr>
            <w:tcW w:w="1080" w:type="dxa"/>
          </w:tcPr>
          <w:p w14:paraId="1FAB6FA1" w14:textId="77777777" w:rsidR="00744080" w:rsidRPr="00627F35" w:rsidRDefault="00FA0993">
            <w:r w:rsidRPr="00627F35">
              <w:t>$1,824</w:t>
            </w:r>
          </w:p>
        </w:tc>
        <w:tc>
          <w:tcPr>
            <w:tcW w:w="1080" w:type="dxa"/>
          </w:tcPr>
          <w:p w14:paraId="0EE63D25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42E5602B" w14:textId="77777777">
        <w:tc>
          <w:tcPr>
            <w:tcW w:w="1080" w:type="dxa"/>
          </w:tcPr>
          <w:p w14:paraId="5A00EF71" w14:textId="77777777" w:rsidR="00744080" w:rsidRPr="00627F35" w:rsidRDefault="00FA0993">
            <w:r w:rsidRPr="00627F35">
              <w:t>3</w:t>
            </w:r>
          </w:p>
        </w:tc>
        <w:tc>
          <w:tcPr>
            <w:tcW w:w="1080" w:type="dxa"/>
          </w:tcPr>
          <w:p w14:paraId="70EEB271" w14:textId="77777777" w:rsidR="00744080" w:rsidRPr="00627F35" w:rsidRDefault="00FA0993">
            <w:r w:rsidRPr="00627F35">
              <w:t>$3,028</w:t>
            </w:r>
          </w:p>
        </w:tc>
        <w:tc>
          <w:tcPr>
            <w:tcW w:w="1080" w:type="dxa"/>
          </w:tcPr>
          <w:p w14:paraId="10408493" w14:textId="77777777" w:rsidR="00744080" w:rsidRPr="00627F35" w:rsidRDefault="00FA0993">
            <w:r w:rsidRPr="00627F35">
              <w:t>$319</w:t>
            </w:r>
          </w:p>
        </w:tc>
        <w:tc>
          <w:tcPr>
            <w:tcW w:w="1080" w:type="dxa"/>
          </w:tcPr>
          <w:p w14:paraId="162AC80F" w14:textId="77777777" w:rsidR="00744080" w:rsidRPr="00627F35" w:rsidRDefault="00FA0993">
            <w:r w:rsidRPr="00627F35">
              <w:t>$5,692</w:t>
            </w:r>
          </w:p>
        </w:tc>
        <w:tc>
          <w:tcPr>
            <w:tcW w:w="1080" w:type="dxa"/>
          </w:tcPr>
          <w:p w14:paraId="024993F6" w14:textId="77777777" w:rsidR="00744080" w:rsidRPr="00627F35" w:rsidRDefault="00FA0993">
            <w:r w:rsidRPr="00627F35">
              <w:t>$4,735</w:t>
            </w:r>
          </w:p>
        </w:tc>
        <w:tc>
          <w:tcPr>
            <w:tcW w:w="1080" w:type="dxa"/>
          </w:tcPr>
          <w:p w14:paraId="5BBDF3CC" w14:textId="77777777" w:rsidR="00744080" w:rsidRPr="00627F35" w:rsidRDefault="00FA0993">
            <w:r w:rsidRPr="00627F35">
              <w:t>$4,735</w:t>
            </w:r>
          </w:p>
        </w:tc>
        <w:tc>
          <w:tcPr>
            <w:tcW w:w="1080" w:type="dxa"/>
          </w:tcPr>
          <w:p w14:paraId="213EB221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7D445E5F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6604EDAA" w14:textId="77777777">
        <w:tc>
          <w:tcPr>
            <w:tcW w:w="1080" w:type="dxa"/>
          </w:tcPr>
          <w:p w14:paraId="74A71C9F" w14:textId="77777777" w:rsidR="00744080" w:rsidRPr="00627F35" w:rsidRDefault="00FA0993">
            <w:r w:rsidRPr="00627F35">
              <w:t>4</w:t>
            </w:r>
          </w:p>
        </w:tc>
        <w:tc>
          <w:tcPr>
            <w:tcW w:w="1080" w:type="dxa"/>
          </w:tcPr>
          <w:p w14:paraId="4A01F925" w14:textId="77777777" w:rsidR="00744080" w:rsidRPr="00627F35" w:rsidRDefault="00FA0993">
            <w:r w:rsidRPr="00627F35">
              <w:t>$3,658</w:t>
            </w:r>
          </w:p>
        </w:tc>
        <w:tc>
          <w:tcPr>
            <w:tcW w:w="1080" w:type="dxa"/>
          </w:tcPr>
          <w:p w14:paraId="48BFE42C" w14:textId="77777777" w:rsidR="00744080" w:rsidRPr="00627F35" w:rsidRDefault="00FA0993">
            <w:r w:rsidRPr="00627F35">
              <w:t>$385</w:t>
            </w:r>
          </w:p>
        </w:tc>
        <w:tc>
          <w:tcPr>
            <w:tcW w:w="1080" w:type="dxa"/>
          </w:tcPr>
          <w:p w14:paraId="04A13CC3" w14:textId="77777777" w:rsidR="00744080" w:rsidRPr="00627F35" w:rsidRDefault="00FA0993">
            <w:r w:rsidRPr="00627F35">
              <w:t>$6,875</w:t>
            </w:r>
          </w:p>
        </w:tc>
        <w:tc>
          <w:tcPr>
            <w:tcW w:w="1080" w:type="dxa"/>
          </w:tcPr>
          <w:p w14:paraId="38A4B0F9" w14:textId="77777777" w:rsidR="00744080" w:rsidRPr="00627F35" w:rsidRDefault="00FA0993">
            <w:r w:rsidRPr="00627F35">
              <w:t>$5,720</w:t>
            </w:r>
          </w:p>
        </w:tc>
        <w:tc>
          <w:tcPr>
            <w:tcW w:w="1080" w:type="dxa"/>
          </w:tcPr>
          <w:p w14:paraId="212619C6" w14:textId="77777777" w:rsidR="00744080" w:rsidRPr="00627F35" w:rsidRDefault="00FA0993">
            <w:r w:rsidRPr="00627F35">
              <w:t>$5,720</w:t>
            </w:r>
          </w:p>
        </w:tc>
        <w:tc>
          <w:tcPr>
            <w:tcW w:w="1080" w:type="dxa"/>
          </w:tcPr>
          <w:p w14:paraId="4DB78830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14F06950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0629BA38" w14:textId="77777777">
        <w:tc>
          <w:tcPr>
            <w:tcW w:w="1080" w:type="dxa"/>
          </w:tcPr>
          <w:p w14:paraId="661E7729" w14:textId="77777777" w:rsidR="00744080" w:rsidRPr="00627F35" w:rsidRDefault="00FA0993">
            <w:r w:rsidRPr="00627F35">
              <w:t>5</w:t>
            </w:r>
          </w:p>
        </w:tc>
        <w:tc>
          <w:tcPr>
            <w:tcW w:w="1080" w:type="dxa"/>
          </w:tcPr>
          <w:p w14:paraId="39CE4905" w14:textId="77777777" w:rsidR="00744080" w:rsidRPr="00627F35" w:rsidRDefault="00FA0993">
            <w:r w:rsidRPr="00627F35">
              <w:t>$4,287</w:t>
            </w:r>
          </w:p>
        </w:tc>
        <w:tc>
          <w:tcPr>
            <w:tcW w:w="1080" w:type="dxa"/>
          </w:tcPr>
          <w:p w14:paraId="39D41896" w14:textId="77777777" w:rsidR="00744080" w:rsidRPr="00627F35" w:rsidRDefault="00FA0993">
            <w:r w:rsidRPr="00627F35">
              <w:t>$451</w:t>
            </w:r>
          </w:p>
        </w:tc>
        <w:tc>
          <w:tcPr>
            <w:tcW w:w="1080" w:type="dxa"/>
          </w:tcPr>
          <w:p w14:paraId="18C00F2E" w14:textId="77777777" w:rsidR="00744080" w:rsidRPr="00627F35" w:rsidRDefault="00FA0993">
            <w:r w:rsidRPr="00627F35">
              <w:t>$8,058</w:t>
            </w:r>
          </w:p>
        </w:tc>
        <w:tc>
          <w:tcPr>
            <w:tcW w:w="1080" w:type="dxa"/>
          </w:tcPr>
          <w:p w14:paraId="1B1325A4" w14:textId="77777777" w:rsidR="00744080" w:rsidRPr="00627F35" w:rsidRDefault="00FA0993">
            <w:r w:rsidRPr="00627F35">
              <w:t>$6,705</w:t>
            </w:r>
          </w:p>
        </w:tc>
        <w:tc>
          <w:tcPr>
            <w:tcW w:w="1080" w:type="dxa"/>
          </w:tcPr>
          <w:p w14:paraId="4897B475" w14:textId="77777777" w:rsidR="00744080" w:rsidRPr="00627F35" w:rsidRDefault="00FA0993">
            <w:r w:rsidRPr="00627F35">
              <w:t>$6,705</w:t>
            </w:r>
          </w:p>
        </w:tc>
        <w:tc>
          <w:tcPr>
            <w:tcW w:w="1080" w:type="dxa"/>
          </w:tcPr>
          <w:p w14:paraId="7EF2C8F6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43148B1D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7F4E2059" w14:textId="77777777">
        <w:tc>
          <w:tcPr>
            <w:tcW w:w="1080" w:type="dxa"/>
          </w:tcPr>
          <w:p w14:paraId="09D9B24A" w14:textId="77777777" w:rsidR="00744080" w:rsidRPr="00627F35" w:rsidRDefault="00FA0993">
            <w:r w:rsidRPr="00627F35">
              <w:t>6</w:t>
            </w:r>
          </w:p>
        </w:tc>
        <w:tc>
          <w:tcPr>
            <w:tcW w:w="1080" w:type="dxa"/>
          </w:tcPr>
          <w:p w14:paraId="7F998058" w14:textId="77777777" w:rsidR="00744080" w:rsidRPr="00627F35" w:rsidRDefault="00FA0993">
            <w:r w:rsidRPr="00627F35">
              <w:t>$4,917</w:t>
            </w:r>
          </w:p>
        </w:tc>
        <w:tc>
          <w:tcPr>
            <w:tcW w:w="1080" w:type="dxa"/>
          </w:tcPr>
          <w:p w14:paraId="3EDDAA67" w14:textId="77777777" w:rsidR="00744080" w:rsidRPr="00627F35" w:rsidRDefault="00FA0993">
            <w:r w:rsidRPr="00627F35">
              <w:t>$518</w:t>
            </w:r>
          </w:p>
        </w:tc>
        <w:tc>
          <w:tcPr>
            <w:tcW w:w="1080" w:type="dxa"/>
          </w:tcPr>
          <w:p w14:paraId="58DF03C3" w14:textId="77777777" w:rsidR="00744080" w:rsidRPr="00627F35" w:rsidRDefault="00FA0993">
            <w:r w:rsidRPr="00627F35">
              <w:t>$9,242</w:t>
            </w:r>
          </w:p>
        </w:tc>
        <w:tc>
          <w:tcPr>
            <w:tcW w:w="1080" w:type="dxa"/>
          </w:tcPr>
          <w:p w14:paraId="7EA04194" w14:textId="77777777" w:rsidR="00744080" w:rsidRPr="00627F35" w:rsidRDefault="00FA0993">
            <w:r w:rsidRPr="00627F35">
              <w:t>$7,689</w:t>
            </w:r>
          </w:p>
        </w:tc>
        <w:tc>
          <w:tcPr>
            <w:tcW w:w="1080" w:type="dxa"/>
          </w:tcPr>
          <w:p w14:paraId="6500C0A0" w14:textId="77777777" w:rsidR="00744080" w:rsidRPr="00627F35" w:rsidRDefault="00FA0993">
            <w:r w:rsidRPr="00627F35">
              <w:t>$7,689</w:t>
            </w:r>
          </w:p>
        </w:tc>
        <w:tc>
          <w:tcPr>
            <w:tcW w:w="1080" w:type="dxa"/>
          </w:tcPr>
          <w:p w14:paraId="68EAAFAF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0E62CC8E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01988CB9" w14:textId="77777777">
        <w:tc>
          <w:tcPr>
            <w:tcW w:w="1080" w:type="dxa"/>
          </w:tcPr>
          <w:p w14:paraId="733C0272" w14:textId="77777777" w:rsidR="00744080" w:rsidRPr="00627F35" w:rsidRDefault="00FA0993">
            <w:r w:rsidRPr="00627F35">
              <w:t>7</w:t>
            </w:r>
          </w:p>
        </w:tc>
        <w:tc>
          <w:tcPr>
            <w:tcW w:w="1080" w:type="dxa"/>
          </w:tcPr>
          <w:p w14:paraId="6036C307" w14:textId="77777777" w:rsidR="00744080" w:rsidRPr="00627F35" w:rsidRDefault="00FA0993">
            <w:r w:rsidRPr="00627F35">
              <w:t>$5,546</w:t>
            </w:r>
          </w:p>
        </w:tc>
        <w:tc>
          <w:tcPr>
            <w:tcW w:w="1080" w:type="dxa"/>
          </w:tcPr>
          <w:p w14:paraId="2FE4C7E0" w14:textId="77777777" w:rsidR="00744080" w:rsidRPr="00627F35" w:rsidRDefault="00FA0993">
            <w:r w:rsidRPr="00627F35">
              <w:t>$584</w:t>
            </w:r>
          </w:p>
        </w:tc>
        <w:tc>
          <w:tcPr>
            <w:tcW w:w="1080" w:type="dxa"/>
          </w:tcPr>
          <w:p w14:paraId="76D4982A" w14:textId="77777777" w:rsidR="00744080" w:rsidRPr="00627F35" w:rsidRDefault="00FA0993">
            <w:r w:rsidRPr="00627F35">
              <w:t>$10,425</w:t>
            </w:r>
          </w:p>
        </w:tc>
        <w:tc>
          <w:tcPr>
            <w:tcW w:w="1080" w:type="dxa"/>
          </w:tcPr>
          <w:p w14:paraId="54DE8183" w14:textId="77777777" w:rsidR="00744080" w:rsidRPr="00627F35" w:rsidRDefault="00FA0993">
            <w:r w:rsidRPr="00627F35">
              <w:t>$8,674</w:t>
            </w:r>
          </w:p>
        </w:tc>
        <w:tc>
          <w:tcPr>
            <w:tcW w:w="1080" w:type="dxa"/>
          </w:tcPr>
          <w:p w14:paraId="771B5AF9" w14:textId="77777777" w:rsidR="00744080" w:rsidRPr="00627F35" w:rsidRDefault="00FA0993">
            <w:r w:rsidRPr="00627F35">
              <w:t>$8,674</w:t>
            </w:r>
          </w:p>
        </w:tc>
        <w:tc>
          <w:tcPr>
            <w:tcW w:w="1080" w:type="dxa"/>
          </w:tcPr>
          <w:p w14:paraId="6F7E013C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50024186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150C0BDC" w14:textId="77777777">
        <w:tc>
          <w:tcPr>
            <w:tcW w:w="1080" w:type="dxa"/>
          </w:tcPr>
          <w:p w14:paraId="545B3CEB" w14:textId="77777777" w:rsidR="00744080" w:rsidRPr="00627F35" w:rsidRDefault="00FA0993">
            <w:r w:rsidRPr="00627F35">
              <w:t>8</w:t>
            </w:r>
          </w:p>
        </w:tc>
        <w:tc>
          <w:tcPr>
            <w:tcW w:w="1080" w:type="dxa"/>
          </w:tcPr>
          <w:p w14:paraId="4B3CE78D" w14:textId="77777777" w:rsidR="00744080" w:rsidRPr="00627F35" w:rsidRDefault="00FA0993">
            <w:r w:rsidRPr="00627F35">
              <w:t>$6,176</w:t>
            </w:r>
          </w:p>
        </w:tc>
        <w:tc>
          <w:tcPr>
            <w:tcW w:w="1080" w:type="dxa"/>
          </w:tcPr>
          <w:p w14:paraId="7A8BEBE7" w14:textId="77777777" w:rsidR="00744080" w:rsidRPr="00627F35" w:rsidRDefault="00FA0993">
            <w:r w:rsidRPr="00627F35">
              <w:t>$650</w:t>
            </w:r>
          </w:p>
        </w:tc>
        <w:tc>
          <w:tcPr>
            <w:tcW w:w="1080" w:type="dxa"/>
          </w:tcPr>
          <w:p w14:paraId="64E5FB65" w14:textId="77777777" w:rsidR="00744080" w:rsidRPr="00627F35" w:rsidRDefault="00FA0993">
            <w:r w:rsidRPr="00627F35">
              <w:t>$11,608</w:t>
            </w:r>
          </w:p>
        </w:tc>
        <w:tc>
          <w:tcPr>
            <w:tcW w:w="1080" w:type="dxa"/>
          </w:tcPr>
          <w:p w14:paraId="65EA42E8" w14:textId="77777777" w:rsidR="00744080" w:rsidRPr="00627F35" w:rsidRDefault="00FA0993">
            <w:r w:rsidRPr="00627F35">
              <w:t>$9,658</w:t>
            </w:r>
          </w:p>
        </w:tc>
        <w:tc>
          <w:tcPr>
            <w:tcW w:w="1080" w:type="dxa"/>
          </w:tcPr>
          <w:p w14:paraId="6715A9BA" w14:textId="77777777" w:rsidR="00744080" w:rsidRPr="00627F35" w:rsidRDefault="00FA0993">
            <w:r w:rsidRPr="00627F35">
              <w:t>$9,658</w:t>
            </w:r>
          </w:p>
        </w:tc>
        <w:tc>
          <w:tcPr>
            <w:tcW w:w="1080" w:type="dxa"/>
          </w:tcPr>
          <w:p w14:paraId="451D308B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0BDC1486" w14:textId="77777777" w:rsidR="00744080" w:rsidRPr="00627F35" w:rsidRDefault="00FA0993">
            <w:r w:rsidRPr="00627F35">
              <w:t>No</w:t>
            </w:r>
          </w:p>
        </w:tc>
      </w:tr>
    </w:tbl>
    <w:p w14:paraId="0A2FACB9" w14:textId="77777777" w:rsidR="00744080" w:rsidRPr="00627F35" w:rsidRDefault="00FA0993">
      <w:pPr>
        <w:pStyle w:val="Heading3"/>
      </w:pPr>
      <w:r w:rsidRPr="00627F35">
        <w:t>State: KY (Kentucky)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5"/>
        <w:gridCol w:w="914"/>
        <w:gridCol w:w="1336"/>
        <w:gridCol w:w="1385"/>
        <w:gridCol w:w="1024"/>
        <w:gridCol w:w="1385"/>
        <w:gridCol w:w="947"/>
        <w:gridCol w:w="1124"/>
      </w:tblGrid>
      <w:tr w:rsidR="00744080" w:rsidRPr="00627F35" w14:paraId="1DCA3328" w14:textId="77777777">
        <w:tc>
          <w:tcPr>
            <w:tcW w:w="1080" w:type="dxa"/>
          </w:tcPr>
          <w:p w14:paraId="6201F8B7" w14:textId="77777777" w:rsidR="00744080" w:rsidRPr="00627F35" w:rsidRDefault="00FA0993">
            <w:r w:rsidRPr="00627F35">
              <w:t>HH Size</w:t>
            </w:r>
          </w:p>
        </w:tc>
        <w:tc>
          <w:tcPr>
            <w:tcW w:w="1080" w:type="dxa"/>
          </w:tcPr>
          <w:p w14:paraId="00AF7793" w14:textId="77777777" w:rsidR="00744080" w:rsidRPr="00627F35" w:rsidRDefault="00FA0993">
            <w:r w:rsidRPr="00627F35">
              <w:t>Adult Medicaid Max</w:t>
            </w:r>
          </w:p>
        </w:tc>
        <w:tc>
          <w:tcPr>
            <w:tcW w:w="1080" w:type="dxa"/>
          </w:tcPr>
          <w:p w14:paraId="668AF5E0" w14:textId="77777777" w:rsidR="00744080" w:rsidRPr="00627F35" w:rsidRDefault="00FA0993">
            <w:r w:rsidRPr="00627F35">
              <w:t>Parent/Family Medicaid Max</w:t>
            </w:r>
          </w:p>
        </w:tc>
        <w:tc>
          <w:tcPr>
            <w:tcW w:w="1080" w:type="dxa"/>
          </w:tcPr>
          <w:p w14:paraId="7C078A68" w14:textId="77777777" w:rsidR="00744080" w:rsidRPr="00627F35" w:rsidRDefault="00FA0993">
            <w:r w:rsidRPr="00627F35">
              <w:t>Child Medicaid/CHIP Max</w:t>
            </w:r>
          </w:p>
        </w:tc>
        <w:tc>
          <w:tcPr>
            <w:tcW w:w="1080" w:type="dxa"/>
          </w:tcPr>
          <w:p w14:paraId="4855C2FF" w14:textId="77777777" w:rsidR="00744080" w:rsidRPr="00627F35" w:rsidRDefault="00FA0993">
            <w:r w:rsidRPr="00627F35">
              <w:t>Pregnancy Medicaid Max</w:t>
            </w:r>
          </w:p>
        </w:tc>
        <w:tc>
          <w:tcPr>
            <w:tcW w:w="1080" w:type="dxa"/>
          </w:tcPr>
          <w:p w14:paraId="1D269D5C" w14:textId="77777777" w:rsidR="00744080" w:rsidRPr="00627F35" w:rsidRDefault="00FA0993">
            <w:r w:rsidRPr="00627F35">
              <w:t>Infant Medicaid/CHIP Max</w:t>
            </w:r>
          </w:p>
        </w:tc>
        <w:tc>
          <w:tcPr>
            <w:tcW w:w="1080" w:type="dxa"/>
          </w:tcPr>
          <w:p w14:paraId="6D6F9B66" w14:textId="77777777" w:rsidR="00744080" w:rsidRPr="00627F35" w:rsidRDefault="00FA0993">
            <w:r w:rsidRPr="00627F35">
              <w:t>QMB Max (Ind/Cpl)</w:t>
            </w:r>
          </w:p>
        </w:tc>
        <w:tc>
          <w:tcPr>
            <w:tcW w:w="1080" w:type="dxa"/>
          </w:tcPr>
          <w:p w14:paraId="6DA9951C" w14:textId="77777777" w:rsidR="00744080" w:rsidRPr="00627F35" w:rsidRDefault="00FA0993">
            <w:r w:rsidRPr="00627F35">
              <w:t>Spenddown Enabled</w:t>
            </w:r>
          </w:p>
        </w:tc>
      </w:tr>
      <w:tr w:rsidR="00744080" w:rsidRPr="00627F35" w14:paraId="6C6228B8" w14:textId="77777777">
        <w:tc>
          <w:tcPr>
            <w:tcW w:w="1080" w:type="dxa"/>
          </w:tcPr>
          <w:p w14:paraId="7119533B" w14:textId="77777777" w:rsidR="00744080" w:rsidRPr="00627F35" w:rsidRDefault="00FA0993">
            <w:r w:rsidRPr="00627F35">
              <w:t>1</w:t>
            </w:r>
          </w:p>
        </w:tc>
        <w:tc>
          <w:tcPr>
            <w:tcW w:w="1080" w:type="dxa"/>
          </w:tcPr>
          <w:p w14:paraId="739AE622" w14:textId="77777777" w:rsidR="00744080" w:rsidRPr="00627F35" w:rsidRDefault="00FA0993">
            <w:r w:rsidRPr="00627F35">
              <w:t>$1,769</w:t>
            </w:r>
          </w:p>
        </w:tc>
        <w:tc>
          <w:tcPr>
            <w:tcW w:w="1080" w:type="dxa"/>
          </w:tcPr>
          <w:p w14:paraId="187B8F2E" w14:textId="77777777" w:rsidR="00744080" w:rsidRPr="00627F35" w:rsidRDefault="00FA0993">
            <w:r w:rsidRPr="00627F35">
              <w:t>$239</w:t>
            </w:r>
          </w:p>
        </w:tc>
        <w:tc>
          <w:tcPr>
            <w:tcW w:w="1080" w:type="dxa"/>
          </w:tcPr>
          <w:p w14:paraId="57308FAE" w14:textId="77777777" w:rsidR="00744080" w:rsidRPr="00627F35" w:rsidRDefault="00FA0993">
            <w:r w:rsidRPr="00627F35">
              <w:t>$2,833</w:t>
            </w:r>
          </w:p>
        </w:tc>
        <w:tc>
          <w:tcPr>
            <w:tcW w:w="1080" w:type="dxa"/>
          </w:tcPr>
          <w:p w14:paraId="7D04FA59" w14:textId="77777777" w:rsidR="00744080" w:rsidRPr="00627F35" w:rsidRDefault="00FA0993">
            <w:r w:rsidRPr="00627F35">
              <w:t>$2,833</w:t>
            </w:r>
          </w:p>
        </w:tc>
        <w:tc>
          <w:tcPr>
            <w:tcW w:w="1080" w:type="dxa"/>
          </w:tcPr>
          <w:p w14:paraId="43051700" w14:textId="77777777" w:rsidR="00744080" w:rsidRPr="00627F35" w:rsidRDefault="00FA0993">
            <w:r w:rsidRPr="00627F35">
              <w:t>$2,833</w:t>
            </w:r>
          </w:p>
        </w:tc>
        <w:tc>
          <w:tcPr>
            <w:tcW w:w="1080" w:type="dxa"/>
          </w:tcPr>
          <w:p w14:paraId="35503FC8" w14:textId="77777777" w:rsidR="00744080" w:rsidRPr="00627F35" w:rsidRDefault="00FA0993">
            <w:r w:rsidRPr="00627F35">
              <w:t>$1,350</w:t>
            </w:r>
          </w:p>
        </w:tc>
        <w:tc>
          <w:tcPr>
            <w:tcW w:w="1080" w:type="dxa"/>
          </w:tcPr>
          <w:p w14:paraId="62AB9AE5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1F4EECD6" w14:textId="77777777">
        <w:tc>
          <w:tcPr>
            <w:tcW w:w="1080" w:type="dxa"/>
          </w:tcPr>
          <w:p w14:paraId="0CC0F968" w14:textId="77777777" w:rsidR="00744080" w:rsidRPr="00627F35" w:rsidRDefault="00FA0993">
            <w:r w:rsidRPr="00627F35">
              <w:t>2</w:t>
            </w:r>
          </w:p>
        </w:tc>
        <w:tc>
          <w:tcPr>
            <w:tcW w:w="1080" w:type="dxa"/>
          </w:tcPr>
          <w:p w14:paraId="622CC73F" w14:textId="77777777" w:rsidR="00744080" w:rsidRPr="00627F35" w:rsidRDefault="00FA0993">
            <w:r w:rsidRPr="00627F35">
              <w:t>$2,398</w:t>
            </w:r>
          </w:p>
        </w:tc>
        <w:tc>
          <w:tcPr>
            <w:tcW w:w="1080" w:type="dxa"/>
          </w:tcPr>
          <w:p w14:paraId="6AE4AC21" w14:textId="77777777" w:rsidR="00744080" w:rsidRPr="00627F35" w:rsidRDefault="00FA0993">
            <w:r w:rsidRPr="00627F35">
              <w:t>$325</w:t>
            </w:r>
          </w:p>
        </w:tc>
        <w:tc>
          <w:tcPr>
            <w:tcW w:w="1080" w:type="dxa"/>
          </w:tcPr>
          <w:p w14:paraId="61AC4B92" w14:textId="77777777" w:rsidR="00744080" w:rsidRPr="00627F35" w:rsidRDefault="00FA0993">
            <w:r w:rsidRPr="00627F35">
              <w:t>$3,841</w:t>
            </w:r>
          </w:p>
        </w:tc>
        <w:tc>
          <w:tcPr>
            <w:tcW w:w="1080" w:type="dxa"/>
          </w:tcPr>
          <w:p w14:paraId="29DC1B4C" w14:textId="77777777" w:rsidR="00744080" w:rsidRPr="00627F35" w:rsidRDefault="00FA0993">
            <w:r w:rsidRPr="00627F35">
              <w:t>$3,841</w:t>
            </w:r>
          </w:p>
        </w:tc>
        <w:tc>
          <w:tcPr>
            <w:tcW w:w="1080" w:type="dxa"/>
          </w:tcPr>
          <w:p w14:paraId="7C1004BA" w14:textId="77777777" w:rsidR="00744080" w:rsidRPr="00627F35" w:rsidRDefault="00FA0993">
            <w:r w:rsidRPr="00627F35">
              <w:t>$3,841</w:t>
            </w:r>
          </w:p>
        </w:tc>
        <w:tc>
          <w:tcPr>
            <w:tcW w:w="1080" w:type="dxa"/>
          </w:tcPr>
          <w:p w14:paraId="0D9256C6" w14:textId="77777777" w:rsidR="00744080" w:rsidRPr="00627F35" w:rsidRDefault="00FA0993">
            <w:r w:rsidRPr="00627F35">
              <w:t>$1,824</w:t>
            </w:r>
          </w:p>
        </w:tc>
        <w:tc>
          <w:tcPr>
            <w:tcW w:w="1080" w:type="dxa"/>
          </w:tcPr>
          <w:p w14:paraId="42179F81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63E8D12F" w14:textId="77777777">
        <w:tc>
          <w:tcPr>
            <w:tcW w:w="1080" w:type="dxa"/>
          </w:tcPr>
          <w:p w14:paraId="31E08078" w14:textId="77777777" w:rsidR="00744080" w:rsidRPr="00627F35" w:rsidRDefault="00FA0993">
            <w:r w:rsidRPr="00627F35">
              <w:t>3</w:t>
            </w:r>
          </w:p>
        </w:tc>
        <w:tc>
          <w:tcPr>
            <w:tcW w:w="1080" w:type="dxa"/>
          </w:tcPr>
          <w:p w14:paraId="0CAD5450" w14:textId="77777777" w:rsidR="00744080" w:rsidRPr="00627F35" w:rsidRDefault="00FA0993">
            <w:r w:rsidRPr="00627F35">
              <w:t>$3,028</w:t>
            </w:r>
          </w:p>
        </w:tc>
        <w:tc>
          <w:tcPr>
            <w:tcW w:w="1080" w:type="dxa"/>
          </w:tcPr>
          <w:p w14:paraId="708836EF" w14:textId="77777777" w:rsidR="00744080" w:rsidRPr="00627F35" w:rsidRDefault="00FA0993">
            <w:r w:rsidRPr="00627F35">
              <w:t>$410</w:t>
            </w:r>
          </w:p>
        </w:tc>
        <w:tc>
          <w:tcPr>
            <w:tcW w:w="1080" w:type="dxa"/>
          </w:tcPr>
          <w:p w14:paraId="34B05FAB" w14:textId="77777777" w:rsidR="00744080" w:rsidRPr="00627F35" w:rsidRDefault="00FA0993">
            <w:r w:rsidRPr="00627F35">
              <w:t>$4,849</w:t>
            </w:r>
          </w:p>
        </w:tc>
        <w:tc>
          <w:tcPr>
            <w:tcW w:w="1080" w:type="dxa"/>
          </w:tcPr>
          <w:p w14:paraId="6D52EBE0" w14:textId="77777777" w:rsidR="00744080" w:rsidRPr="00627F35" w:rsidRDefault="00FA0993">
            <w:r w:rsidRPr="00627F35">
              <w:t>$4,849</w:t>
            </w:r>
          </w:p>
        </w:tc>
        <w:tc>
          <w:tcPr>
            <w:tcW w:w="1080" w:type="dxa"/>
          </w:tcPr>
          <w:p w14:paraId="212FD887" w14:textId="77777777" w:rsidR="00744080" w:rsidRPr="00627F35" w:rsidRDefault="00FA0993">
            <w:r w:rsidRPr="00627F35">
              <w:t>$4,849</w:t>
            </w:r>
          </w:p>
        </w:tc>
        <w:tc>
          <w:tcPr>
            <w:tcW w:w="1080" w:type="dxa"/>
          </w:tcPr>
          <w:p w14:paraId="4392791A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653CADEA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330ABA69" w14:textId="77777777">
        <w:tc>
          <w:tcPr>
            <w:tcW w:w="1080" w:type="dxa"/>
          </w:tcPr>
          <w:p w14:paraId="75ADD67B" w14:textId="77777777" w:rsidR="00744080" w:rsidRPr="00627F35" w:rsidRDefault="00FA0993">
            <w:r w:rsidRPr="00627F35">
              <w:t>4</w:t>
            </w:r>
          </w:p>
        </w:tc>
        <w:tc>
          <w:tcPr>
            <w:tcW w:w="1080" w:type="dxa"/>
          </w:tcPr>
          <w:p w14:paraId="290A27CB" w14:textId="77777777" w:rsidR="00744080" w:rsidRPr="00627F35" w:rsidRDefault="00FA0993">
            <w:r w:rsidRPr="00627F35">
              <w:t>$3,658</w:t>
            </w:r>
          </w:p>
        </w:tc>
        <w:tc>
          <w:tcPr>
            <w:tcW w:w="1080" w:type="dxa"/>
          </w:tcPr>
          <w:p w14:paraId="05A55B02" w14:textId="77777777" w:rsidR="00744080" w:rsidRPr="00627F35" w:rsidRDefault="00FA0993">
            <w:r w:rsidRPr="00627F35">
              <w:t>$495</w:t>
            </w:r>
          </w:p>
        </w:tc>
        <w:tc>
          <w:tcPr>
            <w:tcW w:w="1080" w:type="dxa"/>
          </w:tcPr>
          <w:p w14:paraId="33A12169" w14:textId="77777777" w:rsidR="00744080" w:rsidRPr="00627F35" w:rsidRDefault="00FA0993">
            <w:r w:rsidRPr="00627F35">
              <w:t>$5,858</w:t>
            </w:r>
          </w:p>
        </w:tc>
        <w:tc>
          <w:tcPr>
            <w:tcW w:w="1080" w:type="dxa"/>
          </w:tcPr>
          <w:p w14:paraId="478B9023" w14:textId="77777777" w:rsidR="00744080" w:rsidRPr="00627F35" w:rsidRDefault="00FA0993">
            <w:r w:rsidRPr="00627F35">
              <w:t>$5,858</w:t>
            </w:r>
          </w:p>
        </w:tc>
        <w:tc>
          <w:tcPr>
            <w:tcW w:w="1080" w:type="dxa"/>
          </w:tcPr>
          <w:p w14:paraId="50256422" w14:textId="77777777" w:rsidR="00744080" w:rsidRPr="00627F35" w:rsidRDefault="00FA0993">
            <w:r w:rsidRPr="00627F35">
              <w:t>$5,858</w:t>
            </w:r>
          </w:p>
        </w:tc>
        <w:tc>
          <w:tcPr>
            <w:tcW w:w="1080" w:type="dxa"/>
          </w:tcPr>
          <w:p w14:paraId="457F48E3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3F1C12D1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6E1ECCBC" w14:textId="77777777">
        <w:tc>
          <w:tcPr>
            <w:tcW w:w="1080" w:type="dxa"/>
          </w:tcPr>
          <w:p w14:paraId="3D9E29DB" w14:textId="77777777" w:rsidR="00744080" w:rsidRPr="00627F35" w:rsidRDefault="00FA0993">
            <w:r w:rsidRPr="00627F35">
              <w:t>5</w:t>
            </w:r>
          </w:p>
        </w:tc>
        <w:tc>
          <w:tcPr>
            <w:tcW w:w="1080" w:type="dxa"/>
          </w:tcPr>
          <w:p w14:paraId="77B89CFC" w14:textId="77777777" w:rsidR="00744080" w:rsidRPr="00627F35" w:rsidRDefault="00FA0993">
            <w:r w:rsidRPr="00627F35">
              <w:t>$4,287</w:t>
            </w:r>
          </w:p>
        </w:tc>
        <w:tc>
          <w:tcPr>
            <w:tcW w:w="1080" w:type="dxa"/>
          </w:tcPr>
          <w:p w14:paraId="006B5501" w14:textId="77777777" w:rsidR="00744080" w:rsidRPr="00627F35" w:rsidRDefault="00FA0993">
            <w:r w:rsidRPr="00627F35">
              <w:t>$580</w:t>
            </w:r>
          </w:p>
        </w:tc>
        <w:tc>
          <w:tcPr>
            <w:tcW w:w="1080" w:type="dxa"/>
          </w:tcPr>
          <w:p w14:paraId="30A8B8BE" w14:textId="77777777" w:rsidR="00744080" w:rsidRPr="00627F35" w:rsidRDefault="00FA0993">
            <w:r w:rsidRPr="00627F35">
              <w:t>$6,866</w:t>
            </w:r>
          </w:p>
        </w:tc>
        <w:tc>
          <w:tcPr>
            <w:tcW w:w="1080" w:type="dxa"/>
          </w:tcPr>
          <w:p w14:paraId="53C41F66" w14:textId="77777777" w:rsidR="00744080" w:rsidRPr="00627F35" w:rsidRDefault="00FA0993">
            <w:r w:rsidRPr="00627F35">
              <w:t>$6,866</w:t>
            </w:r>
          </w:p>
        </w:tc>
        <w:tc>
          <w:tcPr>
            <w:tcW w:w="1080" w:type="dxa"/>
          </w:tcPr>
          <w:p w14:paraId="25F5713F" w14:textId="77777777" w:rsidR="00744080" w:rsidRPr="00627F35" w:rsidRDefault="00FA0993">
            <w:r w:rsidRPr="00627F35">
              <w:t>$6,866</w:t>
            </w:r>
          </w:p>
        </w:tc>
        <w:tc>
          <w:tcPr>
            <w:tcW w:w="1080" w:type="dxa"/>
          </w:tcPr>
          <w:p w14:paraId="5406504F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1143B90C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342129C0" w14:textId="77777777">
        <w:tc>
          <w:tcPr>
            <w:tcW w:w="1080" w:type="dxa"/>
          </w:tcPr>
          <w:p w14:paraId="2EA13E29" w14:textId="77777777" w:rsidR="00744080" w:rsidRPr="00627F35" w:rsidRDefault="00FA0993">
            <w:r w:rsidRPr="00627F35">
              <w:t>6</w:t>
            </w:r>
          </w:p>
        </w:tc>
        <w:tc>
          <w:tcPr>
            <w:tcW w:w="1080" w:type="dxa"/>
          </w:tcPr>
          <w:p w14:paraId="7ADA7A17" w14:textId="77777777" w:rsidR="00744080" w:rsidRPr="00627F35" w:rsidRDefault="00FA0993">
            <w:r w:rsidRPr="00627F35">
              <w:t>$4,917</w:t>
            </w:r>
          </w:p>
        </w:tc>
        <w:tc>
          <w:tcPr>
            <w:tcW w:w="1080" w:type="dxa"/>
          </w:tcPr>
          <w:p w14:paraId="2A8AC456" w14:textId="77777777" w:rsidR="00744080" w:rsidRPr="00627F35" w:rsidRDefault="00FA0993">
            <w:r w:rsidRPr="00627F35">
              <w:t>$665</w:t>
            </w:r>
          </w:p>
        </w:tc>
        <w:tc>
          <w:tcPr>
            <w:tcW w:w="1080" w:type="dxa"/>
          </w:tcPr>
          <w:p w14:paraId="289AD403" w14:textId="77777777" w:rsidR="00744080" w:rsidRPr="00627F35" w:rsidRDefault="00FA0993">
            <w:r w:rsidRPr="00627F35">
              <w:t>$7,874</w:t>
            </w:r>
          </w:p>
        </w:tc>
        <w:tc>
          <w:tcPr>
            <w:tcW w:w="1080" w:type="dxa"/>
          </w:tcPr>
          <w:p w14:paraId="56C4367A" w14:textId="77777777" w:rsidR="00744080" w:rsidRPr="00627F35" w:rsidRDefault="00FA0993">
            <w:r w:rsidRPr="00627F35">
              <w:t>$7,874</w:t>
            </w:r>
          </w:p>
        </w:tc>
        <w:tc>
          <w:tcPr>
            <w:tcW w:w="1080" w:type="dxa"/>
          </w:tcPr>
          <w:p w14:paraId="406AD9C9" w14:textId="77777777" w:rsidR="00744080" w:rsidRPr="00627F35" w:rsidRDefault="00FA0993">
            <w:r w:rsidRPr="00627F35">
              <w:t>$7,874</w:t>
            </w:r>
          </w:p>
        </w:tc>
        <w:tc>
          <w:tcPr>
            <w:tcW w:w="1080" w:type="dxa"/>
          </w:tcPr>
          <w:p w14:paraId="5E31CA56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372C28AC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5876C382" w14:textId="77777777">
        <w:tc>
          <w:tcPr>
            <w:tcW w:w="1080" w:type="dxa"/>
          </w:tcPr>
          <w:p w14:paraId="774B675D" w14:textId="77777777" w:rsidR="00744080" w:rsidRPr="00627F35" w:rsidRDefault="00FA0993">
            <w:r w:rsidRPr="00627F35">
              <w:t>7</w:t>
            </w:r>
          </w:p>
        </w:tc>
        <w:tc>
          <w:tcPr>
            <w:tcW w:w="1080" w:type="dxa"/>
          </w:tcPr>
          <w:p w14:paraId="22C958F7" w14:textId="77777777" w:rsidR="00744080" w:rsidRPr="00627F35" w:rsidRDefault="00FA0993">
            <w:r w:rsidRPr="00627F35">
              <w:t>$5,546</w:t>
            </w:r>
          </w:p>
        </w:tc>
        <w:tc>
          <w:tcPr>
            <w:tcW w:w="1080" w:type="dxa"/>
          </w:tcPr>
          <w:p w14:paraId="2166D113" w14:textId="77777777" w:rsidR="00744080" w:rsidRPr="00627F35" w:rsidRDefault="00FA0993">
            <w:r w:rsidRPr="00627F35">
              <w:t>$751</w:t>
            </w:r>
          </w:p>
        </w:tc>
        <w:tc>
          <w:tcPr>
            <w:tcW w:w="1080" w:type="dxa"/>
          </w:tcPr>
          <w:p w14:paraId="006F9B7A" w14:textId="77777777" w:rsidR="00744080" w:rsidRPr="00627F35" w:rsidRDefault="00FA0993">
            <w:r w:rsidRPr="00627F35">
              <w:t>$8,882</w:t>
            </w:r>
          </w:p>
        </w:tc>
        <w:tc>
          <w:tcPr>
            <w:tcW w:w="1080" w:type="dxa"/>
          </w:tcPr>
          <w:p w14:paraId="54AC3511" w14:textId="77777777" w:rsidR="00744080" w:rsidRPr="00627F35" w:rsidRDefault="00FA0993">
            <w:r w:rsidRPr="00627F35">
              <w:t>$8,882</w:t>
            </w:r>
          </w:p>
        </w:tc>
        <w:tc>
          <w:tcPr>
            <w:tcW w:w="1080" w:type="dxa"/>
          </w:tcPr>
          <w:p w14:paraId="6D7CAB49" w14:textId="77777777" w:rsidR="00744080" w:rsidRPr="00627F35" w:rsidRDefault="00FA0993">
            <w:r w:rsidRPr="00627F35">
              <w:t>$8,882</w:t>
            </w:r>
          </w:p>
        </w:tc>
        <w:tc>
          <w:tcPr>
            <w:tcW w:w="1080" w:type="dxa"/>
          </w:tcPr>
          <w:p w14:paraId="62C3FA37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13630300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1A3C5A09" w14:textId="77777777">
        <w:tc>
          <w:tcPr>
            <w:tcW w:w="1080" w:type="dxa"/>
          </w:tcPr>
          <w:p w14:paraId="5F372805" w14:textId="77777777" w:rsidR="00744080" w:rsidRPr="00627F35" w:rsidRDefault="00FA0993">
            <w:r w:rsidRPr="00627F35">
              <w:t>8</w:t>
            </w:r>
          </w:p>
        </w:tc>
        <w:tc>
          <w:tcPr>
            <w:tcW w:w="1080" w:type="dxa"/>
          </w:tcPr>
          <w:p w14:paraId="620720D4" w14:textId="77777777" w:rsidR="00744080" w:rsidRPr="00627F35" w:rsidRDefault="00FA0993">
            <w:r w:rsidRPr="00627F35">
              <w:t>$6,176</w:t>
            </w:r>
          </w:p>
        </w:tc>
        <w:tc>
          <w:tcPr>
            <w:tcW w:w="1080" w:type="dxa"/>
          </w:tcPr>
          <w:p w14:paraId="46835D20" w14:textId="77777777" w:rsidR="00744080" w:rsidRPr="00627F35" w:rsidRDefault="00FA0993">
            <w:r w:rsidRPr="00627F35">
              <w:t>$836</w:t>
            </w:r>
          </w:p>
        </w:tc>
        <w:tc>
          <w:tcPr>
            <w:tcW w:w="1080" w:type="dxa"/>
          </w:tcPr>
          <w:p w14:paraId="389874FC" w14:textId="77777777" w:rsidR="00744080" w:rsidRPr="00627F35" w:rsidRDefault="00FA0993">
            <w:r w:rsidRPr="00627F35">
              <w:t>$9,890</w:t>
            </w:r>
          </w:p>
        </w:tc>
        <w:tc>
          <w:tcPr>
            <w:tcW w:w="1080" w:type="dxa"/>
          </w:tcPr>
          <w:p w14:paraId="4BCCB1A7" w14:textId="77777777" w:rsidR="00744080" w:rsidRPr="00627F35" w:rsidRDefault="00FA0993">
            <w:r w:rsidRPr="00627F35">
              <w:t>$9,890</w:t>
            </w:r>
          </w:p>
        </w:tc>
        <w:tc>
          <w:tcPr>
            <w:tcW w:w="1080" w:type="dxa"/>
          </w:tcPr>
          <w:p w14:paraId="06C81FCD" w14:textId="77777777" w:rsidR="00744080" w:rsidRPr="00627F35" w:rsidRDefault="00FA0993">
            <w:r w:rsidRPr="00627F35">
              <w:t>$9,890</w:t>
            </w:r>
          </w:p>
        </w:tc>
        <w:tc>
          <w:tcPr>
            <w:tcW w:w="1080" w:type="dxa"/>
          </w:tcPr>
          <w:p w14:paraId="46789D91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1C418FF5" w14:textId="77777777" w:rsidR="00744080" w:rsidRPr="00627F35" w:rsidRDefault="00FA0993">
            <w:r w:rsidRPr="00627F35">
              <w:t>No</w:t>
            </w:r>
          </w:p>
        </w:tc>
      </w:tr>
    </w:tbl>
    <w:p w14:paraId="1856CF4F" w14:textId="77777777" w:rsidR="00744080" w:rsidRPr="00627F35" w:rsidRDefault="00FA0993">
      <w:pPr>
        <w:pStyle w:val="Heading3"/>
      </w:pPr>
      <w:r w:rsidRPr="00627F35">
        <w:lastRenderedPageBreak/>
        <w:t>State: MA (Massachusetts)</w:t>
      </w:r>
    </w:p>
    <w:p w14:paraId="555BBA7A" w14:textId="77777777" w:rsidR="00744080" w:rsidRPr="00627F35" w:rsidRDefault="00FA0993">
      <w:r w:rsidRPr="00627F35">
        <w:t>Notes: Adult eligibility note: 133 (age 19–20 only: 150)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5"/>
        <w:gridCol w:w="914"/>
        <w:gridCol w:w="1336"/>
        <w:gridCol w:w="1385"/>
        <w:gridCol w:w="1024"/>
        <w:gridCol w:w="1385"/>
        <w:gridCol w:w="947"/>
        <w:gridCol w:w="1124"/>
      </w:tblGrid>
      <w:tr w:rsidR="00744080" w:rsidRPr="00627F35" w14:paraId="5102AA88" w14:textId="77777777">
        <w:tc>
          <w:tcPr>
            <w:tcW w:w="1080" w:type="dxa"/>
          </w:tcPr>
          <w:p w14:paraId="3B0DBDAD" w14:textId="77777777" w:rsidR="00744080" w:rsidRPr="00627F35" w:rsidRDefault="00FA0993">
            <w:r w:rsidRPr="00627F35">
              <w:t>HH Size</w:t>
            </w:r>
          </w:p>
        </w:tc>
        <w:tc>
          <w:tcPr>
            <w:tcW w:w="1080" w:type="dxa"/>
          </w:tcPr>
          <w:p w14:paraId="19326A25" w14:textId="77777777" w:rsidR="00744080" w:rsidRPr="00627F35" w:rsidRDefault="00FA0993">
            <w:r w:rsidRPr="00627F35">
              <w:t>Adult Medicaid Max</w:t>
            </w:r>
          </w:p>
        </w:tc>
        <w:tc>
          <w:tcPr>
            <w:tcW w:w="1080" w:type="dxa"/>
          </w:tcPr>
          <w:p w14:paraId="3E1ECE2E" w14:textId="77777777" w:rsidR="00744080" w:rsidRPr="00627F35" w:rsidRDefault="00FA0993">
            <w:r w:rsidRPr="00627F35">
              <w:t>Parent/Family Medicaid Max</w:t>
            </w:r>
          </w:p>
        </w:tc>
        <w:tc>
          <w:tcPr>
            <w:tcW w:w="1080" w:type="dxa"/>
          </w:tcPr>
          <w:p w14:paraId="3ED89227" w14:textId="77777777" w:rsidR="00744080" w:rsidRPr="00627F35" w:rsidRDefault="00FA0993">
            <w:r w:rsidRPr="00627F35">
              <w:t>Child Medicaid/CHIP Max</w:t>
            </w:r>
          </w:p>
        </w:tc>
        <w:tc>
          <w:tcPr>
            <w:tcW w:w="1080" w:type="dxa"/>
          </w:tcPr>
          <w:p w14:paraId="156BBB09" w14:textId="77777777" w:rsidR="00744080" w:rsidRPr="00627F35" w:rsidRDefault="00FA0993">
            <w:r w:rsidRPr="00627F35">
              <w:t>Pregnancy Medicaid Max</w:t>
            </w:r>
          </w:p>
        </w:tc>
        <w:tc>
          <w:tcPr>
            <w:tcW w:w="1080" w:type="dxa"/>
          </w:tcPr>
          <w:p w14:paraId="60F30C14" w14:textId="77777777" w:rsidR="00744080" w:rsidRPr="00627F35" w:rsidRDefault="00FA0993">
            <w:r w:rsidRPr="00627F35">
              <w:t>Infant Medicaid/CHIP Max</w:t>
            </w:r>
          </w:p>
        </w:tc>
        <w:tc>
          <w:tcPr>
            <w:tcW w:w="1080" w:type="dxa"/>
          </w:tcPr>
          <w:p w14:paraId="672343DD" w14:textId="77777777" w:rsidR="00744080" w:rsidRPr="00627F35" w:rsidRDefault="00FA0993">
            <w:r w:rsidRPr="00627F35">
              <w:t>QMB Max (Ind/Cpl)</w:t>
            </w:r>
          </w:p>
        </w:tc>
        <w:tc>
          <w:tcPr>
            <w:tcW w:w="1080" w:type="dxa"/>
          </w:tcPr>
          <w:p w14:paraId="4EEF6501" w14:textId="77777777" w:rsidR="00744080" w:rsidRPr="00627F35" w:rsidRDefault="00FA0993">
            <w:r w:rsidRPr="00627F35">
              <w:t>Spenddown Enabled</w:t>
            </w:r>
          </w:p>
        </w:tc>
      </w:tr>
      <w:tr w:rsidR="00744080" w:rsidRPr="00627F35" w14:paraId="767A849F" w14:textId="77777777">
        <w:tc>
          <w:tcPr>
            <w:tcW w:w="1080" w:type="dxa"/>
          </w:tcPr>
          <w:p w14:paraId="6E551512" w14:textId="77777777" w:rsidR="00744080" w:rsidRPr="00627F35" w:rsidRDefault="00FA0993">
            <w:r w:rsidRPr="00627F35">
              <w:t>1</w:t>
            </w:r>
          </w:p>
        </w:tc>
        <w:tc>
          <w:tcPr>
            <w:tcW w:w="1080" w:type="dxa"/>
          </w:tcPr>
          <w:p w14:paraId="5116426F" w14:textId="77777777" w:rsidR="00744080" w:rsidRPr="00627F35" w:rsidRDefault="00FA0993">
            <w:r w:rsidRPr="00627F35">
              <w:t>$1,995</w:t>
            </w:r>
          </w:p>
        </w:tc>
        <w:tc>
          <w:tcPr>
            <w:tcW w:w="1080" w:type="dxa"/>
          </w:tcPr>
          <w:p w14:paraId="5DFF6F91" w14:textId="77777777" w:rsidR="00744080" w:rsidRPr="00627F35" w:rsidRDefault="00FA0993">
            <w:r w:rsidRPr="00627F35">
              <w:t>$1,769</w:t>
            </w:r>
          </w:p>
        </w:tc>
        <w:tc>
          <w:tcPr>
            <w:tcW w:w="1080" w:type="dxa"/>
          </w:tcPr>
          <w:p w14:paraId="2B680650" w14:textId="77777777" w:rsidR="00744080" w:rsidRPr="00627F35" w:rsidRDefault="00FA0993">
            <w:r w:rsidRPr="00627F35">
              <w:t>$3,990</w:t>
            </w:r>
          </w:p>
        </w:tc>
        <w:tc>
          <w:tcPr>
            <w:tcW w:w="1080" w:type="dxa"/>
          </w:tcPr>
          <w:p w14:paraId="50C6EF79" w14:textId="77777777" w:rsidR="00744080" w:rsidRPr="00627F35" w:rsidRDefault="00FA0993">
            <w:r w:rsidRPr="00627F35">
              <w:t>$2,660</w:t>
            </w:r>
          </w:p>
        </w:tc>
        <w:tc>
          <w:tcPr>
            <w:tcW w:w="1080" w:type="dxa"/>
          </w:tcPr>
          <w:p w14:paraId="7ADDC893" w14:textId="77777777" w:rsidR="00744080" w:rsidRPr="00627F35" w:rsidRDefault="00FA0993">
            <w:r w:rsidRPr="00627F35">
              <w:t>$2,660</w:t>
            </w:r>
          </w:p>
        </w:tc>
        <w:tc>
          <w:tcPr>
            <w:tcW w:w="1080" w:type="dxa"/>
          </w:tcPr>
          <w:p w14:paraId="2964A484" w14:textId="77777777" w:rsidR="00744080" w:rsidRPr="00627F35" w:rsidRDefault="00FA0993">
            <w:r w:rsidRPr="00627F35">
              <w:t>$1,350</w:t>
            </w:r>
          </w:p>
        </w:tc>
        <w:tc>
          <w:tcPr>
            <w:tcW w:w="1080" w:type="dxa"/>
          </w:tcPr>
          <w:p w14:paraId="15083233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3B8F16D9" w14:textId="77777777">
        <w:tc>
          <w:tcPr>
            <w:tcW w:w="1080" w:type="dxa"/>
          </w:tcPr>
          <w:p w14:paraId="553ECD82" w14:textId="77777777" w:rsidR="00744080" w:rsidRPr="00627F35" w:rsidRDefault="00FA0993">
            <w:r w:rsidRPr="00627F35">
              <w:t>2</w:t>
            </w:r>
          </w:p>
        </w:tc>
        <w:tc>
          <w:tcPr>
            <w:tcW w:w="1080" w:type="dxa"/>
          </w:tcPr>
          <w:p w14:paraId="655ED6E8" w14:textId="77777777" w:rsidR="00744080" w:rsidRPr="00627F35" w:rsidRDefault="00FA0993">
            <w:r w:rsidRPr="00627F35">
              <w:t>$2,705</w:t>
            </w:r>
          </w:p>
        </w:tc>
        <w:tc>
          <w:tcPr>
            <w:tcW w:w="1080" w:type="dxa"/>
          </w:tcPr>
          <w:p w14:paraId="02676497" w14:textId="77777777" w:rsidR="00744080" w:rsidRPr="00627F35" w:rsidRDefault="00FA0993">
            <w:r w:rsidRPr="00627F35">
              <w:t>$2,398</w:t>
            </w:r>
          </w:p>
        </w:tc>
        <w:tc>
          <w:tcPr>
            <w:tcW w:w="1080" w:type="dxa"/>
          </w:tcPr>
          <w:p w14:paraId="538AB452" w14:textId="77777777" w:rsidR="00744080" w:rsidRPr="00627F35" w:rsidRDefault="00FA0993">
            <w:r w:rsidRPr="00627F35">
              <w:t>$5,410</w:t>
            </w:r>
          </w:p>
        </w:tc>
        <w:tc>
          <w:tcPr>
            <w:tcW w:w="1080" w:type="dxa"/>
          </w:tcPr>
          <w:p w14:paraId="0B3481DD" w14:textId="77777777" w:rsidR="00744080" w:rsidRPr="00627F35" w:rsidRDefault="00FA0993">
            <w:r w:rsidRPr="00627F35">
              <w:t>$3,607</w:t>
            </w:r>
          </w:p>
        </w:tc>
        <w:tc>
          <w:tcPr>
            <w:tcW w:w="1080" w:type="dxa"/>
          </w:tcPr>
          <w:p w14:paraId="7866BE1E" w14:textId="77777777" w:rsidR="00744080" w:rsidRPr="00627F35" w:rsidRDefault="00FA0993">
            <w:r w:rsidRPr="00627F35">
              <w:t>$3,607</w:t>
            </w:r>
          </w:p>
        </w:tc>
        <w:tc>
          <w:tcPr>
            <w:tcW w:w="1080" w:type="dxa"/>
          </w:tcPr>
          <w:p w14:paraId="18988601" w14:textId="77777777" w:rsidR="00744080" w:rsidRPr="00627F35" w:rsidRDefault="00FA0993">
            <w:r w:rsidRPr="00627F35">
              <w:t>$1,824</w:t>
            </w:r>
          </w:p>
        </w:tc>
        <w:tc>
          <w:tcPr>
            <w:tcW w:w="1080" w:type="dxa"/>
          </w:tcPr>
          <w:p w14:paraId="2E5986A4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40C266CB" w14:textId="77777777">
        <w:tc>
          <w:tcPr>
            <w:tcW w:w="1080" w:type="dxa"/>
          </w:tcPr>
          <w:p w14:paraId="7B6C516E" w14:textId="77777777" w:rsidR="00744080" w:rsidRPr="00627F35" w:rsidRDefault="00FA0993">
            <w:r w:rsidRPr="00627F35">
              <w:t>3</w:t>
            </w:r>
          </w:p>
        </w:tc>
        <w:tc>
          <w:tcPr>
            <w:tcW w:w="1080" w:type="dxa"/>
          </w:tcPr>
          <w:p w14:paraId="057CD78F" w14:textId="77777777" w:rsidR="00744080" w:rsidRPr="00627F35" w:rsidRDefault="00FA0993">
            <w:r w:rsidRPr="00627F35">
              <w:t>$3,415</w:t>
            </w:r>
          </w:p>
        </w:tc>
        <w:tc>
          <w:tcPr>
            <w:tcW w:w="1080" w:type="dxa"/>
          </w:tcPr>
          <w:p w14:paraId="21664053" w14:textId="77777777" w:rsidR="00744080" w:rsidRPr="00627F35" w:rsidRDefault="00FA0993">
            <w:r w:rsidRPr="00627F35">
              <w:t>$3,028</w:t>
            </w:r>
          </w:p>
        </w:tc>
        <w:tc>
          <w:tcPr>
            <w:tcW w:w="1080" w:type="dxa"/>
          </w:tcPr>
          <w:p w14:paraId="6ABE6C8B" w14:textId="77777777" w:rsidR="00744080" w:rsidRPr="00627F35" w:rsidRDefault="00FA0993">
            <w:r w:rsidRPr="00627F35">
              <w:t>$6,830</w:t>
            </w:r>
          </w:p>
        </w:tc>
        <w:tc>
          <w:tcPr>
            <w:tcW w:w="1080" w:type="dxa"/>
          </w:tcPr>
          <w:p w14:paraId="2656F9C6" w14:textId="77777777" w:rsidR="00744080" w:rsidRPr="00627F35" w:rsidRDefault="00FA0993">
            <w:r w:rsidRPr="00627F35">
              <w:t>$4,553</w:t>
            </w:r>
          </w:p>
        </w:tc>
        <w:tc>
          <w:tcPr>
            <w:tcW w:w="1080" w:type="dxa"/>
          </w:tcPr>
          <w:p w14:paraId="71B8DC45" w14:textId="77777777" w:rsidR="00744080" w:rsidRPr="00627F35" w:rsidRDefault="00FA0993">
            <w:r w:rsidRPr="00627F35">
              <w:t>$4,553</w:t>
            </w:r>
          </w:p>
        </w:tc>
        <w:tc>
          <w:tcPr>
            <w:tcW w:w="1080" w:type="dxa"/>
          </w:tcPr>
          <w:p w14:paraId="5BE73DDF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513D8920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4A8DD57C" w14:textId="77777777">
        <w:tc>
          <w:tcPr>
            <w:tcW w:w="1080" w:type="dxa"/>
          </w:tcPr>
          <w:p w14:paraId="7CEE4F3C" w14:textId="77777777" w:rsidR="00744080" w:rsidRPr="00627F35" w:rsidRDefault="00FA0993">
            <w:r w:rsidRPr="00627F35">
              <w:t>4</w:t>
            </w:r>
          </w:p>
        </w:tc>
        <w:tc>
          <w:tcPr>
            <w:tcW w:w="1080" w:type="dxa"/>
          </w:tcPr>
          <w:p w14:paraId="5D62BAAA" w14:textId="77777777" w:rsidR="00744080" w:rsidRPr="00627F35" w:rsidRDefault="00FA0993">
            <w:r w:rsidRPr="00627F35">
              <w:t>$4,125</w:t>
            </w:r>
          </w:p>
        </w:tc>
        <w:tc>
          <w:tcPr>
            <w:tcW w:w="1080" w:type="dxa"/>
          </w:tcPr>
          <w:p w14:paraId="2F9FEDFD" w14:textId="77777777" w:rsidR="00744080" w:rsidRPr="00627F35" w:rsidRDefault="00FA0993">
            <w:r w:rsidRPr="00627F35">
              <w:t>$3,658</w:t>
            </w:r>
          </w:p>
        </w:tc>
        <w:tc>
          <w:tcPr>
            <w:tcW w:w="1080" w:type="dxa"/>
          </w:tcPr>
          <w:p w14:paraId="2579E1C5" w14:textId="77777777" w:rsidR="00744080" w:rsidRPr="00627F35" w:rsidRDefault="00FA0993">
            <w:r w:rsidRPr="00627F35">
              <w:t>$8,250</w:t>
            </w:r>
          </w:p>
        </w:tc>
        <w:tc>
          <w:tcPr>
            <w:tcW w:w="1080" w:type="dxa"/>
          </w:tcPr>
          <w:p w14:paraId="4FD71AC2" w14:textId="77777777" w:rsidR="00744080" w:rsidRPr="00627F35" w:rsidRDefault="00FA0993">
            <w:r w:rsidRPr="00627F35">
              <w:t>$5,500</w:t>
            </w:r>
          </w:p>
        </w:tc>
        <w:tc>
          <w:tcPr>
            <w:tcW w:w="1080" w:type="dxa"/>
          </w:tcPr>
          <w:p w14:paraId="0A2A564D" w14:textId="77777777" w:rsidR="00744080" w:rsidRPr="00627F35" w:rsidRDefault="00FA0993">
            <w:r w:rsidRPr="00627F35">
              <w:t>$5,500</w:t>
            </w:r>
          </w:p>
        </w:tc>
        <w:tc>
          <w:tcPr>
            <w:tcW w:w="1080" w:type="dxa"/>
          </w:tcPr>
          <w:p w14:paraId="153D88F0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74BB252B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595F8F2C" w14:textId="77777777">
        <w:tc>
          <w:tcPr>
            <w:tcW w:w="1080" w:type="dxa"/>
          </w:tcPr>
          <w:p w14:paraId="3E43E16B" w14:textId="77777777" w:rsidR="00744080" w:rsidRPr="00627F35" w:rsidRDefault="00FA0993">
            <w:r w:rsidRPr="00627F35">
              <w:t>5</w:t>
            </w:r>
          </w:p>
        </w:tc>
        <w:tc>
          <w:tcPr>
            <w:tcW w:w="1080" w:type="dxa"/>
          </w:tcPr>
          <w:p w14:paraId="4D2BAAE0" w14:textId="77777777" w:rsidR="00744080" w:rsidRPr="00627F35" w:rsidRDefault="00FA0993">
            <w:r w:rsidRPr="00627F35">
              <w:t>$4,835</w:t>
            </w:r>
          </w:p>
        </w:tc>
        <w:tc>
          <w:tcPr>
            <w:tcW w:w="1080" w:type="dxa"/>
          </w:tcPr>
          <w:p w14:paraId="1F472786" w14:textId="77777777" w:rsidR="00744080" w:rsidRPr="00627F35" w:rsidRDefault="00FA0993">
            <w:r w:rsidRPr="00627F35">
              <w:t>$4,287</w:t>
            </w:r>
          </w:p>
        </w:tc>
        <w:tc>
          <w:tcPr>
            <w:tcW w:w="1080" w:type="dxa"/>
          </w:tcPr>
          <w:p w14:paraId="07C3F27C" w14:textId="77777777" w:rsidR="00744080" w:rsidRPr="00627F35" w:rsidRDefault="00FA0993">
            <w:r w:rsidRPr="00627F35">
              <w:t>$9,670</w:t>
            </w:r>
          </w:p>
        </w:tc>
        <w:tc>
          <w:tcPr>
            <w:tcW w:w="1080" w:type="dxa"/>
          </w:tcPr>
          <w:p w14:paraId="033A385F" w14:textId="77777777" w:rsidR="00744080" w:rsidRPr="00627F35" w:rsidRDefault="00FA0993">
            <w:r w:rsidRPr="00627F35">
              <w:t>$6,447</w:t>
            </w:r>
          </w:p>
        </w:tc>
        <w:tc>
          <w:tcPr>
            <w:tcW w:w="1080" w:type="dxa"/>
          </w:tcPr>
          <w:p w14:paraId="6B914643" w14:textId="77777777" w:rsidR="00744080" w:rsidRPr="00627F35" w:rsidRDefault="00FA0993">
            <w:r w:rsidRPr="00627F35">
              <w:t>$6,447</w:t>
            </w:r>
          </w:p>
        </w:tc>
        <w:tc>
          <w:tcPr>
            <w:tcW w:w="1080" w:type="dxa"/>
          </w:tcPr>
          <w:p w14:paraId="3F41698F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4B7B6F09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107B15E0" w14:textId="77777777">
        <w:tc>
          <w:tcPr>
            <w:tcW w:w="1080" w:type="dxa"/>
          </w:tcPr>
          <w:p w14:paraId="42048232" w14:textId="77777777" w:rsidR="00744080" w:rsidRPr="00627F35" w:rsidRDefault="00FA0993">
            <w:r w:rsidRPr="00627F35">
              <w:t>6</w:t>
            </w:r>
          </w:p>
        </w:tc>
        <w:tc>
          <w:tcPr>
            <w:tcW w:w="1080" w:type="dxa"/>
          </w:tcPr>
          <w:p w14:paraId="420391A1" w14:textId="77777777" w:rsidR="00744080" w:rsidRPr="00627F35" w:rsidRDefault="00FA0993">
            <w:r w:rsidRPr="00627F35">
              <w:t>$5,545</w:t>
            </w:r>
          </w:p>
        </w:tc>
        <w:tc>
          <w:tcPr>
            <w:tcW w:w="1080" w:type="dxa"/>
          </w:tcPr>
          <w:p w14:paraId="1DF6A2AF" w14:textId="77777777" w:rsidR="00744080" w:rsidRPr="00627F35" w:rsidRDefault="00FA0993">
            <w:r w:rsidRPr="00627F35">
              <w:t>$4,917</w:t>
            </w:r>
          </w:p>
        </w:tc>
        <w:tc>
          <w:tcPr>
            <w:tcW w:w="1080" w:type="dxa"/>
          </w:tcPr>
          <w:p w14:paraId="19CBDB35" w14:textId="77777777" w:rsidR="00744080" w:rsidRPr="00627F35" w:rsidRDefault="00FA0993">
            <w:r w:rsidRPr="00627F35">
              <w:t>$11,090</w:t>
            </w:r>
          </w:p>
        </w:tc>
        <w:tc>
          <w:tcPr>
            <w:tcW w:w="1080" w:type="dxa"/>
          </w:tcPr>
          <w:p w14:paraId="3CA54C9B" w14:textId="77777777" w:rsidR="00744080" w:rsidRPr="00627F35" w:rsidRDefault="00FA0993">
            <w:r w:rsidRPr="00627F35">
              <w:t>$7,393</w:t>
            </w:r>
          </w:p>
        </w:tc>
        <w:tc>
          <w:tcPr>
            <w:tcW w:w="1080" w:type="dxa"/>
          </w:tcPr>
          <w:p w14:paraId="2C78B3AC" w14:textId="77777777" w:rsidR="00744080" w:rsidRPr="00627F35" w:rsidRDefault="00FA0993">
            <w:r w:rsidRPr="00627F35">
              <w:t>$7,393</w:t>
            </w:r>
          </w:p>
        </w:tc>
        <w:tc>
          <w:tcPr>
            <w:tcW w:w="1080" w:type="dxa"/>
          </w:tcPr>
          <w:p w14:paraId="2D918D66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43EA5992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375E6AF1" w14:textId="77777777">
        <w:tc>
          <w:tcPr>
            <w:tcW w:w="1080" w:type="dxa"/>
          </w:tcPr>
          <w:p w14:paraId="5D02F210" w14:textId="77777777" w:rsidR="00744080" w:rsidRPr="00627F35" w:rsidRDefault="00FA0993">
            <w:r w:rsidRPr="00627F35">
              <w:t>7</w:t>
            </w:r>
          </w:p>
        </w:tc>
        <w:tc>
          <w:tcPr>
            <w:tcW w:w="1080" w:type="dxa"/>
          </w:tcPr>
          <w:p w14:paraId="550D38C9" w14:textId="77777777" w:rsidR="00744080" w:rsidRPr="00627F35" w:rsidRDefault="00FA0993">
            <w:r w:rsidRPr="00627F35">
              <w:t>$6,255</w:t>
            </w:r>
          </w:p>
        </w:tc>
        <w:tc>
          <w:tcPr>
            <w:tcW w:w="1080" w:type="dxa"/>
          </w:tcPr>
          <w:p w14:paraId="77486337" w14:textId="77777777" w:rsidR="00744080" w:rsidRPr="00627F35" w:rsidRDefault="00FA0993">
            <w:r w:rsidRPr="00627F35">
              <w:t>$5,546</w:t>
            </w:r>
          </w:p>
        </w:tc>
        <w:tc>
          <w:tcPr>
            <w:tcW w:w="1080" w:type="dxa"/>
          </w:tcPr>
          <w:p w14:paraId="2F1319E9" w14:textId="77777777" w:rsidR="00744080" w:rsidRPr="00627F35" w:rsidRDefault="00FA0993">
            <w:r w:rsidRPr="00627F35">
              <w:t>$12,510</w:t>
            </w:r>
          </w:p>
        </w:tc>
        <w:tc>
          <w:tcPr>
            <w:tcW w:w="1080" w:type="dxa"/>
          </w:tcPr>
          <w:p w14:paraId="0AD5CCE6" w14:textId="77777777" w:rsidR="00744080" w:rsidRPr="00627F35" w:rsidRDefault="00FA0993">
            <w:r w:rsidRPr="00627F35">
              <w:t>$8,340</w:t>
            </w:r>
          </w:p>
        </w:tc>
        <w:tc>
          <w:tcPr>
            <w:tcW w:w="1080" w:type="dxa"/>
          </w:tcPr>
          <w:p w14:paraId="47225172" w14:textId="77777777" w:rsidR="00744080" w:rsidRPr="00627F35" w:rsidRDefault="00FA0993">
            <w:r w:rsidRPr="00627F35">
              <w:t>$8,340</w:t>
            </w:r>
          </w:p>
        </w:tc>
        <w:tc>
          <w:tcPr>
            <w:tcW w:w="1080" w:type="dxa"/>
          </w:tcPr>
          <w:p w14:paraId="0A9B5D9B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0562B8F6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5FAC69E3" w14:textId="77777777">
        <w:tc>
          <w:tcPr>
            <w:tcW w:w="1080" w:type="dxa"/>
          </w:tcPr>
          <w:p w14:paraId="3C397485" w14:textId="77777777" w:rsidR="00744080" w:rsidRPr="00627F35" w:rsidRDefault="00FA0993">
            <w:r w:rsidRPr="00627F35">
              <w:t>8</w:t>
            </w:r>
          </w:p>
        </w:tc>
        <w:tc>
          <w:tcPr>
            <w:tcW w:w="1080" w:type="dxa"/>
          </w:tcPr>
          <w:p w14:paraId="0337EB69" w14:textId="77777777" w:rsidR="00744080" w:rsidRPr="00627F35" w:rsidRDefault="00FA0993">
            <w:r w:rsidRPr="00627F35">
              <w:t>$6,965</w:t>
            </w:r>
          </w:p>
        </w:tc>
        <w:tc>
          <w:tcPr>
            <w:tcW w:w="1080" w:type="dxa"/>
          </w:tcPr>
          <w:p w14:paraId="134ECD80" w14:textId="77777777" w:rsidR="00744080" w:rsidRPr="00627F35" w:rsidRDefault="00FA0993">
            <w:r w:rsidRPr="00627F35">
              <w:t>$6,176</w:t>
            </w:r>
          </w:p>
        </w:tc>
        <w:tc>
          <w:tcPr>
            <w:tcW w:w="1080" w:type="dxa"/>
          </w:tcPr>
          <w:p w14:paraId="512E5D60" w14:textId="77777777" w:rsidR="00744080" w:rsidRPr="00627F35" w:rsidRDefault="00FA0993">
            <w:r w:rsidRPr="00627F35">
              <w:t>$13,930</w:t>
            </w:r>
          </w:p>
        </w:tc>
        <w:tc>
          <w:tcPr>
            <w:tcW w:w="1080" w:type="dxa"/>
          </w:tcPr>
          <w:p w14:paraId="7AC10D5A" w14:textId="77777777" w:rsidR="00744080" w:rsidRPr="00627F35" w:rsidRDefault="00FA0993">
            <w:r w:rsidRPr="00627F35">
              <w:t>$9,287</w:t>
            </w:r>
          </w:p>
        </w:tc>
        <w:tc>
          <w:tcPr>
            <w:tcW w:w="1080" w:type="dxa"/>
          </w:tcPr>
          <w:p w14:paraId="5B2A41F6" w14:textId="77777777" w:rsidR="00744080" w:rsidRPr="00627F35" w:rsidRDefault="00FA0993">
            <w:r w:rsidRPr="00627F35">
              <w:t>$9,287</w:t>
            </w:r>
          </w:p>
        </w:tc>
        <w:tc>
          <w:tcPr>
            <w:tcW w:w="1080" w:type="dxa"/>
          </w:tcPr>
          <w:p w14:paraId="7F315567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22A644DC" w14:textId="77777777" w:rsidR="00744080" w:rsidRPr="00627F35" w:rsidRDefault="00FA0993">
            <w:r w:rsidRPr="00627F35">
              <w:t>No</w:t>
            </w:r>
          </w:p>
        </w:tc>
      </w:tr>
    </w:tbl>
    <w:p w14:paraId="74670B9E" w14:textId="77777777" w:rsidR="00744080" w:rsidRPr="00627F35" w:rsidRDefault="00FA0993">
      <w:pPr>
        <w:pStyle w:val="Heading3"/>
      </w:pPr>
      <w:r w:rsidRPr="00627F35">
        <w:t>State: ME (Maine)</w:t>
      </w:r>
    </w:p>
    <w:p w14:paraId="3035AAA7" w14:textId="77777777" w:rsidR="00744080" w:rsidRPr="00627F35" w:rsidRDefault="00FA0993">
      <w:r w:rsidRPr="00627F35">
        <w:t>Notes: Adult eligibility note: 133 (age 19–20 only: 300)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5"/>
        <w:gridCol w:w="914"/>
        <w:gridCol w:w="1336"/>
        <w:gridCol w:w="1385"/>
        <w:gridCol w:w="1024"/>
        <w:gridCol w:w="1385"/>
        <w:gridCol w:w="947"/>
        <w:gridCol w:w="1124"/>
      </w:tblGrid>
      <w:tr w:rsidR="00744080" w:rsidRPr="00627F35" w14:paraId="34B06975" w14:textId="77777777">
        <w:tc>
          <w:tcPr>
            <w:tcW w:w="1080" w:type="dxa"/>
          </w:tcPr>
          <w:p w14:paraId="15E0A50F" w14:textId="77777777" w:rsidR="00744080" w:rsidRPr="00627F35" w:rsidRDefault="00FA0993">
            <w:r w:rsidRPr="00627F35">
              <w:t>HH Size</w:t>
            </w:r>
          </w:p>
        </w:tc>
        <w:tc>
          <w:tcPr>
            <w:tcW w:w="1080" w:type="dxa"/>
          </w:tcPr>
          <w:p w14:paraId="6628E280" w14:textId="77777777" w:rsidR="00744080" w:rsidRPr="00627F35" w:rsidRDefault="00FA0993">
            <w:r w:rsidRPr="00627F35">
              <w:t>Adult Medicaid Max</w:t>
            </w:r>
          </w:p>
        </w:tc>
        <w:tc>
          <w:tcPr>
            <w:tcW w:w="1080" w:type="dxa"/>
          </w:tcPr>
          <w:p w14:paraId="49862F3A" w14:textId="77777777" w:rsidR="00744080" w:rsidRPr="00627F35" w:rsidRDefault="00FA0993">
            <w:r w:rsidRPr="00627F35">
              <w:t>Parent/Family Medicaid Max</w:t>
            </w:r>
          </w:p>
        </w:tc>
        <w:tc>
          <w:tcPr>
            <w:tcW w:w="1080" w:type="dxa"/>
          </w:tcPr>
          <w:p w14:paraId="3BCE9F09" w14:textId="77777777" w:rsidR="00744080" w:rsidRPr="00627F35" w:rsidRDefault="00FA0993">
            <w:r w:rsidRPr="00627F35">
              <w:t>Child Medicaid/CHIP Max</w:t>
            </w:r>
          </w:p>
        </w:tc>
        <w:tc>
          <w:tcPr>
            <w:tcW w:w="1080" w:type="dxa"/>
          </w:tcPr>
          <w:p w14:paraId="00B7E361" w14:textId="77777777" w:rsidR="00744080" w:rsidRPr="00627F35" w:rsidRDefault="00FA0993">
            <w:r w:rsidRPr="00627F35">
              <w:t>Pregnancy Medicaid Max</w:t>
            </w:r>
          </w:p>
        </w:tc>
        <w:tc>
          <w:tcPr>
            <w:tcW w:w="1080" w:type="dxa"/>
          </w:tcPr>
          <w:p w14:paraId="299AC22D" w14:textId="77777777" w:rsidR="00744080" w:rsidRPr="00627F35" w:rsidRDefault="00FA0993">
            <w:r w:rsidRPr="00627F35">
              <w:t>Infant Medicaid/CHIP Max</w:t>
            </w:r>
          </w:p>
        </w:tc>
        <w:tc>
          <w:tcPr>
            <w:tcW w:w="1080" w:type="dxa"/>
          </w:tcPr>
          <w:p w14:paraId="31180C32" w14:textId="77777777" w:rsidR="00744080" w:rsidRPr="00627F35" w:rsidRDefault="00FA0993">
            <w:r w:rsidRPr="00627F35">
              <w:t>QMB Max (Ind/Cpl)</w:t>
            </w:r>
          </w:p>
        </w:tc>
        <w:tc>
          <w:tcPr>
            <w:tcW w:w="1080" w:type="dxa"/>
          </w:tcPr>
          <w:p w14:paraId="0298A2F6" w14:textId="77777777" w:rsidR="00744080" w:rsidRPr="00627F35" w:rsidRDefault="00FA0993">
            <w:r w:rsidRPr="00627F35">
              <w:t>Spenddown Enabled</w:t>
            </w:r>
          </w:p>
        </w:tc>
      </w:tr>
      <w:tr w:rsidR="00744080" w:rsidRPr="00627F35" w14:paraId="62EF38D1" w14:textId="77777777">
        <w:tc>
          <w:tcPr>
            <w:tcW w:w="1080" w:type="dxa"/>
          </w:tcPr>
          <w:p w14:paraId="6ECA8488" w14:textId="77777777" w:rsidR="00744080" w:rsidRPr="00627F35" w:rsidRDefault="00FA0993">
            <w:r w:rsidRPr="00627F35">
              <w:t>1</w:t>
            </w:r>
          </w:p>
        </w:tc>
        <w:tc>
          <w:tcPr>
            <w:tcW w:w="1080" w:type="dxa"/>
          </w:tcPr>
          <w:p w14:paraId="6A4B587E" w14:textId="77777777" w:rsidR="00744080" w:rsidRPr="00627F35" w:rsidRDefault="00FA0993">
            <w:r w:rsidRPr="00627F35">
              <w:t>$3,990</w:t>
            </w:r>
          </w:p>
        </w:tc>
        <w:tc>
          <w:tcPr>
            <w:tcW w:w="1080" w:type="dxa"/>
          </w:tcPr>
          <w:p w14:paraId="678EBE66" w14:textId="77777777" w:rsidR="00744080" w:rsidRPr="00627F35" w:rsidRDefault="00FA0993">
            <w:r w:rsidRPr="00627F35">
              <w:t>$1,330</w:t>
            </w:r>
          </w:p>
        </w:tc>
        <w:tc>
          <w:tcPr>
            <w:tcW w:w="1080" w:type="dxa"/>
          </w:tcPr>
          <w:p w14:paraId="6A2B4D15" w14:textId="77777777" w:rsidR="00744080" w:rsidRPr="00627F35" w:rsidRDefault="00FA0993">
            <w:r w:rsidRPr="00627F35">
              <w:t>$3,990</w:t>
            </w:r>
          </w:p>
        </w:tc>
        <w:tc>
          <w:tcPr>
            <w:tcW w:w="1080" w:type="dxa"/>
          </w:tcPr>
          <w:p w14:paraId="1A390C67" w14:textId="77777777" w:rsidR="00744080" w:rsidRPr="00627F35" w:rsidRDefault="00FA0993">
            <w:r w:rsidRPr="00627F35">
              <w:t>$2,780</w:t>
            </w:r>
          </w:p>
        </w:tc>
        <w:tc>
          <w:tcPr>
            <w:tcW w:w="1080" w:type="dxa"/>
          </w:tcPr>
          <w:p w14:paraId="199D82DE" w14:textId="77777777" w:rsidR="00744080" w:rsidRPr="00627F35" w:rsidRDefault="00FA0993">
            <w:r w:rsidRPr="00627F35">
              <w:t>$3,990</w:t>
            </w:r>
          </w:p>
        </w:tc>
        <w:tc>
          <w:tcPr>
            <w:tcW w:w="1080" w:type="dxa"/>
          </w:tcPr>
          <w:p w14:paraId="4AB24202" w14:textId="77777777" w:rsidR="00744080" w:rsidRPr="00627F35" w:rsidRDefault="00FA0993">
            <w:r w:rsidRPr="00627F35">
              <w:t>$1,350</w:t>
            </w:r>
          </w:p>
        </w:tc>
        <w:tc>
          <w:tcPr>
            <w:tcW w:w="1080" w:type="dxa"/>
          </w:tcPr>
          <w:p w14:paraId="339B2BE1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638EC93C" w14:textId="77777777">
        <w:tc>
          <w:tcPr>
            <w:tcW w:w="1080" w:type="dxa"/>
          </w:tcPr>
          <w:p w14:paraId="0E63A137" w14:textId="77777777" w:rsidR="00744080" w:rsidRPr="00627F35" w:rsidRDefault="00FA0993">
            <w:r w:rsidRPr="00627F35">
              <w:t>2</w:t>
            </w:r>
          </w:p>
        </w:tc>
        <w:tc>
          <w:tcPr>
            <w:tcW w:w="1080" w:type="dxa"/>
          </w:tcPr>
          <w:p w14:paraId="1F2C750D" w14:textId="77777777" w:rsidR="00744080" w:rsidRPr="00627F35" w:rsidRDefault="00FA0993">
            <w:r w:rsidRPr="00627F35">
              <w:t>$5,410</w:t>
            </w:r>
          </w:p>
        </w:tc>
        <w:tc>
          <w:tcPr>
            <w:tcW w:w="1080" w:type="dxa"/>
          </w:tcPr>
          <w:p w14:paraId="079344CD" w14:textId="77777777" w:rsidR="00744080" w:rsidRPr="00627F35" w:rsidRDefault="00FA0993">
            <w:r w:rsidRPr="00627F35">
              <w:t>$1,803</w:t>
            </w:r>
          </w:p>
        </w:tc>
        <w:tc>
          <w:tcPr>
            <w:tcW w:w="1080" w:type="dxa"/>
          </w:tcPr>
          <w:p w14:paraId="37C30E1E" w14:textId="77777777" w:rsidR="00744080" w:rsidRPr="00627F35" w:rsidRDefault="00FA0993">
            <w:r w:rsidRPr="00627F35">
              <w:t>$5,410</w:t>
            </w:r>
          </w:p>
        </w:tc>
        <w:tc>
          <w:tcPr>
            <w:tcW w:w="1080" w:type="dxa"/>
          </w:tcPr>
          <w:p w14:paraId="51015DBA" w14:textId="77777777" w:rsidR="00744080" w:rsidRPr="00627F35" w:rsidRDefault="00FA0993">
            <w:r w:rsidRPr="00627F35">
              <w:t>$3,769</w:t>
            </w:r>
          </w:p>
        </w:tc>
        <w:tc>
          <w:tcPr>
            <w:tcW w:w="1080" w:type="dxa"/>
          </w:tcPr>
          <w:p w14:paraId="3C7597B1" w14:textId="77777777" w:rsidR="00744080" w:rsidRPr="00627F35" w:rsidRDefault="00FA0993">
            <w:r w:rsidRPr="00627F35">
              <w:t>$5,410</w:t>
            </w:r>
          </w:p>
        </w:tc>
        <w:tc>
          <w:tcPr>
            <w:tcW w:w="1080" w:type="dxa"/>
          </w:tcPr>
          <w:p w14:paraId="06492317" w14:textId="77777777" w:rsidR="00744080" w:rsidRPr="00627F35" w:rsidRDefault="00FA0993">
            <w:r w:rsidRPr="00627F35">
              <w:t>$1,824</w:t>
            </w:r>
          </w:p>
        </w:tc>
        <w:tc>
          <w:tcPr>
            <w:tcW w:w="1080" w:type="dxa"/>
          </w:tcPr>
          <w:p w14:paraId="3ED3EF44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3F201505" w14:textId="77777777">
        <w:tc>
          <w:tcPr>
            <w:tcW w:w="1080" w:type="dxa"/>
          </w:tcPr>
          <w:p w14:paraId="77CAF236" w14:textId="77777777" w:rsidR="00744080" w:rsidRPr="00627F35" w:rsidRDefault="00FA0993">
            <w:r w:rsidRPr="00627F35">
              <w:t>3</w:t>
            </w:r>
          </w:p>
        </w:tc>
        <w:tc>
          <w:tcPr>
            <w:tcW w:w="1080" w:type="dxa"/>
          </w:tcPr>
          <w:p w14:paraId="3FBB05A4" w14:textId="77777777" w:rsidR="00744080" w:rsidRPr="00627F35" w:rsidRDefault="00FA0993">
            <w:r w:rsidRPr="00627F35">
              <w:t>$6,830</w:t>
            </w:r>
          </w:p>
        </w:tc>
        <w:tc>
          <w:tcPr>
            <w:tcW w:w="1080" w:type="dxa"/>
          </w:tcPr>
          <w:p w14:paraId="04D44085" w14:textId="77777777" w:rsidR="00744080" w:rsidRPr="00627F35" w:rsidRDefault="00FA0993">
            <w:r w:rsidRPr="00627F35">
              <w:t>$2,277</w:t>
            </w:r>
          </w:p>
        </w:tc>
        <w:tc>
          <w:tcPr>
            <w:tcW w:w="1080" w:type="dxa"/>
          </w:tcPr>
          <w:p w14:paraId="5DBBDCEC" w14:textId="77777777" w:rsidR="00744080" w:rsidRPr="00627F35" w:rsidRDefault="00FA0993">
            <w:r w:rsidRPr="00627F35">
              <w:t>$6,830</w:t>
            </w:r>
          </w:p>
        </w:tc>
        <w:tc>
          <w:tcPr>
            <w:tcW w:w="1080" w:type="dxa"/>
          </w:tcPr>
          <w:p w14:paraId="0B1722D4" w14:textId="77777777" w:rsidR="00744080" w:rsidRPr="00627F35" w:rsidRDefault="00FA0993">
            <w:r w:rsidRPr="00627F35">
              <w:t>$4,758</w:t>
            </w:r>
          </w:p>
        </w:tc>
        <w:tc>
          <w:tcPr>
            <w:tcW w:w="1080" w:type="dxa"/>
          </w:tcPr>
          <w:p w14:paraId="119FD15F" w14:textId="77777777" w:rsidR="00744080" w:rsidRPr="00627F35" w:rsidRDefault="00FA0993">
            <w:r w:rsidRPr="00627F35">
              <w:t>$6,830</w:t>
            </w:r>
          </w:p>
        </w:tc>
        <w:tc>
          <w:tcPr>
            <w:tcW w:w="1080" w:type="dxa"/>
          </w:tcPr>
          <w:p w14:paraId="3B2FDF63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3699A372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2E98E512" w14:textId="77777777">
        <w:tc>
          <w:tcPr>
            <w:tcW w:w="1080" w:type="dxa"/>
          </w:tcPr>
          <w:p w14:paraId="4CD33B08" w14:textId="77777777" w:rsidR="00744080" w:rsidRPr="00627F35" w:rsidRDefault="00FA0993">
            <w:r w:rsidRPr="00627F35">
              <w:t>4</w:t>
            </w:r>
          </w:p>
        </w:tc>
        <w:tc>
          <w:tcPr>
            <w:tcW w:w="1080" w:type="dxa"/>
          </w:tcPr>
          <w:p w14:paraId="5E8C700E" w14:textId="77777777" w:rsidR="00744080" w:rsidRPr="00627F35" w:rsidRDefault="00FA0993">
            <w:r w:rsidRPr="00627F35">
              <w:t>$8,250</w:t>
            </w:r>
          </w:p>
        </w:tc>
        <w:tc>
          <w:tcPr>
            <w:tcW w:w="1080" w:type="dxa"/>
          </w:tcPr>
          <w:p w14:paraId="4CB3B43C" w14:textId="77777777" w:rsidR="00744080" w:rsidRPr="00627F35" w:rsidRDefault="00FA0993">
            <w:r w:rsidRPr="00627F35">
              <w:t>$2,750</w:t>
            </w:r>
          </w:p>
        </w:tc>
        <w:tc>
          <w:tcPr>
            <w:tcW w:w="1080" w:type="dxa"/>
          </w:tcPr>
          <w:p w14:paraId="251631E6" w14:textId="77777777" w:rsidR="00744080" w:rsidRPr="00627F35" w:rsidRDefault="00FA0993">
            <w:r w:rsidRPr="00627F35">
              <w:t>$8,250</w:t>
            </w:r>
          </w:p>
        </w:tc>
        <w:tc>
          <w:tcPr>
            <w:tcW w:w="1080" w:type="dxa"/>
          </w:tcPr>
          <w:p w14:paraId="5F84FEB3" w14:textId="77777777" w:rsidR="00744080" w:rsidRPr="00627F35" w:rsidRDefault="00FA0993">
            <w:r w:rsidRPr="00627F35">
              <w:t>$5,748</w:t>
            </w:r>
          </w:p>
        </w:tc>
        <w:tc>
          <w:tcPr>
            <w:tcW w:w="1080" w:type="dxa"/>
          </w:tcPr>
          <w:p w14:paraId="0C2BF112" w14:textId="77777777" w:rsidR="00744080" w:rsidRPr="00627F35" w:rsidRDefault="00FA0993">
            <w:r w:rsidRPr="00627F35">
              <w:t>$8,250</w:t>
            </w:r>
          </w:p>
        </w:tc>
        <w:tc>
          <w:tcPr>
            <w:tcW w:w="1080" w:type="dxa"/>
          </w:tcPr>
          <w:p w14:paraId="0CCC036D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09AC35CE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3F214F69" w14:textId="77777777">
        <w:tc>
          <w:tcPr>
            <w:tcW w:w="1080" w:type="dxa"/>
          </w:tcPr>
          <w:p w14:paraId="3A98B716" w14:textId="77777777" w:rsidR="00744080" w:rsidRPr="00627F35" w:rsidRDefault="00FA0993">
            <w:r w:rsidRPr="00627F35">
              <w:t>5</w:t>
            </w:r>
          </w:p>
        </w:tc>
        <w:tc>
          <w:tcPr>
            <w:tcW w:w="1080" w:type="dxa"/>
          </w:tcPr>
          <w:p w14:paraId="0FB48EC7" w14:textId="77777777" w:rsidR="00744080" w:rsidRPr="00627F35" w:rsidRDefault="00FA0993">
            <w:r w:rsidRPr="00627F35">
              <w:t>$9,670</w:t>
            </w:r>
          </w:p>
        </w:tc>
        <w:tc>
          <w:tcPr>
            <w:tcW w:w="1080" w:type="dxa"/>
          </w:tcPr>
          <w:p w14:paraId="1CD61C39" w14:textId="77777777" w:rsidR="00744080" w:rsidRPr="00627F35" w:rsidRDefault="00FA0993">
            <w:r w:rsidRPr="00627F35">
              <w:t>$3,223</w:t>
            </w:r>
          </w:p>
        </w:tc>
        <w:tc>
          <w:tcPr>
            <w:tcW w:w="1080" w:type="dxa"/>
          </w:tcPr>
          <w:p w14:paraId="5D056576" w14:textId="77777777" w:rsidR="00744080" w:rsidRPr="00627F35" w:rsidRDefault="00FA0993">
            <w:r w:rsidRPr="00627F35">
              <w:t>$9,670</w:t>
            </w:r>
          </w:p>
        </w:tc>
        <w:tc>
          <w:tcPr>
            <w:tcW w:w="1080" w:type="dxa"/>
          </w:tcPr>
          <w:p w14:paraId="331246E5" w14:textId="77777777" w:rsidR="00744080" w:rsidRPr="00627F35" w:rsidRDefault="00FA0993">
            <w:r w:rsidRPr="00627F35">
              <w:t>$6,737</w:t>
            </w:r>
          </w:p>
        </w:tc>
        <w:tc>
          <w:tcPr>
            <w:tcW w:w="1080" w:type="dxa"/>
          </w:tcPr>
          <w:p w14:paraId="5F368FAA" w14:textId="77777777" w:rsidR="00744080" w:rsidRPr="00627F35" w:rsidRDefault="00FA0993">
            <w:r w:rsidRPr="00627F35">
              <w:t>$9,670</w:t>
            </w:r>
          </w:p>
        </w:tc>
        <w:tc>
          <w:tcPr>
            <w:tcW w:w="1080" w:type="dxa"/>
          </w:tcPr>
          <w:p w14:paraId="4B3249BE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6343E7D2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386369F2" w14:textId="77777777">
        <w:tc>
          <w:tcPr>
            <w:tcW w:w="1080" w:type="dxa"/>
          </w:tcPr>
          <w:p w14:paraId="7BF04D1A" w14:textId="77777777" w:rsidR="00744080" w:rsidRPr="00627F35" w:rsidRDefault="00FA0993">
            <w:r w:rsidRPr="00627F35">
              <w:t>6</w:t>
            </w:r>
          </w:p>
        </w:tc>
        <w:tc>
          <w:tcPr>
            <w:tcW w:w="1080" w:type="dxa"/>
          </w:tcPr>
          <w:p w14:paraId="4CCAD61B" w14:textId="77777777" w:rsidR="00744080" w:rsidRPr="00627F35" w:rsidRDefault="00FA0993">
            <w:r w:rsidRPr="00627F35">
              <w:t>$11,090</w:t>
            </w:r>
          </w:p>
        </w:tc>
        <w:tc>
          <w:tcPr>
            <w:tcW w:w="1080" w:type="dxa"/>
          </w:tcPr>
          <w:p w14:paraId="1C84A6CC" w14:textId="77777777" w:rsidR="00744080" w:rsidRPr="00627F35" w:rsidRDefault="00FA0993">
            <w:r w:rsidRPr="00627F35">
              <w:t>$3,697</w:t>
            </w:r>
          </w:p>
        </w:tc>
        <w:tc>
          <w:tcPr>
            <w:tcW w:w="1080" w:type="dxa"/>
          </w:tcPr>
          <w:p w14:paraId="27FFA38C" w14:textId="77777777" w:rsidR="00744080" w:rsidRPr="00627F35" w:rsidRDefault="00FA0993">
            <w:r w:rsidRPr="00627F35">
              <w:t>$11,090</w:t>
            </w:r>
          </w:p>
        </w:tc>
        <w:tc>
          <w:tcPr>
            <w:tcW w:w="1080" w:type="dxa"/>
          </w:tcPr>
          <w:p w14:paraId="1531F79F" w14:textId="77777777" w:rsidR="00744080" w:rsidRPr="00627F35" w:rsidRDefault="00FA0993">
            <w:r w:rsidRPr="00627F35">
              <w:t>$7,726</w:t>
            </w:r>
          </w:p>
        </w:tc>
        <w:tc>
          <w:tcPr>
            <w:tcW w:w="1080" w:type="dxa"/>
          </w:tcPr>
          <w:p w14:paraId="38F5465C" w14:textId="77777777" w:rsidR="00744080" w:rsidRPr="00627F35" w:rsidRDefault="00FA0993">
            <w:r w:rsidRPr="00627F35">
              <w:t>$11,090</w:t>
            </w:r>
          </w:p>
        </w:tc>
        <w:tc>
          <w:tcPr>
            <w:tcW w:w="1080" w:type="dxa"/>
          </w:tcPr>
          <w:p w14:paraId="349908B8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6DF057C1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55164AAA" w14:textId="77777777">
        <w:tc>
          <w:tcPr>
            <w:tcW w:w="1080" w:type="dxa"/>
          </w:tcPr>
          <w:p w14:paraId="58E432DE" w14:textId="77777777" w:rsidR="00744080" w:rsidRPr="00627F35" w:rsidRDefault="00FA0993">
            <w:r w:rsidRPr="00627F35">
              <w:t>7</w:t>
            </w:r>
          </w:p>
        </w:tc>
        <w:tc>
          <w:tcPr>
            <w:tcW w:w="1080" w:type="dxa"/>
          </w:tcPr>
          <w:p w14:paraId="45805334" w14:textId="77777777" w:rsidR="00744080" w:rsidRPr="00627F35" w:rsidRDefault="00FA0993">
            <w:r w:rsidRPr="00627F35">
              <w:t>$12,510</w:t>
            </w:r>
          </w:p>
        </w:tc>
        <w:tc>
          <w:tcPr>
            <w:tcW w:w="1080" w:type="dxa"/>
          </w:tcPr>
          <w:p w14:paraId="6704C296" w14:textId="77777777" w:rsidR="00744080" w:rsidRPr="00627F35" w:rsidRDefault="00FA0993">
            <w:r w:rsidRPr="00627F35">
              <w:t>$4,170</w:t>
            </w:r>
          </w:p>
        </w:tc>
        <w:tc>
          <w:tcPr>
            <w:tcW w:w="1080" w:type="dxa"/>
          </w:tcPr>
          <w:p w14:paraId="3CA9E662" w14:textId="77777777" w:rsidR="00744080" w:rsidRPr="00627F35" w:rsidRDefault="00FA0993">
            <w:r w:rsidRPr="00627F35">
              <w:t>$12,510</w:t>
            </w:r>
          </w:p>
        </w:tc>
        <w:tc>
          <w:tcPr>
            <w:tcW w:w="1080" w:type="dxa"/>
          </w:tcPr>
          <w:p w14:paraId="5CF81B09" w14:textId="77777777" w:rsidR="00744080" w:rsidRPr="00627F35" w:rsidRDefault="00FA0993">
            <w:r w:rsidRPr="00627F35">
              <w:t>$8,715</w:t>
            </w:r>
          </w:p>
        </w:tc>
        <w:tc>
          <w:tcPr>
            <w:tcW w:w="1080" w:type="dxa"/>
          </w:tcPr>
          <w:p w14:paraId="35321584" w14:textId="77777777" w:rsidR="00744080" w:rsidRPr="00627F35" w:rsidRDefault="00FA0993">
            <w:r w:rsidRPr="00627F35">
              <w:t>$12,510</w:t>
            </w:r>
          </w:p>
        </w:tc>
        <w:tc>
          <w:tcPr>
            <w:tcW w:w="1080" w:type="dxa"/>
          </w:tcPr>
          <w:p w14:paraId="5D703C59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35C8028A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78D4E1C6" w14:textId="77777777">
        <w:tc>
          <w:tcPr>
            <w:tcW w:w="1080" w:type="dxa"/>
          </w:tcPr>
          <w:p w14:paraId="533B3020" w14:textId="77777777" w:rsidR="00744080" w:rsidRPr="00627F35" w:rsidRDefault="00FA0993">
            <w:r w:rsidRPr="00627F35">
              <w:lastRenderedPageBreak/>
              <w:t>8</w:t>
            </w:r>
          </w:p>
        </w:tc>
        <w:tc>
          <w:tcPr>
            <w:tcW w:w="1080" w:type="dxa"/>
          </w:tcPr>
          <w:p w14:paraId="20B229B2" w14:textId="77777777" w:rsidR="00744080" w:rsidRPr="00627F35" w:rsidRDefault="00FA0993">
            <w:r w:rsidRPr="00627F35">
              <w:t>$13,930</w:t>
            </w:r>
          </w:p>
        </w:tc>
        <w:tc>
          <w:tcPr>
            <w:tcW w:w="1080" w:type="dxa"/>
          </w:tcPr>
          <w:p w14:paraId="6DF664FB" w14:textId="77777777" w:rsidR="00744080" w:rsidRPr="00627F35" w:rsidRDefault="00FA0993">
            <w:r w:rsidRPr="00627F35">
              <w:t>$4,643</w:t>
            </w:r>
          </w:p>
        </w:tc>
        <w:tc>
          <w:tcPr>
            <w:tcW w:w="1080" w:type="dxa"/>
          </w:tcPr>
          <w:p w14:paraId="208CF0CA" w14:textId="77777777" w:rsidR="00744080" w:rsidRPr="00627F35" w:rsidRDefault="00FA0993">
            <w:r w:rsidRPr="00627F35">
              <w:t>$13,930</w:t>
            </w:r>
          </w:p>
        </w:tc>
        <w:tc>
          <w:tcPr>
            <w:tcW w:w="1080" w:type="dxa"/>
          </w:tcPr>
          <w:p w14:paraId="59FE35BF" w14:textId="77777777" w:rsidR="00744080" w:rsidRPr="00627F35" w:rsidRDefault="00FA0993">
            <w:r w:rsidRPr="00627F35">
              <w:t>$9,705</w:t>
            </w:r>
          </w:p>
        </w:tc>
        <w:tc>
          <w:tcPr>
            <w:tcW w:w="1080" w:type="dxa"/>
          </w:tcPr>
          <w:p w14:paraId="0860BB5A" w14:textId="77777777" w:rsidR="00744080" w:rsidRPr="00627F35" w:rsidRDefault="00FA0993">
            <w:r w:rsidRPr="00627F35">
              <w:t>$13,930</w:t>
            </w:r>
          </w:p>
        </w:tc>
        <w:tc>
          <w:tcPr>
            <w:tcW w:w="1080" w:type="dxa"/>
          </w:tcPr>
          <w:p w14:paraId="020032CE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5CA9CAC5" w14:textId="77777777" w:rsidR="00744080" w:rsidRPr="00627F35" w:rsidRDefault="00FA0993">
            <w:r w:rsidRPr="00627F35">
              <w:t>No</w:t>
            </w:r>
          </w:p>
        </w:tc>
      </w:tr>
    </w:tbl>
    <w:p w14:paraId="19E66397" w14:textId="77777777" w:rsidR="00744080" w:rsidRPr="00627F35" w:rsidRDefault="00FA0993">
      <w:pPr>
        <w:pStyle w:val="Heading3"/>
      </w:pPr>
      <w:r w:rsidRPr="00627F35">
        <w:t>State: MI (Michigan)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5"/>
        <w:gridCol w:w="914"/>
        <w:gridCol w:w="1336"/>
        <w:gridCol w:w="1385"/>
        <w:gridCol w:w="1024"/>
        <w:gridCol w:w="1385"/>
        <w:gridCol w:w="947"/>
        <w:gridCol w:w="1124"/>
      </w:tblGrid>
      <w:tr w:rsidR="00744080" w:rsidRPr="00627F35" w14:paraId="0B39406B" w14:textId="77777777">
        <w:tc>
          <w:tcPr>
            <w:tcW w:w="1080" w:type="dxa"/>
          </w:tcPr>
          <w:p w14:paraId="368758AB" w14:textId="77777777" w:rsidR="00744080" w:rsidRPr="00627F35" w:rsidRDefault="00FA0993">
            <w:r w:rsidRPr="00627F35">
              <w:t>HH Size</w:t>
            </w:r>
          </w:p>
        </w:tc>
        <w:tc>
          <w:tcPr>
            <w:tcW w:w="1080" w:type="dxa"/>
          </w:tcPr>
          <w:p w14:paraId="01617689" w14:textId="77777777" w:rsidR="00744080" w:rsidRPr="00627F35" w:rsidRDefault="00FA0993">
            <w:r w:rsidRPr="00627F35">
              <w:t>Adult Medicaid Max</w:t>
            </w:r>
          </w:p>
        </w:tc>
        <w:tc>
          <w:tcPr>
            <w:tcW w:w="1080" w:type="dxa"/>
          </w:tcPr>
          <w:p w14:paraId="130D1427" w14:textId="77777777" w:rsidR="00744080" w:rsidRPr="00627F35" w:rsidRDefault="00FA0993">
            <w:r w:rsidRPr="00627F35">
              <w:t>Parent/Family Medicaid Max</w:t>
            </w:r>
          </w:p>
        </w:tc>
        <w:tc>
          <w:tcPr>
            <w:tcW w:w="1080" w:type="dxa"/>
          </w:tcPr>
          <w:p w14:paraId="77CAE05A" w14:textId="77777777" w:rsidR="00744080" w:rsidRPr="00627F35" w:rsidRDefault="00FA0993">
            <w:r w:rsidRPr="00627F35">
              <w:t>Child Medicaid/CHIP Max</w:t>
            </w:r>
          </w:p>
        </w:tc>
        <w:tc>
          <w:tcPr>
            <w:tcW w:w="1080" w:type="dxa"/>
          </w:tcPr>
          <w:p w14:paraId="3D0DCD47" w14:textId="77777777" w:rsidR="00744080" w:rsidRPr="00627F35" w:rsidRDefault="00FA0993">
            <w:r w:rsidRPr="00627F35">
              <w:t>Pregnancy Medicaid Max</w:t>
            </w:r>
          </w:p>
        </w:tc>
        <w:tc>
          <w:tcPr>
            <w:tcW w:w="1080" w:type="dxa"/>
          </w:tcPr>
          <w:p w14:paraId="5588E04D" w14:textId="77777777" w:rsidR="00744080" w:rsidRPr="00627F35" w:rsidRDefault="00FA0993">
            <w:r w:rsidRPr="00627F35">
              <w:t>Infant Medicaid/CHIP Max</w:t>
            </w:r>
          </w:p>
        </w:tc>
        <w:tc>
          <w:tcPr>
            <w:tcW w:w="1080" w:type="dxa"/>
          </w:tcPr>
          <w:p w14:paraId="7F11DD0F" w14:textId="77777777" w:rsidR="00744080" w:rsidRPr="00627F35" w:rsidRDefault="00FA0993">
            <w:r w:rsidRPr="00627F35">
              <w:t>QMB Max (Ind/Cpl)</w:t>
            </w:r>
          </w:p>
        </w:tc>
        <w:tc>
          <w:tcPr>
            <w:tcW w:w="1080" w:type="dxa"/>
          </w:tcPr>
          <w:p w14:paraId="6B5A88A6" w14:textId="77777777" w:rsidR="00744080" w:rsidRPr="00627F35" w:rsidRDefault="00FA0993">
            <w:r w:rsidRPr="00627F35">
              <w:t>Spenddown Enabled</w:t>
            </w:r>
          </w:p>
        </w:tc>
      </w:tr>
      <w:tr w:rsidR="00744080" w:rsidRPr="00627F35" w14:paraId="14DF6E7B" w14:textId="77777777">
        <w:tc>
          <w:tcPr>
            <w:tcW w:w="1080" w:type="dxa"/>
          </w:tcPr>
          <w:p w14:paraId="2E6902F1" w14:textId="77777777" w:rsidR="00744080" w:rsidRPr="00627F35" w:rsidRDefault="00FA0993">
            <w:r w:rsidRPr="00627F35">
              <w:t>1</w:t>
            </w:r>
          </w:p>
        </w:tc>
        <w:tc>
          <w:tcPr>
            <w:tcW w:w="1080" w:type="dxa"/>
          </w:tcPr>
          <w:p w14:paraId="0DA2A8A0" w14:textId="77777777" w:rsidR="00744080" w:rsidRPr="00627F35" w:rsidRDefault="00FA0993">
            <w:r w:rsidRPr="00627F35">
              <w:t>$1,769</w:t>
            </w:r>
          </w:p>
        </w:tc>
        <w:tc>
          <w:tcPr>
            <w:tcW w:w="1080" w:type="dxa"/>
          </w:tcPr>
          <w:p w14:paraId="342BCA22" w14:textId="77777777" w:rsidR="00744080" w:rsidRPr="00627F35" w:rsidRDefault="00FA0993">
            <w:r w:rsidRPr="00627F35">
              <w:t>$718</w:t>
            </w:r>
          </w:p>
        </w:tc>
        <w:tc>
          <w:tcPr>
            <w:tcW w:w="1080" w:type="dxa"/>
          </w:tcPr>
          <w:p w14:paraId="0EF6432F" w14:textId="77777777" w:rsidR="00744080" w:rsidRPr="00627F35" w:rsidRDefault="00FA0993">
            <w:r w:rsidRPr="00627F35">
              <w:t>$2,820</w:t>
            </w:r>
          </w:p>
        </w:tc>
        <w:tc>
          <w:tcPr>
            <w:tcW w:w="1080" w:type="dxa"/>
          </w:tcPr>
          <w:p w14:paraId="187C2AD5" w14:textId="77777777" w:rsidR="00744080" w:rsidRPr="00627F35" w:rsidRDefault="00FA0993">
            <w:r w:rsidRPr="00627F35">
              <w:t>$2,594</w:t>
            </w:r>
          </w:p>
        </w:tc>
        <w:tc>
          <w:tcPr>
            <w:tcW w:w="1080" w:type="dxa"/>
          </w:tcPr>
          <w:p w14:paraId="6E83EF2A" w14:textId="77777777" w:rsidR="00744080" w:rsidRPr="00627F35" w:rsidRDefault="00FA0993">
            <w:r w:rsidRPr="00627F35">
              <w:t>$2,820</w:t>
            </w:r>
          </w:p>
        </w:tc>
        <w:tc>
          <w:tcPr>
            <w:tcW w:w="1080" w:type="dxa"/>
          </w:tcPr>
          <w:p w14:paraId="567B0A87" w14:textId="77777777" w:rsidR="00744080" w:rsidRPr="00627F35" w:rsidRDefault="00FA0993">
            <w:r w:rsidRPr="00627F35">
              <w:t>$1,350</w:t>
            </w:r>
          </w:p>
        </w:tc>
        <w:tc>
          <w:tcPr>
            <w:tcW w:w="1080" w:type="dxa"/>
          </w:tcPr>
          <w:p w14:paraId="494FC904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1413F9AB" w14:textId="77777777">
        <w:tc>
          <w:tcPr>
            <w:tcW w:w="1080" w:type="dxa"/>
          </w:tcPr>
          <w:p w14:paraId="5A9E17DC" w14:textId="77777777" w:rsidR="00744080" w:rsidRPr="00627F35" w:rsidRDefault="00FA0993">
            <w:r w:rsidRPr="00627F35">
              <w:t>2</w:t>
            </w:r>
          </w:p>
        </w:tc>
        <w:tc>
          <w:tcPr>
            <w:tcW w:w="1080" w:type="dxa"/>
          </w:tcPr>
          <w:p w14:paraId="7E062F15" w14:textId="77777777" w:rsidR="00744080" w:rsidRPr="00627F35" w:rsidRDefault="00FA0993">
            <w:r w:rsidRPr="00627F35">
              <w:t>$2,398</w:t>
            </w:r>
          </w:p>
        </w:tc>
        <w:tc>
          <w:tcPr>
            <w:tcW w:w="1080" w:type="dxa"/>
          </w:tcPr>
          <w:p w14:paraId="4E492281" w14:textId="77777777" w:rsidR="00744080" w:rsidRPr="00627F35" w:rsidRDefault="00FA0993">
            <w:r w:rsidRPr="00627F35">
              <w:t>$974</w:t>
            </w:r>
          </w:p>
        </w:tc>
        <w:tc>
          <w:tcPr>
            <w:tcW w:w="1080" w:type="dxa"/>
          </w:tcPr>
          <w:p w14:paraId="66BD7BAA" w14:textId="77777777" w:rsidR="00744080" w:rsidRPr="00627F35" w:rsidRDefault="00FA0993">
            <w:r w:rsidRPr="00627F35">
              <w:t>$3,823</w:t>
            </w:r>
          </w:p>
        </w:tc>
        <w:tc>
          <w:tcPr>
            <w:tcW w:w="1080" w:type="dxa"/>
          </w:tcPr>
          <w:p w14:paraId="0E3E0992" w14:textId="77777777" w:rsidR="00744080" w:rsidRPr="00627F35" w:rsidRDefault="00FA0993">
            <w:r w:rsidRPr="00627F35">
              <w:t>$3,516</w:t>
            </w:r>
          </w:p>
        </w:tc>
        <w:tc>
          <w:tcPr>
            <w:tcW w:w="1080" w:type="dxa"/>
          </w:tcPr>
          <w:p w14:paraId="7D01CD39" w14:textId="77777777" w:rsidR="00744080" w:rsidRPr="00627F35" w:rsidRDefault="00FA0993">
            <w:r w:rsidRPr="00627F35">
              <w:t>$3,823</w:t>
            </w:r>
          </w:p>
        </w:tc>
        <w:tc>
          <w:tcPr>
            <w:tcW w:w="1080" w:type="dxa"/>
          </w:tcPr>
          <w:p w14:paraId="492B03D6" w14:textId="77777777" w:rsidR="00744080" w:rsidRPr="00627F35" w:rsidRDefault="00FA0993">
            <w:r w:rsidRPr="00627F35">
              <w:t>$1,824</w:t>
            </w:r>
          </w:p>
        </w:tc>
        <w:tc>
          <w:tcPr>
            <w:tcW w:w="1080" w:type="dxa"/>
          </w:tcPr>
          <w:p w14:paraId="123EF399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5BAF82B4" w14:textId="77777777">
        <w:tc>
          <w:tcPr>
            <w:tcW w:w="1080" w:type="dxa"/>
          </w:tcPr>
          <w:p w14:paraId="5D5DDABA" w14:textId="77777777" w:rsidR="00744080" w:rsidRPr="00627F35" w:rsidRDefault="00FA0993">
            <w:r w:rsidRPr="00627F35">
              <w:t>3</w:t>
            </w:r>
          </w:p>
        </w:tc>
        <w:tc>
          <w:tcPr>
            <w:tcW w:w="1080" w:type="dxa"/>
          </w:tcPr>
          <w:p w14:paraId="749D07F4" w14:textId="77777777" w:rsidR="00744080" w:rsidRPr="00627F35" w:rsidRDefault="00FA0993">
            <w:r w:rsidRPr="00627F35">
              <w:t>$3,028</w:t>
            </w:r>
          </w:p>
        </w:tc>
        <w:tc>
          <w:tcPr>
            <w:tcW w:w="1080" w:type="dxa"/>
          </w:tcPr>
          <w:p w14:paraId="47471B8B" w14:textId="77777777" w:rsidR="00744080" w:rsidRPr="00627F35" w:rsidRDefault="00FA0993">
            <w:r w:rsidRPr="00627F35">
              <w:t>$1,229</w:t>
            </w:r>
          </w:p>
        </w:tc>
        <w:tc>
          <w:tcPr>
            <w:tcW w:w="1080" w:type="dxa"/>
          </w:tcPr>
          <w:p w14:paraId="0DF87FBC" w14:textId="77777777" w:rsidR="00744080" w:rsidRPr="00627F35" w:rsidRDefault="00FA0993">
            <w:r w:rsidRPr="00627F35">
              <w:t>$4,827</w:t>
            </w:r>
          </w:p>
        </w:tc>
        <w:tc>
          <w:tcPr>
            <w:tcW w:w="1080" w:type="dxa"/>
          </w:tcPr>
          <w:p w14:paraId="114919C7" w14:textId="77777777" w:rsidR="00744080" w:rsidRPr="00627F35" w:rsidRDefault="00FA0993">
            <w:r w:rsidRPr="00627F35">
              <w:t>$4,440</w:t>
            </w:r>
          </w:p>
        </w:tc>
        <w:tc>
          <w:tcPr>
            <w:tcW w:w="1080" w:type="dxa"/>
          </w:tcPr>
          <w:p w14:paraId="3C6EAFE6" w14:textId="77777777" w:rsidR="00744080" w:rsidRPr="00627F35" w:rsidRDefault="00FA0993">
            <w:r w:rsidRPr="00627F35">
              <w:t>$4,827</w:t>
            </w:r>
          </w:p>
        </w:tc>
        <w:tc>
          <w:tcPr>
            <w:tcW w:w="1080" w:type="dxa"/>
          </w:tcPr>
          <w:p w14:paraId="7D5EE4C4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3C7B27B8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05648272" w14:textId="77777777">
        <w:tc>
          <w:tcPr>
            <w:tcW w:w="1080" w:type="dxa"/>
          </w:tcPr>
          <w:p w14:paraId="77360A74" w14:textId="77777777" w:rsidR="00744080" w:rsidRPr="00627F35" w:rsidRDefault="00FA0993">
            <w:r w:rsidRPr="00627F35">
              <w:t>4</w:t>
            </w:r>
          </w:p>
        </w:tc>
        <w:tc>
          <w:tcPr>
            <w:tcW w:w="1080" w:type="dxa"/>
          </w:tcPr>
          <w:p w14:paraId="6F3C06E3" w14:textId="77777777" w:rsidR="00744080" w:rsidRPr="00627F35" w:rsidRDefault="00FA0993">
            <w:r w:rsidRPr="00627F35">
              <w:t>$3,658</w:t>
            </w:r>
          </w:p>
        </w:tc>
        <w:tc>
          <w:tcPr>
            <w:tcW w:w="1080" w:type="dxa"/>
          </w:tcPr>
          <w:p w14:paraId="6CE13151" w14:textId="77777777" w:rsidR="00744080" w:rsidRPr="00627F35" w:rsidRDefault="00FA0993">
            <w:r w:rsidRPr="00627F35">
              <w:t>$1,485</w:t>
            </w:r>
          </w:p>
        </w:tc>
        <w:tc>
          <w:tcPr>
            <w:tcW w:w="1080" w:type="dxa"/>
          </w:tcPr>
          <w:p w14:paraId="162DDE33" w14:textId="77777777" w:rsidR="00744080" w:rsidRPr="00627F35" w:rsidRDefault="00FA0993">
            <w:r w:rsidRPr="00627F35">
              <w:t>$5,830</w:t>
            </w:r>
          </w:p>
        </w:tc>
        <w:tc>
          <w:tcPr>
            <w:tcW w:w="1080" w:type="dxa"/>
          </w:tcPr>
          <w:p w14:paraId="78B2020C" w14:textId="77777777" w:rsidR="00744080" w:rsidRPr="00627F35" w:rsidRDefault="00FA0993">
            <w:r w:rsidRPr="00627F35">
              <w:t>$5,362</w:t>
            </w:r>
          </w:p>
        </w:tc>
        <w:tc>
          <w:tcPr>
            <w:tcW w:w="1080" w:type="dxa"/>
          </w:tcPr>
          <w:p w14:paraId="6005770D" w14:textId="77777777" w:rsidR="00744080" w:rsidRPr="00627F35" w:rsidRDefault="00FA0993">
            <w:r w:rsidRPr="00627F35">
              <w:t>$5,830</w:t>
            </w:r>
          </w:p>
        </w:tc>
        <w:tc>
          <w:tcPr>
            <w:tcW w:w="1080" w:type="dxa"/>
          </w:tcPr>
          <w:p w14:paraId="4CB50EC1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5903E491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2506D9C7" w14:textId="77777777">
        <w:tc>
          <w:tcPr>
            <w:tcW w:w="1080" w:type="dxa"/>
          </w:tcPr>
          <w:p w14:paraId="7BECF4E0" w14:textId="77777777" w:rsidR="00744080" w:rsidRPr="00627F35" w:rsidRDefault="00FA0993">
            <w:r w:rsidRPr="00627F35">
              <w:t>5</w:t>
            </w:r>
          </w:p>
        </w:tc>
        <w:tc>
          <w:tcPr>
            <w:tcW w:w="1080" w:type="dxa"/>
          </w:tcPr>
          <w:p w14:paraId="4C7B2EAF" w14:textId="77777777" w:rsidR="00744080" w:rsidRPr="00627F35" w:rsidRDefault="00FA0993">
            <w:r w:rsidRPr="00627F35">
              <w:t>$4,287</w:t>
            </w:r>
          </w:p>
        </w:tc>
        <w:tc>
          <w:tcPr>
            <w:tcW w:w="1080" w:type="dxa"/>
          </w:tcPr>
          <w:p w14:paraId="2CBACC69" w14:textId="77777777" w:rsidR="00744080" w:rsidRPr="00627F35" w:rsidRDefault="00FA0993">
            <w:r w:rsidRPr="00627F35">
              <w:t>$1,741</w:t>
            </w:r>
          </w:p>
        </w:tc>
        <w:tc>
          <w:tcPr>
            <w:tcW w:w="1080" w:type="dxa"/>
          </w:tcPr>
          <w:p w14:paraId="1540B402" w14:textId="77777777" w:rsidR="00744080" w:rsidRPr="00627F35" w:rsidRDefault="00FA0993">
            <w:r w:rsidRPr="00627F35">
              <w:t>$6,833</w:t>
            </w:r>
          </w:p>
        </w:tc>
        <w:tc>
          <w:tcPr>
            <w:tcW w:w="1080" w:type="dxa"/>
          </w:tcPr>
          <w:p w14:paraId="6E467EB9" w14:textId="77777777" w:rsidR="00744080" w:rsidRPr="00627F35" w:rsidRDefault="00FA0993">
            <w:r w:rsidRPr="00627F35">
              <w:t>$6,286</w:t>
            </w:r>
          </w:p>
        </w:tc>
        <w:tc>
          <w:tcPr>
            <w:tcW w:w="1080" w:type="dxa"/>
          </w:tcPr>
          <w:p w14:paraId="217882C9" w14:textId="77777777" w:rsidR="00744080" w:rsidRPr="00627F35" w:rsidRDefault="00FA0993">
            <w:r w:rsidRPr="00627F35">
              <w:t>$6,833</w:t>
            </w:r>
          </w:p>
        </w:tc>
        <w:tc>
          <w:tcPr>
            <w:tcW w:w="1080" w:type="dxa"/>
          </w:tcPr>
          <w:p w14:paraId="273E0B00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1238B866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5CDD2E40" w14:textId="77777777">
        <w:tc>
          <w:tcPr>
            <w:tcW w:w="1080" w:type="dxa"/>
          </w:tcPr>
          <w:p w14:paraId="12DD6E07" w14:textId="77777777" w:rsidR="00744080" w:rsidRPr="00627F35" w:rsidRDefault="00FA0993">
            <w:r w:rsidRPr="00627F35">
              <w:t>6</w:t>
            </w:r>
          </w:p>
        </w:tc>
        <w:tc>
          <w:tcPr>
            <w:tcW w:w="1080" w:type="dxa"/>
          </w:tcPr>
          <w:p w14:paraId="53D2C800" w14:textId="77777777" w:rsidR="00744080" w:rsidRPr="00627F35" w:rsidRDefault="00FA0993">
            <w:r w:rsidRPr="00627F35">
              <w:t>$4,917</w:t>
            </w:r>
          </w:p>
        </w:tc>
        <w:tc>
          <w:tcPr>
            <w:tcW w:w="1080" w:type="dxa"/>
          </w:tcPr>
          <w:p w14:paraId="584F9073" w14:textId="77777777" w:rsidR="00744080" w:rsidRPr="00627F35" w:rsidRDefault="00FA0993">
            <w:r w:rsidRPr="00627F35">
              <w:t>$1,996</w:t>
            </w:r>
          </w:p>
        </w:tc>
        <w:tc>
          <w:tcPr>
            <w:tcW w:w="1080" w:type="dxa"/>
          </w:tcPr>
          <w:p w14:paraId="7F656D8E" w14:textId="77777777" w:rsidR="00744080" w:rsidRPr="00627F35" w:rsidRDefault="00FA0993">
            <w:r w:rsidRPr="00627F35">
              <w:t>$7,837</w:t>
            </w:r>
          </w:p>
        </w:tc>
        <w:tc>
          <w:tcPr>
            <w:tcW w:w="1080" w:type="dxa"/>
          </w:tcPr>
          <w:p w14:paraId="7128E25C" w14:textId="77777777" w:rsidR="00744080" w:rsidRPr="00627F35" w:rsidRDefault="00FA0993">
            <w:r w:rsidRPr="00627F35">
              <w:t>$7,208</w:t>
            </w:r>
          </w:p>
        </w:tc>
        <w:tc>
          <w:tcPr>
            <w:tcW w:w="1080" w:type="dxa"/>
          </w:tcPr>
          <w:p w14:paraId="4880D457" w14:textId="77777777" w:rsidR="00744080" w:rsidRPr="00627F35" w:rsidRDefault="00FA0993">
            <w:r w:rsidRPr="00627F35">
              <w:t>$7,837</w:t>
            </w:r>
          </w:p>
        </w:tc>
        <w:tc>
          <w:tcPr>
            <w:tcW w:w="1080" w:type="dxa"/>
          </w:tcPr>
          <w:p w14:paraId="115EDD42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7F5AE3AC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3AD44F7A" w14:textId="77777777">
        <w:tc>
          <w:tcPr>
            <w:tcW w:w="1080" w:type="dxa"/>
          </w:tcPr>
          <w:p w14:paraId="2C443554" w14:textId="77777777" w:rsidR="00744080" w:rsidRPr="00627F35" w:rsidRDefault="00FA0993">
            <w:r w:rsidRPr="00627F35">
              <w:t>7</w:t>
            </w:r>
          </w:p>
        </w:tc>
        <w:tc>
          <w:tcPr>
            <w:tcW w:w="1080" w:type="dxa"/>
          </w:tcPr>
          <w:p w14:paraId="4FBE9674" w14:textId="77777777" w:rsidR="00744080" w:rsidRPr="00627F35" w:rsidRDefault="00FA0993">
            <w:r w:rsidRPr="00627F35">
              <w:t>$5,546</w:t>
            </w:r>
          </w:p>
        </w:tc>
        <w:tc>
          <w:tcPr>
            <w:tcW w:w="1080" w:type="dxa"/>
          </w:tcPr>
          <w:p w14:paraId="5D9ED028" w14:textId="77777777" w:rsidR="00744080" w:rsidRPr="00627F35" w:rsidRDefault="00FA0993">
            <w:r w:rsidRPr="00627F35">
              <w:t>$2,252</w:t>
            </w:r>
          </w:p>
        </w:tc>
        <w:tc>
          <w:tcPr>
            <w:tcW w:w="1080" w:type="dxa"/>
          </w:tcPr>
          <w:p w14:paraId="30A47D94" w14:textId="77777777" w:rsidR="00744080" w:rsidRPr="00627F35" w:rsidRDefault="00FA0993">
            <w:r w:rsidRPr="00627F35">
              <w:t>$8,840</w:t>
            </w:r>
          </w:p>
        </w:tc>
        <w:tc>
          <w:tcPr>
            <w:tcW w:w="1080" w:type="dxa"/>
          </w:tcPr>
          <w:p w14:paraId="31725196" w14:textId="77777777" w:rsidR="00744080" w:rsidRPr="00627F35" w:rsidRDefault="00FA0993">
            <w:r w:rsidRPr="00627F35">
              <w:t>$8,132</w:t>
            </w:r>
          </w:p>
        </w:tc>
        <w:tc>
          <w:tcPr>
            <w:tcW w:w="1080" w:type="dxa"/>
          </w:tcPr>
          <w:p w14:paraId="09B0B186" w14:textId="77777777" w:rsidR="00744080" w:rsidRPr="00627F35" w:rsidRDefault="00FA0993">
            <w:r w:rsidRPr="00627F35">
              <w:t>$8,840</w:t>
            </w:r>
          </w:p>
        </w:tc>
        <w:tc>
          <w:tcPr>
            <w:tcW w:w="1080" w:type="dxa"/>
          </w:tcPr>
          <w:p w14:paraId="5A9726D6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73B9D2AE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7F6579B5" w14:textId="77777777">
        <w:tc>
          <w:tcPr>
            <w:tcW w:w="1080" w:type="dxa"/>
          </w:tcPr>
          <w:p w14:paraId="7DF9D54E" w14:textId="77777777" w:rsidR="00744080" w:rsidRPr="00627F35" w:rsidRDefault="00FA0993">
            <w:r w:rsidRPr="00627F35">
              <w:t>8</w:t>
            </w:r>
          </w:p>
        </w:tc>
        <w:tc>
          <w:tcPr>
            <w:tcW w:w="1080" w:type="dxa"/>
          </w:tcPr>
          <w:p w14:paraId="7479174E" w14:textId="77777777" w:rsidR="00744080" w:rsidRPr="00627F35" w:rsidRDefault="00FA0993">
            <w:r w:rsidRPr="00627F35">
              <w:t>$6,176</w:t>
            </w:r>
          </w:p>
        </w:tc>
        <w:tc>
          <w:tcPr>
            <w:tcW w:w="1080" w:type="dxa"/>
          </w:tcPr>
          <w:p w14:paraId="648002D8" w14:textId="77777777" w:rsidR="00744080" w:rsidRPr="00627F35" w:rsidRDefault="00FA0993">
            <w:r w:rsidRPr="00627F35">
              <w:t>$2,507</w:t>
            </w:r>
          </w:p>
        </w:tc>
        <w:tc>
          <w:tcPr>
            <w:tcW w:w="1080" w:type="dxa"/>
          </w:tcPr>
          <w:p w14:paraId="1DFA0DE2" w14:textId="77777777" w:rsidR="00744080" w:rsidRPr="00627F35" w:rsidRDefault="00FA0993">
            <w:r w:rsidRPr="00627F35">
              <w:t>$9,844</w:t>
            </w:r>
          </w:p>
        </w:tc>
        <w:tc>
          <w:tcPr>
            <w:tcW w:w="1080" w:type="dxa"/>
          </w:tcPr>
          <w:p w14:paraId="1CF362C8" w14:textId="77777777" w:rsidR="00744080" w:rsidRPr="00627F35" w:rsidRDefault="00FA0993">
            <w:r w:rsidRPr="00627F35">
              <w:t>$9,054</w:t>
            </w:r>
          </w:p>
        </w:tc>
        <w:tc>
          <w:tcPr>
            <w:tcW w:w="1080" w:type="dxa"/>
          </w:tcPr>
          <w:p w14:paraId="402157AA" w14:textId="77777777" w:rsidR="00744080" w:rsidRPr="00627F35" w:rsidRDefault="00FA0993">
            <w:r w:rsidRPr="00627F35">
              <w:t>$9,844</w:t>
            </w:r>
          </w:p>
        </w:tc>
        <w:tc>
          <w:tcPr>
            <w:tcW w:w="1080" w:type="dxa"/>
          </w:tcPr>
          <w:p w14:paraId="5A2CF9C3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0A7681FD" w14:textId="77777777" w:rsidR="00744080" w:rsidRPr="00627F35" w:rsidRDefault="00FA0993">
            <w:r w:rsidRPr="00627F35">
              <w:t>No</w:t>
            </w:r>
          </w:p>
        </w:tc>
      </w:tr>
    </w:tbl>
    <w:p w14:paraId="72FB1ACC" w14:textId="77777777" w:rsidR="00744080" w:rsidRPr="00627F35" w:rsidRDefault="00FA0993">
      <w:pPr>
        <w:pStyle w:val="Heading3"/>
      </w:pPr>
      <w:r w:rsidRPr="00627F35">
        <w:t>State: MN (Minnesota)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5"/>
        <w:gridCol w:w="914"/>
        <w:gridCol w:w="1336"/>
        <w:gridCol w:w="1385"/>
        <w:gridCol w:w="1024"/>
        <w:gridCol w:w="1385"/>
        <w:gridCol w:w="947"/>
        <w:gridCol w:w="1124"/>
      </w:tblGrid>
      <w:tr w:rsidR="00744080" w:rsidRPr="00627F35" w14:paraId="66374E4D" w14:textId="77777777">
        <w:tc>
          <w:tcPr>
            <w:tcW w:w="1080" w:type="dxa"/>
          </w:tcPr>
          <w:p w14:paraId="264002AA" w14:textId="77777777" w:rsidR="00744080" w:rsidRPr="00627F35" w:rsidRDefault="00FA0993">
            <w:r w:rsidRPr="00627F35">
              <w:t>HH Size</w:t>
            </w:r>
          </w:p>
        </w:tc>
        <w:tc>
          <w:tcPr>
            <w:tcW w:w="1080" w:type="dxa"/>
          </w:tcPr>
          <w:p w14:paraId="00B305A9" w14:textId="77777777" w:rsidR="00744080" w:rsidRPr="00627F35" w:rsidRDefault="00FA0993">
            <w:r w:rsidRPr="00627F35">
              <w:t>Adult Medicaid Max</w:t>
            </w:r>
          </w:p>
        </w:tc>
        <w:tc>
          <w:tcPr>
            <w:tcW w:w="1080" w:type="dxa"/>
          </w:tcPr>
          <w:p w14:paraId="6EECC5F6" w14:textId="77777777" w:rsidR="00744080" w:rsidRPr="00627F35" w:rsidRDefault="00FA0993">
            <w:r w:rsidRPr="00627F35">
              <w:t>Parent/Family Medicaid Max</w:t>
            </w:r>
          </w:p>
        </w:tc>
        <w:tc>
          <w:tcPr>
            <w:tcW w:w="1080" w:type="dxa"/>
          </w:tcPr>
          <w:p w14:paraId="0C735699" w14:textId="77777777" w:rsidR="00744080" w:rsidRPr="00627F35" w:rsidRDefault="00FA0993">
            <w:r w:rsidRPr="00627F35">
              <w:t>Child Medicaid/CHIP Max</w:t>
            </w:r>
          </w:p>
        </w:tc>
        <w:tc>
          <w:tcPr>
            <w:tcW w:w="1080" w:type="dxa"/>
          </w:tcPr>
          <w:p w14:paraId="3FCDDDB6" w14:textId="77777777" w:rsidR="00744080" w:rsidRPr="00627F35" w:rsidRDefault="00FA0993">
            <w:r w:rsidRPr="00627F35">
              <w:t>Pregnancy Medicaid Max</w:t>
            </w:r>
          </w:p>
        </w:tc>
        <w:tc>
          <w:tcPr>
            <w:tcW w:w="1080" w:type="dxa"/>
          </w:tcPr>
          <w:p w14:paraId="57BF5673" w14:textId="77777777" w:rsidR="00744080" w:rsidRPr="00627F35" w:rsidRDefault="00FA0993">
            <w:r w:rsidRPr="00627F35">
              <w:t>Infant Medicaid/CHIP Max</w:t>
            </w:r>
          </w:p>
        </w:tc>
        <w:tc>
          <w:tcPr>
            <w:tcW w:w="1080" w:type="dxa"/>
          </w:tcPr>
          <w:p w14:paraId="6264509E" w14:textId="77777777" w:rsidR="00744080" w:rsidRPr="00627F35" w:rsidRDefault="00FA0993">
            <w:r w:rsidRPr="00627F35">
              <w:t>QMB Max (Ind/Cpl)</w:t>
            </w:r>
          </w:p>
        </w:tc>
        <w:tc>
          <w:tcPr>
            <w:tcW w:w="1080" w:type="dxa"/>
          </w:tcPr>
          <w:p w14:paraId="3D75AB3E" w14:textId="77777777" w:rsidR="00744080" w:rsidRPr="00627F35" w:rsidRDefault="00FA0993">
            <w:r w:rsidRPr="00627F35">
              <w:t>Spenddown Enabled</w:t>
            </w:r>
          </w:p>
        </w:tc>
      </w:tr>
      <w:tr w:rsidR="00744080" w:rsidRPr="00627F35" w14:paraId="7547CEA6" w14:textId="77777777">
        <w:tc>
          <w:tcPr>
            <w:tcW w:w="1080" w:type="dxa"/>
          </w:tcPr>
          <w:p w14:paraId="72C3C593" w14:textId="77777777" w:rsidR="00744080" w:rsidRPr="00627F35" w:rsidRDefault="00FA0993">
            <w:r w:rsidRPr="00627F35">
              <w:t>1</w:t>
            </w:r>
          </w:p>
        </w:tc>
        <w:tc>
          <w:tcPr>
            <w:tcW w:w="1080" w:type="dxa"/>
          </w:tcPr>
          <w:p w14:paraId="5B7F7DEE" w14:textId="77777777" w:rsidR="00744080" w:rsidRPr="00627F35" w:rsidRDefault="00FA0993">
            <w:r w:rsidRPr="00627F35">
              <w:t>$1,769</w:t>
            </w:r>
          </w:p>
        </w:tc>
        <w:tc>
          <w:tcPr>
            <w:tcW w:w="1080" w:type="dxa"/>
          </w:tcPr>
          <w:p w14:paraId="450EF218" w14:textId="77777777" w:rsidR="00744080" w:rsidRPr="00627F35" w:rsidRDefault="00FA0993">
            <w:r w:rsidRPr="00627F35">
              <w:t>$1,769</w:t>
            </w:r>
          </w:p>
        </w:tc>
        <w:tc>
          <w:tcPr>
            <w:tcW w:w="1080" w:type="dxa"/>
          </w:tcPr>
          <w:p w14:paraId="696A6C5E" w14:textId="77777777" w:rsidR="00744080" w:rsidRPr="00627F35" w:rsidRDefault="00FA0993">
            <w:r w:rsidRPr="00627F35">
              <w:t>$3,658</w:t>
            </w:r>
          </w:p>
        </w:tc>
        <w:tc>
          <w:tcPr>
            <w:tcW w:w="1080" w:type="dxa"/>
          </w:tcPr>
          <w:p w14:paraId="32CC3056" w14:textId="77777777" w:rsidR="00744080" w:rsidRPr="00627F35" w:rsidRDefault="00FA0993">
            <w:r w:rsidRPr="00627F35">
              <w:t>$3,697</w:t>
            </w:r>
          </w:p>
        </w:tc>
        <w:tc>
          <w:tcPr>
            <w:tcW w:w="1080" w:type="dxa"/>
          </w:tcPr>
          <w:p w14:paraId="5E671314" w14:textId="77777777" w:rsidR="00744080" w:rsidRPr="00627F35" w:rsidRDefault="00FA0993">
            <w:r w:rsidRPr="00627F35">
              <w:t>$3,764</w:t>
            </w:r>
          </w:p>
        </w:tc>
        <w:tc>
          <w:tcPr>
            <w:tcW w:w="1080" w:type="dxa"/>
          </w:tcPr>
          <w:p w14:paraId="3353DD2E" w14:textId="77777777" w:rsidR="00744080" w:rsidRPr="00627F35" w:rsidRDefault="00FA0993">
            <w:r w:rsidRPr="00627F35">
              <w:t>$1,350</w:t>
            </w:r>
          </w:p>
        </w:tc>
        <w:tc>
          <w:tcPr>
            <w:tcW w:w="1080" w:type="dxa"/>
          </w:tcPr>
          <w:p w14:paraId="3358EB4E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7A6C275A" w14:textId="77777777">
        <w:tc>
          <w:tcPr>
            <w:tcW w:w="1080" w:type="dxa"/>
          </w:tcPr>
          <w:p w14:paraId="5ECFA2CD" w14:textId="77777777" w:rsidR="00744080" w:rsidRPr="00627F35" w:rsidRDefault="00FA0993">
            <w:r w:rsidRPr="00627F35">
              <w:t>2</w:t>
            </w:r>
          </w:p>
        </w:tc>
        <w:tc>
          <w:tcPr>
            <w:tcW w:w="1080" w:type="dxa"/>
          </w:tcPr>
          <w:p w14:paraId="5EA56CE9" w14:textId="77777777" w:rsidR="00744080" w:rsidRPr="00627F35" w:rsidRDefault="00FA0993">
            <w:r w:rsidRPr="00627F35">
              <w:t>$2,398</w:t>
            </w:r>
          </w:p>
        </w:tc>
        <w:tc>
          <w:tcPr>
            <w:tcW w:w="1080" w:type="dxa"/>
          </w:tcPr>
          <w:p w14:paraId="0B5009B4" w14:textId="77777777" w:rsidR="00744080" w:rsidRPr="00627F35" w:rsidRDefault="00FA0993">
            <w:r w:rsidRPr="00627F35">
              <w:t>$2,398</w:t>
            </w:r>
          </w:p>
        </w:tc>
        <w:tc>
          <w:tcPr>
            <w:tcW w:w="1080" w:type="dxa"/>
          </w:tcPr>
          <w:p w14:paraId="1890F6D0" w14:textId="77777777" w:rsidR="00744080" w:rsidRPr="00627F35" w:rsidRDefault="00FA0993">
            <w:r w:rsidRPr="00627F35">
              <w:t>$4,959</w:t>
            </w:r>
          </w:p>
        </w:tc>
        <w:tc>
          <w:tcPr>
            <w:tcW w:w="1080" w:type="dxa"/>
          </w:tcPr>
          <w:p w14:paraId="0C595ACA" w14:textId="77777777" w:rsidR="00744080" w:rsidRPr="00627F35" w:rsidRDefault="00FA0993">
            <w:r w:rsidRPr="00627F35">
              <w:t>$5,013</w:t>
            </w:r>
          </w:p>
        </w:tc>
        <w:tc>
          <w:tcPr>
            <w:tcW w:w="1080" w:type="dxa"/>
          </w:tcPr>
          <w:p w14:paraId="5AFCA6F6" w14:textId="77777777" w:rsidR="00744080" w:rsidRPr="00627F35" w:rsidRDefault="00FA0993">
            <w:r w:rsidRPr="00627F35">
              <w:t>$5,103</w:t>
            </w:r>
          </w:p>
        </w:tc>
        <w:tc>
          <w:tcPr>
            <w:tcW w:w="1080" w:type="dxa"/>
          </w:tcPr>
          <w:p w14:paraId="299E1252" w14:textId="77777777" w:rsidR="00744080" w:rsidRPr="00627F35" w:rsidRDefault="00FA0993">
            <w:r w:rsidRPr="00627F35">
              <w:t>$1,824</w:t>
            </w:r>
          </w:p>
        </w:tc>
        <w:tc>
          <w:tcPr>
            <w:tcW w:w="1080" w:type="dxa"/>
          </w:tcPr>
          <w:p w14:paraId="30319D4C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54BB676C" w14:textId="77777777">
        <w:tc>
          <w:tcPr>
            <w:tcW w:w="1080" w:type="dxa"/>
          </w:tcPr>
          <w:p w14:paraId="222E911F" w14:textId="77777777" w:rsidR="00744080" w:rsidRPr="00627F35" w:rsidRDefault="00FA0993">
            <w:r w:rsidRPr="00627F35">
              <w:t>3</w:t>
            </w:r>
          </w:p>
        </w:tc>
        <w:tc>
          <w:tcPr>
            <w:tcW w:w="1080" w:type="dxa"/>
          </w:tcPr>
          <w:p w14:paraId="6F821B9D" w14:textId="77777777" w:rsidR="00744080" w:rsidRPr="00627F35" w:rsidRDefault="00FA0993">
            <w:r w:rsidRPr="00627F35">
              <w:t>$3,028</w:t>
            </w:r>
          </w:p>
        </w:tc>
        <w:tc>
          <w:tcPr>
            <w:tcW w:w="1080" w:type="dxa"/>
          </w:tcPr>
          <w:p w14:paraId="6D6A4F91" w14:textId="77777777" w:rsidR="00744080" w:rsidRPr="00627F35" w:rsidRDefault="00FA0993">
            <w:r w:rsidRPr="00627F35">
              <w:t>$3,028</w:t>
            </w:r>
          </w:p>
        </w:tc>
        <w:tc>
          <w:tcPr>
            <w:tcW w:w="1080" w:type="dxa"/>
          </w:tcPr>
          <w:p w14:paraId="227B5F7E" w14:textId="77777777" w:rsidR="00744080" w:rsidRPr="00627F35" w:rsidRDefault="00FA0993">
            <w:r w:rsidRPr="00627F35">
              <w:t>$6,261</w:t>
            </w:r>
          </w:p>
        </w:tc>
        <w:tc>
          <w:tcPr>
            <w:tcW w:w="1080" w:type="dxa"/>
          </w:tcPr>
          <w:p w14:paraId="720B3B50" w14:textId="77777777" w:rsidR="00744080" w:rsidRPr="00627F35" w:rsidRDefault="00FA0993">
            <w:r w:rsidRPr="00627F35">
              <w:t>$6,329</w:t>
            </w:r>
          </w:p>
        </w:tc>
        <w:tc>
          <w:tcPr>
            <w:tcW w:w="1080" w:type="dxa"/>
          </w:tcPr>
          <w:p w14:paraId="33EF6466" w14:textId="77777777" w:rsidR="00744080" w:rsidRPr="00627F35" w:rsidRDefault="00FA0993">
            <w:r w:rsidRPr="00627F35">
              <w:t>$6,443</w:t>
            </w:r>
          </w:p>
        </w:tc>
        <w:tc>
          <w:tcPr>
            <w:tcW w:w="1080" w:type="dxa"/>
          </w:tcPr>
          <w:p w14:paraId="01EB6C1C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3F9F137D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35538A58" w14:textId="77777777">
        <w:tc>
          <w:tcPr>
            <w:tcW w:w="1080" w:type="dxa"/>
          </w:tcPr>
          <w:p w14:paraId="347B6FE1" w14:textId="77777777" w:rsidR="00744080" w:rsidRPr="00627F35" w:rsidRDefault="00FA0993">
            <w:r w:rsidRPr="00627F35">
              <w:t>4</w:t>
            </w:r>
          </w:p>
        </w:tc>
        <w:tc>
          <w:tcPr>
            <w:tcW w:w="1080" w:type="dxa"/>
          </w:tcPr>
          <w:p w14:paraId="7E7FD5D0" w14:textId="77777777" w:rsidR="00744080" w:rsidRPr="00627F35" w:rsidRDefault="00FA0993">
            <w:r w:rsidRPr="00627F35">
              <w:t>$3,658</w:t>
            </w:r>
          </w:p>
        </w:tc>
        <w:tc>
          <w:tcPr>
            <w:tcW w:w="1080" w:type="dxa"/>
          </w:tcPr>
          <w:p w14:paraId="093A8CEB" w14:textId="77777777" w:rsidR="00744080" w:rsidRPr="00627F35" w:rsidRDefault="00FA0993">
            <w:r w:rsidRPr="00627F35">
              <w:t>$3,658</w:t>
            </w:r>
          </w:p>
        </w:tc>
        <w:tc>
          <w:tcPr>
            <w:tcW w:w="1080" w:type="dxa"/>
          </w:tcPr>
          <w:p w14:paraId="263CCCB1" w14:textId="77777777" w:rsidR="00744080" w:rsidRPr="00627F35" w:rsidRDefault="00FA0993">
            <w:r w:rsidRPr="00627F35">
              <w:t>$7,562</w:t>
            </w:r>
          </w:p>
        </w:tc>
        <w:tc>
          <w:tcPr>
            <w:tcW w:w="1080" w:type="dxa"/>
          </w:tcPr>
          <w:p w14:paraId="05857A6C" w14:textId="77777777" w:rsidR="00744080" w:rsidRPr="00627F35" w:rsidRDefault="00FA0993">
            <w:r w:rsidRPr="00627F35">
              <w:t>$7,645</w:t>
            </w:r>
          </w:p>
        </w:tc>
        <w:tc>
          <w:tcPr>
            <w:tcW w:w="1080" w:type="dxa"/>
          </w:tcPr>
          <w:p w14:paraId="6CB625B9" w14:textId="77777777" w:rsidR="00744080" w:rsidRPr="00627F35" w:rsidRDefault="00FA0993">
            <w:r w:rsidRPr="00627F35">
              <w:t>$7,782</w:t>
            </w:r>
          </w:p>
        </w:tc>
        <w:tc>
          <w:tcPr>
            <w:tcW w:w="1080" w:type="dxa"/>
          </w:tcPr>
          <w:p w14:paraId="22D215A8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709593C9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53F2FFAE" w14:textId="77777777">
        <w:tc>
          <w:tcPr>
            <w:tcW w:w="1080" w:type="dxa"/>
          </w:tcPr>
          <w:p w14:paraId="60EF236A" w14:textId="77777777" w:rsidR="00744080" w:rsidRPr="00627F35" w:rsidRDefault="00FA0993">
            <w:r w:rsidRPr="00627F35">
              <w:t>5</w:t>
            </w:r>
          </w:p>
        </w:tc>
        <w:tc>
          <w:tcPr>
            <w:tcW w:w="1080" w:type="dxa"/>
          </w:tcPr>
          <w:p w14:paraId="512E845B" w14:textId="77777777" w:rsidR="00744080" w:rsidRPr="00627F35" w:rsidRDefault="00FA0993">
            <w:r w:rsidRPr="00627F35">
              <w:t>$4,287</w:t>
            </w:r>
          </w:p>
        </w:tc>
        <w:tc>
          <w:tcPr>
            <w:tcW w:w="1080" w:type="dxa"/>
          </w:tcPr>
          <w:p w14:paraId="009871A7" w14:textId="77777777" w:rsidR="00744080" w:rsidRPr="00627F35" w:rsidRDefault="00FA0993">
            <w:r w:rsidRPr="00627F35">
              <w:t>$4,287</w:t>
            </w:r>
          </w:p>
        </w:tc>
        <w:tc>
          <w:tcPr>
            <w:tcW w:w="1080" w:type="dxa"/>
          </w:tcPr>
          <w:p w14:paraId="734CB7EE" w14:textId="77777777" w:rsidR="00744080" w:rsidRPr="00627F35" w:rsidRDefault="00FA0993">
            <w:r w:rsidRPr="00627F35">
              <w:t>$8,864</w:t>
            </w:r>
          </w:p>
        </w:tc>
        <w:tc>
          <w:tcPr>
            <w:tcW w:w="1080" w:type="dxa"/>
          </w:tcPr>
          <w:p w14:paraId="6139225E" w14:textId="77777777" w:rsidR="00744080" w:rsidRPr="00627F35" w:rsidRDefault="00FA0993">
            <w:r w:rsidRPr="00627F35">
              <w:t>$8,961</w:t>
            </w:r>
          </w:p>
        </w:tc>
        <w:tc>
          <w:tcPr>
            <w:tcW w:w="1080" w:type="dxa"/>
          </w:tcPr>
          <w:p w14:paraId="67E84DBB" w14:textId="77777777" w:rsidR="00744080" w:rsidRPr="00627F35" w:rsidRDefault="00FA0993">
            <w:r w:rsidRPr="00627F35">
              <w:t>$9,122</w:t>
            </w:r>
          </w:p>
        </w:tc>
        <w:tc>
          <w:tcPr>
            <w:tcW w:w="1080" w:type="dxa"/>
          </w:tcPr>
          <w:p w14:paraId="55FAFA1D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185A1C0E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68181426" w14:textId="77777777">
        <w:tc>
          <w:tcPr>
            <w:tcW w:w="1080" w:type="dxa"/>
          </w:tcPr>
          <w:p w14:paraId="2C4791B3" w14:textId="77777777" w:rsidR="00744080" w:rsidRPr="00627F35" w:rsidRDefault="00FA0993">
            <w:r w:rsidRPr="00627F35">
              <w:t>6</w:t>
            </w:r>
          </w:p>
        </w:tc>
        <w:tc>
          <w:tcPr>
            <w:tcW w:w="1080" w:type="dxa"/>
          </w:tcPr>
          <w:p w14:paraId="50AD518C" w14:textId="77777777" w:rsidR="00744080" w:rsidRPr="00627F35" w:rsidRDefault="00FA0993">
            <w:r w:rsidRPr="00627F35">
              <w:t>$4,917</w:t>
            </w:r>
          </w:p>
        </w:tc>
        <w:tc>
          <w:tcPr>
            <w:tcW w:w="1080" w:type="dxa"/>
          </w:tcPr>
          <w:p w14:paraId="241E59AD" w14:textId="77777777" w:rsidR="00744080" w:rsidRPr="00627F35" w:rsidRDefault="00FA0993">
            <w:r w:rsidRPr="00627F35">
              <w:t>$4,917</w:t>
            </w:r>
          </w:p>
        </w:tc>
        <w:tc>
          <w:tcPr>
            <w:tcW w:w="1080" w:type="dxa"/>
          </w:tcPr>
          <w:p w14:paraId="3B631851" w14:textId="77777777" w:rsidR="00744080" w:rsidRPr="00627F35" w:rsidRDefault="00FA0993">
            <w:r w:rsidRPr="00627F35">
              <w:t>$10,166</w:t>
            </w:r>
          </w:p>
        </w:tc>
        <w:tc>
          <w:tcPr>
            <w:tcW w:w="1080" w:type="dxa"/>
          </w:tcPr>
          <w:p w14:paraId="63A8A66D" w14:textId="77777777" w:rsidR="00744080" w:rsidRPr="00627F35" w:rsidRDefault="00FA0993">
            <w:r w:rsidRPr="00627F35">
              <w:t>$10,277</w:t>
            </w:r>
          </w:p>
        </w:tc>
        <w:tc>
          <w:tcPr>
            <w:tcW w:w="1080" w:type="dxa"/>
          </w:tcPr>
          <w:p w14:paraId="58059CFB" w14:textId="77777777" w:rsidR="00744080" w:rsidRPr="00627F35" w:rsidRDefault="00FA0993">
            <w:r w:rsidRPr="00627F35">
              <w:t>$10,462</w:t>
            </w:r>
          </w:p>
        </w:tc>
        <w:tc>
          <w:tcPr>
            <w:tcW w:w="1080" w:type="dxa"/>
          </w:tcPr>
          <w:p w14:paraId="6A642CE9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201BDDC8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27DCA341" w14:textId="77777777">
        <w:tc>
          <w:tcPr>
            <w:tcW w:w="1080" w:type="dxa"/>
          </w:tcPr>
          <w:p w14:paraId="7EC9F57B" w14:textId="77777777" w:rsidR="00744080" w:rsidRPr="00627F35" w:rsidRDefault="00FA0993">
            <w:r w:rsidRPr="00627F35">
              <w:t>7</w:t>
            </w:r>
          </w:p>
        </w:tc>
        <w:tc>
          <w:tcPr>
            <w:tcW w:w="1080" w:type="dxa"/>
          </w:tcPr>
          <w:p w14:paraId="24DB5D4E" w14:textId="77777777" w:rsidR="00744080" w:rsidRPr="00627F35" w:rsidRDefault="00FA0993">
            <w:r w:rsidRPr="00627F35">
              <w:t>$5,546</w:t>
            </w:r>
          </w:p>
        </w:tc>
        <w:tc>
          <w:tcPr>
            <w:tcW w:w="1080" w:type="dxa"/>
          </w:tcPr>
          <w:p w14:paraId="0E97494A" w14:textId="77777777" w:rsidR="00744080" w:rsidRPr="00627F35" w:rsidRDefault="00FA0993">
            <w:r w:rsidRPr="00627F35">
              <w:t>$5,546</w:t>
            </w:r>
          </w:p>
        </w:tc>
        <w:tc>
          <w:tcPr>
            <w:tcW w:w="1080" w:type="dxa"/>
          </w:tcPr>
          <w:p w14:paraId="5CE34817" w14:textId="77777777" w:rsidR="00744080" w:rsidRPr="00627F35" w:rsidRDefault="00FA0993">
            <w:r w:rsidRPr="00627F35">
              <w:t>$11,468</w:t>
            </w:r>
          </w:p>
        </w:tc>
        <w:tc>
          <w:tcPr>
            <w:tcW w:w="1080" w:type="dxa"/>
          </w:tcPr>
          <w:p w14:paraId="16517AA4" w14:textId="77777777" w:rsidR="00744080" w:rsidRPr="00627F35" w:rsidRDefault="00FA0993">
            <w:r w:rsidRPr="00627F35">
              <w:t>$11,593</w:t>
            </w:r>
          </w:p>
        </w:tc>
        <w:tc>
          <w:tcPr>
            <w:tcW w:w="1080" w:type="dxa"/>
          </w:tcPr>
          <w:p w14:paraId="4EDAA8B7" w14:textId="77777777" w:rsidR="00744080" w:rsidRPr="00627F35" w:rsidRDefault="00FA0993">
            <w:r w:rsidRPr="00627F35">
              <w:t>$11,801</w:t>
            </w:r>
          </w:p>
        </w:tc>
        <w:tc>
          <w:tcPr>
            <w:tcW w:w="1080" w:type="dxa"/>
          </w:tcPr>
          <w:p w14:paraId="358744BB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21648204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042F7299" w14:textId="77777777">
        <w:tc>
          <w:tcPr>
            <w:tcW w:w="1080" w:type="dxa"/>
          </w:tcPr>
          <w:p w14:paraId="566FB93F" w14:textId="77777777" w:rsidR="00744080" w:rsidRPr="00627F35" w:rsidRDefault="00FA0993">
            <w:r w:rsidRPr="00627F35">
              <w:t>8</w:t>
            </w:r>
          </w:p>
        </w:tc>
        <w:tc>
          <w:tcPr>
            <w:tcW w:w="1080" w:type="dxa"/>
          </w:tcPr>
          <w:p w14:paraId="17228E6A" w14:textId="77777777" w:rsidR="00744080" w:rsidRPr="00627F35" w:rsidRDefault="00FA0993">
            <w:r w:rsidRPr="00627F35">
              <w:t>$6,176</w:t>
            </w:r>
          </w:p>
        </w:tc>
        <w:tc>
          <w:tcPr>
            <w:tcW w:w="1080" w:type="dxa"/>
          </w:tcPr>
          <w:p w14:paraId="23BE3AE5" w14:textId="77777777" w:rsidR="00744080" w:rsidRPr="00627F35" w:rsidRDefault="00FA0993">
            <w:r w:rsidRPr="00627F35">
              <w:t>$6,176</w:t>
            </w:r>
          </w:p>
        </w:tc>
        <w:tc>
          <w:tcPr>
            <w:tcW w:w="1080" w:type="dxa"/>
          </w:tcPr>
          <w:p w14:paraId="53E63A7B" w14:textId="77777777" w:rsidR="00744080" w:rsidRPr="00627F35" w:rsidRDefault="00FA0993">
            <w:r w:rsidRPr="00627F35">
              <w:t>$12,769</w:t>
            </w:r>
          </w:p>
        </w:tc>
        <w:tc>
          <w:tcPr>
            <w:tcW w:w="1080" w:type="dxa"/>
          </w:tcPr>
          <w:p w14:paraId="425E71FA" w14:textId="77777777" w:rsidR="00744080" w:rsidRPr="00627F35" w:rsidRDefault="00FA0993">
            <w:r w:rsidRPr="00627F35">
              <w:t>$12,908</w:t>
            </w:r>
          </w:p>
        </w:tc>
        <w:tc>
          <w:tcPr>
            <w:tcW w:w="1080" w:type="dxa"/>
          </w:tcPr>
          <w:p w14:paraId="3C474FE0" w14:textId="77777777" w:rsidR="00744080" w:rsidRPr="00627F35" w:rsidRDefault="00FA0993">
            <w:r w:rsidRPr="00627F35">
              <w:t>$13,141</w:t>
            </w:r>
          </w:p>
        </w:tc>
        <w:tc>
          <w:tcPr>
            <w:tcW w:w="1080" w:type="dxa"/>
          </w:tcPr>
          <w:p w14:paraId="16D005DD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457DBFAF" w14:textId="77777777" w:rsidR="00744080" w:rsidRPr="00627F35" w:rsidRDefault="00FA0993">
            <w:r w:rsidRPr="00627F35">
              <w:t>No</w:t>
            </w:r>
          </w:p>
        </w:tc>
      </w:tr>
    </w:tbl>
    <w:p w14:paraId="2B4BF8C7" w14:textId="77777777" w:rsidR="00744080" w:rsidRPr="00627F35" w:rsidRDefault="00FA0993">
      <w:pPr>
        <w:pStyle w:val="Heading3"/>
      </w:pPr>
      <w:r w:rsidRPr="00627F35">
        <w:lastRenderedPageBreak/>
        <w:t>State: MO (Missouri)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5"/>
        <w:gridCol w:w="914"/>
        <w:gridCol w:w="1336"/>
        <w:gridCol w:w="1385"/>
        <w:gridCol w:w="1024"/>
        <w:gridCol w:w="1385"/>
        <w:gridCol w:w="947"/>
        <w:gridCol w:w="1124"/>
      </w:tblGrid>
      <w:tr w:rsidR="00744080" w:rsidRPr="00627F35" w14:paraId="6736BEFF" w14:textId="77777777">
        <w:tc>
          <w:tcPr>
            <w:tcW w:w="1080" w:type="dxa"/>
          </w:tcPr>
          <w:p w14:paraId="1C93AFAE" w14:textId="77777777" w:rsidR="00744080" w:rsidRPr="00627F35" w:rsidRDefault="00FA0993">
            <w:r w:rsidRPr="00627F35">
              <w:t>HH Size</w:t>
            </w:r>
          </w:p>
        </w:tc>
        <w:tc>
          <w:tcPr>
            <w:tcW w:w="1080" w:type="dxa"/>
          </w:tcPr>
          <w:p w14:paraId="68C76154" w14:textId="77777777" w:rsidR="00744080" w:rsidRPr="00627F35" w:rsidRDefault="00FA0993">
            <w:r w:rsidRPr="00627F35">
              <w:t>Adult Medicaid Max</w:t>
            </w:r>
          </w:p>
        </w:tc>
        <w:tc>
          <w:tcPr>
            <w:tcW w:w="1080" w:type="dxa"/>
          </w:tcPr>
          <w:p w14:paraId="43EDB96B" w14:textId="77777777" w:rsidR="00744080" w:rsidRPr="00627F35" w:rsidRDefault="00FA0993">
            <w:r w:rsidRPr="00627F35">
              <w:t>Parent/Family Medicaid Max</w:t>
            </w:r>
          </w:p>
        </w:tc>
        <w:tc>
          <w:tcPr>
            <w:tcW w:w="1080" w:type="dxa"/>
          </w:tcPr>
          <w:p w14:paraId="11EF18E9" w14:textId="77777777" w:rsidR="00744080" w:rsidRPr="00627F35" w:rsidRDefault="00FA0993">
            <w:r w:rsidRPr="00627F35">
              <w:t>Child Medicaid/CHIP Max</w:t>
            </w:r>
          </w:p>
        </w:tc>
        <w:tc>
          <w:tcPr>
            <w:tcW w:w="1080" w:type="dxa"/>
          </w:tcPr>
          <w:p w14:paraId="1C9B70B9" w14:textId="77777777" w:rsidR="00744080" w:rsidRPr="00627F35" w:rsidRDefault="00FA0993">
            <w:r w:rsidRPr="00627F35">
              <w:t>Pregnancy Medicaid Max</w:t>
            </w:r>
          </w:p>
        </w:tc>
        <w:tc>
          <w:tcPr>
            <w:tcW w:w="1080" w:type="dxa"/>
          </w:tcPr>
          <w:p w14:paraId="12402707" w14:textId="77777777" w:rsidR="00744080" w:rsidRPr="00627F35" w:rsidRDefault="00FA0993">
            <w:r w:rsidRPr="00627F35">
              <w:t>Infant Medicaid/CHIP Max</w:t>
            </w:r>
          </w:p>
        </w:tc>
        <w:tc>
          <w:tcPr>
            <w:tcW w:w="1080" w:type="dxa"/>
          </w:tcPr>
          <w:p w14:paraId="4225E566" w14:textId="77777777" w:rsidR="00744080" w:rsidRPr="00627F35" w:rsidRDefault="00FA0993">
            <w:r w:rsidRPr="00627F35">
              <w:t>QMB Max (Ind/Cpl)</w:t>
            </w:r>
          </w:p>
        </w:tc>
        <w:tc>
          <w:tcPr>
            <w:tcW w:w="1080" w:type="dxa"/>
          </w:tcPr>
          <w:p w14:paraId="42DE5A30" w14:textId="77777777" w:rsidR="00744080" w:rsidRPr="00627F35" w:rsidRDefault="00FA0993">
            <w:r w:rsidRPr="00627F35">
              <w:t>Spenddown Enabled</w:t>
            </w:r>
          </w:p>
        </w:tc>
      </w:tr>
      <w:tr w:rsidR="00744080" w:rsidRPr="00627F35" w14:paraId="3693978F" w14:textId="77777777">
        <w:tc>
          <w:tcPr>
            <w:tcW w:w="1080" w:type="dxa"/>
          </w:tcPr>
          <w:p w14:paraId="3A4A3B7E" w14:textId="77777777" w:rsidR="00744080" w:rsidRPr="00627F35" w:rsidRDefault="00FA0993">
            <w:r w:rsidRPr="00627F35">
              <w:t>1</w:t>
            </w:r>
          </w:p>
        </w:tc>
        <w:tc>
          <w:tcPr>
            <w:tcW w:w="1080" w:type="dxa"/>
          </w:tcPr>
          <w:p w14:paraId="4CD9181B" w14:textId="77777777" w:rsidR="00744080" w:rsidRPr="00627F35" w:rsidRDefault="00FA0993">
            <w:r w:rsidRPr="00627F35">
              <w:t>$1,769</w:t>
            </w:r>
          </w:p>
        </w:tc>
        <w:tc>
          <w:tcPr>
            <w:tcW w:w="1080" w:type="dxa"/>
          </w:tcPr>
          <w:p w14:paraId="3F7E9AA7" w14:textId="77777777" w:rsidR="00744080" w:rsidRPr="00627F35" w:rsidRDefault="00FA0993">
            <w:r w:rsidRPr="00627F35">
              <w:t>$186</w:t>
            </w:r>
          </w:p>
        </w:tc>
        <w:tc>
          <w:tcPr>
            <w:tcW w:w="1080" w:type="dxa"/>
          </w:tcPr>
          <w:p w14:paraId="76FFC026" w14:textId="77777777" w:rsidR="00744080" w:rsidRPr="00627F35" w:rsidRDefault="00FA0993">
            <w:r w:rsidRPr="00627F35">
              <w:t>$3,990</w:t>
            </w:r>
          </w:p>
        </w:tc>
        <w:tc>
          <w:tcPr>
            <w:tcW w:w="1080" w:type="dxa"/>
          </w:tcPr>
          <w:p w14:paraId="4C7B5695" w14:textId="77777777" w:rsidR="00744080" w:rsidRPr="00627F35" w:rsidRDefault="00FA0993">
            <w:r w:rsidRPr="00627F35">
              <w:t>$3,990</w:t>
            </w:r>
          </w:p>
        </w:tc>
        <w:tc>
          <w:tcPr>
            <w:tcW w:w="1080" w:type="dxa"/>
          </w:tcPr>
          <w:p w14:paraId="32B577CF" w14:textId="77777777" w:rsidR="00744080" w:rsidRPr="00627F35" w:rsidRDefault="00FA0993">
            <w:r w:rsidRPr="00627F35">
              <w:t>$2,607</w:t>
            </w:r>
          </w:p>
        </w:tc>
        <w:tc>
          <w:tcPr>
            <w:tcW w:w="1080" w:type="dxa"/>
          </w:tcPr>
          <w:p w14:paraId="76C20654" w14:textId="77777777" w:rsidR="00744080" w:rsidRPr="00627F35" w:rsidRDefault="00FA0993">
            <w:r w:rsidRPr="00627F35">
              <w:t>$1,350</w:t>
            </w:r>
          </w:p>
        </w:tc>
        <w:tc>
          <w:tcPr>
            <w:tcW w:w="1080" w:type="dxa"/>
          </w:tcPr>
          <w:p w14:paraId="0C79C552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35E87D43" w14:textId="77777777">
        <w:tc>
          <w:tcPr>
            <w:tcW w:w="1080" w:type="dxa"/>
          </w:tcPr>
          <w:p w14:paraId="572A0856" w14:textId="77777777" w:rsidR="00744080" w:rsidRPr="00627F35" w:rsidRDefault="00FA0993">
            <w:r w:rsidRPr="00627F35">
              <w:t>2</w:t>
            </w:r>
          </w:p>
        </w:tc>
        <w:tc>
          <w:tcPr>
            <w:tcW w:w="1080" w:type="dxa"/>
          </w:tcPr>
          <w:p w14:paraId="028EBEB6" w14:textId="77777777" w:rsidR="00744080" w:rsidRPr="00627F35" w:rsidRDefault="00FA0993">
            <w:r w:rsidRPr="00627F35">
              <w:t>$2,398</w:t>
            </w:r>
          </w:p>
        </w:tc>
        <w:tc>
          <w:tcPr>
            <w:tcW w:w="1080" w:type="dxa"/>
          </w:tcPr>
          <w:p w14:paraId="3936FC12" w14:textId="77777777" w:rsidR="00744080" w:rsidRPr="00627F35" w:rsidRDefault="00FA0993">
            <w:r w:rsidRPr="00627F35">
              <w:t>$252</w:t>
            </w:r>
          </w:p>
        </w:tc>
        <w:tc>
          <w:tcPr>
            <w:tcW w:w="1080" w:type="dxa"/>
          </w:tcPr>
          <w:p w14:paraId="0D7121FA" w14:textId="77777777" w:rsidR="00744080" w:rsidRPr="00627F35" w:rsidRDefault="00FA0993">
            <w:r w:rsidRPr="00627F35">
              <w:t>$5,410</w:t>
            </w:r>
          </w:p>
        </w:tc>
        <w:tc>
          <w:tcPr>
            <w:tcW w:w="1080" w:type="dxa"/>
          </w:tcPr>
          <w:p w14:paraId="4831195C" w14:textId="77777777" w:rsidR="00744080" w:rsidRPr="00627F35" w:rsidRDefault="00FA0993">
            <w:r w:rsidRPr="00627F35">
              <w:t>$5,410</w:t>
            </w:r>
          </w:p>
        </w:tc>
        <w:tc>
          <w:tcPr>
            <w:tcW w:w="1080" w:type="dxa"/>
          </w:tcPr>
          <w:p w14:paraId="1EA6B857" w14:textId="77777777" w:rsidR="00744080" w:rsidRPr="00627F35" w:rsidRDefault="00FA0993">
            <w:r w:rsidRPr="00627F35">
              <w:t>$3,535</w:t>
            </w:r>
          </w:p>
        </w:tc>
        <w:tc>
          <w:tcPr>
            <w:tcW w:w="1080" w:type="dxa"/>
          </w:tcPr>
          <w:p w14:paraId="7CFA93E1" w14:textId="77777777" w:rsidR="00744080" w:rsidRPr="00627F35" w:rsidRDefault="00FA0993">
            <w:r w:rsidRPr="00627F35">
              <w:t>$1,824</w:t>
            </w:r>
          </w:p>
        </w:tc>
        <w:tc>
          <w:tcPr>
            <w:tcW w:w="1080" w:type="dxa"/>
          </w:tcPr>
          <w:p w14:paraId="34081A5F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7FEA2242" w14:textId="77777777">
        <w:tc>
          <w:tcPr>
            <w:tcW w:w="1080" w:type="dxa"/>
          </w:tcPr>
          <w:p w14:paraId="331A4982" w14:textId="77777777" w:rsidR="00744080" w:rsidRPr="00627F35" w:rsidRDefault="00FA0993">
            <w:r w:rsidRPr="00627F35">
              <w:t>3</w:t>
            </w:r>
          </w:p>
        </w:tc>
        <w:tc>
          <w:tcPr>
            <w:tcW w:w="1080" w:type="dxa"/>
          </w:tcPr>
          <w:p w14:paraId="1282D5B9" w14:textId="77777777" w:rsidR="00744080" w:rsidRPr="00627F35" w:rsidRDefault="00FA0993">
            <w:r w:rsidRPr="00627F35">
              <w:t>$3,028</w:t>
            </w:r>
          </w:p>
        </w:tc>
        <w:tc>
          <w:tcPr>
            <w:tcW w:w="1080" w:type="dxa"/>
          </w:tcPr>
          <w:p w14:paraId="404DD759" w14:textId="77777777" w:rsidR="00744080" w:rsidRPr="00627F35" w:rsidRDefault="00FA0993">
            <w:r w:rsidRPr="00627F35">
              <w:t>$319</w:t>
            </w:r>
          </w:p>
        </w:tc>
        <w:tc>
          <w:tcPr>
            <w:tcW w:w="1080" w:type="dxa"/>
          </w:tcPr>
          <w:p w14:paraId="054B5391" w14:textId="77777777" w:rsidR="00744080" w:rsidRPr="00627F35" w:rsidRDefault="00FA0993">
            <w:r w:rsidRPr="00627F35">
              <w:t>$6,830</w:t>
            </w:r>
          </w:p>
        </w:tc>
        <w:tc>
          <w:tcPr>
            <w:tcW w:w="1080" w:type="dxa"/>
          </w:tcPr>
          <w:p w14:paraId="35D19A2C" w14:textId="77777777" w:rsidR="00744080" w:rsidRPr="00627F35" w:rsidRDefault="00FA0993">
            <w:r w:rsidRPr="00627F35">
              <w:t>$6,830</w:t>
            </w:r>
          </w:p>
        </w:tc>
        <w:tc>
          <w:tcPr>
            <w:tcW w:w="1080" w:type="dxa"/>
          </w:tcPr>
          <w:p w14:paraId="4514622D" w14:textId="77777777" w:rsidR="00744080" w:rsidRPr="00627F35" w:rsidRDefault="00FA0993">
            <w:r w:rsidRPr="00627F35">
              <w:t>$4,462</w:t>
            </w:r>
          </w:p>
        </w:tc>
        <w:tc>
          <w:tcPr>
            <w:tcW w:w="1080" w:type="dxa"/>
          </w:tcPr>
          <w:p w14:paraId="3A072A2C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3FE99AF3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7E8834AA" w14:textId="77777777">
        <w:tc>
          <w:tcPr>
            <w:tcW w:w="1080" w:type="dxa"/>
          </w:tcPr>
          <w:p w14:paraId="543130D7" w14:textId="77777777" w:rsidR="00744080" w:rsidRPr="00627F35" w:rsidRDefault="00FA0993">
            <w:r w:rsidRPr="00627F35">
              <w:t>4</w:t>
            </w:r>
          </w:p>
        </w:tc>
        <w:tc>
          <w:tcPr>
            <w:tcW w:w="1080" w:type="dxa"/>
          </w:tcPr>
          <w:p w14:paraId="7E2B9379" w14:textId="77777777" w:rsidR="00744080" w:rsidRPr="00627F35" w:rsidRDefault="00FA0993">
            <w:r w:rsidRPr="00627F35">
              <w:t>$3,658</w:t>
            </w:r>
          </w:p>
        </w:tc>
        <w:tc>
          <w:tcPr>
            <w:tcW w:w="1080" w:type="dxa"/>
          </w:tcPr>
          <w:p w14:paraId="68C59452" w14:textId="77777777" w:rsidR="00744080" w:rsidRPr="00627F35" w:rsidRDefault="00FA0993">
            <w:r w:rsidRPr="00627F35">
              <w:t>$385</w:t>
            </w:r>
          </w:p>
        </w:tc>
        <w:tc>
          <w:tcPr>
            <w:tcW w:w="1080" w:type="dxa"/>
          </w:tcPr>
          <w:p w14:paraId="7ED8084B" w14:textId="77777777" w:rsidR="00744080" w:rsidRPr="00627F35" w:rsidRDefault="00FA0993">
            <w:r w:rsidRPr="00627F35">
              <w:t>$8,250</w:t>
            </w:r>
          </w:p>
        </w:tc>
        <w:tc>
          <w:tcPr>
            <w:tcW w:w="1080" w:type="dxa"/>
          </w:tcPr>
          <w:p w14:paraId="40C324C6" w14:textId="77777777" w:rsidR="00744080" w:rsidRPr="00627F35" w:rsidRDefault="00FA0993">
            <w:r w:rsidRPr="00627F35">
              <w:t>$8,250</w:t>
            </w:r>
          </w:p>
        </w:tc>
        <w:tc>
          <w:tcPr>
            <w:tcW w:w="1080" w:type="dxa"/>
          </w:tcPr>
          <w:p w14:paraId="19669FC4" w14:textId="77777777" w:rsidR="00744080" w:rsidRPr="00627F35" w:rsidRDefault="00FA0993">
            <w:r w:rsidRPr="00627F35">
              <w:t>$5,390</w:t>
            </w:r>
          </w:p>
        </w:tc>
        <w:tc>
          <w:tcPr>
            <w:tcW w:w="1080" w:type="dxa"/>
          </w:tcPr>
          <w:p w14:paraId="110BE1E5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0FE5D0CE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6CD0F322" w14:textId="77777777">
        <w:tc>
          <w:tcPr>
            <w:tcW w:w="1080" w:type="dxa"/>
          </w:tcPr>
          <w:p w14:paraId="4A59690D" w14:textId="77777777" w:rsidR="00744080" w:rsidRPr="00627F35" w:rsidRDefault="00FA0993">
            <w:r w:rsidRPr="00627F35">
              <w:t>5</w:t>
            </w:r>
          </w:p>
        </w:tc>
        <w:tc>
          <w:tcPr>
            <w:tcW w:w="1080" w:type="dxa"/>
          </w:tcPr>
          <w:p w14:paraId="631FE4F9" w14:textId="77777777" w:rsidR="00744080" w:rsidRPr="00627F35" w:rsidRDefault="00FA0993">
            <w:r w:rsidRPr="00627F35">
              <w:t>$4,287</w:t>
            </w:r>
          </w:p>
        </w:tc>
        <w:tc>
          <w:tcPr>
            <w:tcW w:w="1080" w:type="dxa"/>
          </w:tcPr>
          <w:p w14:paraId="59A008B6" w14:textId="77777777" w:rsidR="00744080" w:rsidRPr="00627F35" w:rsidRDefault="00FA0993">
            <w:r w:rsidRPr="00627F35">
              <w:t>$451</w:t>
            </w:r>
          </w:p>
        </w:tc>
        <w:tc>
          <w:tcPr>
            <w:tcW w:w="1080" w:type="dxa"/>
          </w:tcPr>
          <w:p w14:paraId="6B7B094D" w14:textId="77777777" w:rsidR="00744080" w:rsidRPr="00627F35" w:rsidRDefault="00FA0993">
            <w:r w:rsidRPr="00627F35">
              <w:t>$9,670</w:t>
            </w:r>
          </w:p>
        </w:tc>
        <w:tc>
          <w:tcPr>
            <w:tcW w:w="1080" w:type="dxa"/>
          </w:tcPr>
          <w:p w14:paraId="6A20D158" w14:textId="77777777" w:rsidR="00744080" w:rsidRPr="00627F35" w:rsidRDefault="00FA0993">
            <w:r w:rsidRPr="00627F35">
              <w:t>$9,670</w:t>
            </w:r>
          </w:p>
        </w:tc>
        <w:tc>
          <w:tcPr>
            <w:tcW w:w="1080" w:type="dxa"/>
          </w:tcPr>
          <w:p w14:paraId="080C1F46" w14:textId="77777777" w:rsidR="00744080" w:rsidRPr="00627F35" w:rsidRDefault="00FA0993">
            <w:r w:rsidRPr="00627F35">
              <w:t>$6,318</w:t>
            </w:r>
          </w:p>
        </w:tc>
        <w:tc>
          <w:tcPr>
            <w:tcW w:w="1080" w:type="dxa"/>
          </w:tcPr>
          <w:p w14:paraId="54186F09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4868855C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351DEAB4" w14:textId="77777777">
        <w:tc>
          <w:tcPr>
            <w:tcW w:w="1080" w:type="dxa"/>
          </w:tcPr>
          <w:p w14:paraId="270C61F4" w14:textId="77777777" w:rsidR="00744080" w:rsidRPr="00627F35" w:rsidRDefault="00FA0993">
            <w:r w:rsidRPr="00627F35">
              <w:t>6</w:t>
            </w:r>
          </w:p>
        </w:tc>
        <w:tc>
          <w:tcPr>
            <w:tcW w:w="1080" w:type="dxa"/>
          </w:tcPr>
          <w:p w14:paraId="21169832" w14:textId="77777777" w:rsidR="00744080" w:rsidRPr="00627F35" w:rsidRDefault="00FA0993">
            <w:r w:rsidRPr="00627F35">
              <w:t>$4,917</w:t>
            </w:r>
          </w:p>
        </w:tc>
        <w:tc>
          <w:tcPr>
            <w:tcW w:w="1080" w:type="dxa"/>
          </w:tcPr>
          <w:p w14:paraId="7AD985BC" w14:textId="77777777" w:rsidR="00744080" w:rsidRPr="00627F35" w:rsidRDefault="00FA0993">
            <w:r w:rsidRPr="00627F35">
              <w:t>$518</w:t>
            </w:r>
          </w:p>
        </w:tc>
        <w:tc>
          <w:tcPr>
            <w:tcW w:w="1080" w:type="dxa"/>
          </w:tcPr>
          <w:p w14:paraId="05EC79C2" w14:textId="77777777" w:rsidR="00744080" w:rsidRPr="00627F35" w:rsidRDefault="00FA0993">
            <w:r w:rsidRPr="00627F35">
              <w:t>$11,090</w:t>
            </w:r>
          </w:p>
        </w:tc>
        <w:tc>
          <w:tcPr>
            <w:tcW w:w="1080" w:type="dxa"/>
          </w:tcPr>
          <w:p w14:paraId="5C07AFB6" w14:textId="77777777" w:rsidR="00744080" w:rsidRPr="00627F35" w:rsidRDefault="00FA0993">
            <w:r w:rsidRPr="00627F35">
              <w:t>$11,090</w:t>
            </w:r>
          </w:p>
        </w:tc>
        <w:tc>
          <w:tcPr>
            <w:tcW w:w="1080" w:type="dxa"/>
          </w:tcPr>
          <w:p w14:paraId="2DECC7B6" w14:textId="77777777" w:rsidR="00744080" w:rsidRPr="00627F35" w:rsidRDefault="00FA0993">
            <w:r w:rsidRPr="00627F35">
              <w:t>$7,245</w:t>
            </w:r>
          </w:p>
        </w:tc>
        <w:tc>
          <w:tcPr>
            <w:tcW w:w="1080" w:type="dxa"/>
          </w:tcPr>
          <w:p w14:paraId="6FB66EDA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44C783F3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692C4535" w14:textId="77777777">
        <w:tc>
          <w:tcPr>
            <w:tcW w:w="1080" w:type="dxa"/>
          </w:tcPr>
          <w:p w14:paraId="57C1C4AB" w14:textId="77777777" w:rsidR="00744080" w:rsidRPr="00627F35" w:rsidRDefault="00FA0993">
            <w:r w:rsidRPr="00627F35">
              <w:t>7</w:t>
            </w:r>
          </w:p>
        </w:tc>
        <w:tc>
          <w:tcPr>
            <w:tcW w:w="1080" w:type="dxa"/>
          </w:tcPr>
          <w:p w14:paraId="3FA2C6B0" w14:textId="77777777" w:rsidR="00744080" w:rsidRPr="00627F35" w:rsidRDefault="00FA0993">
            <w:r w:rsidRPr="00627F35">
              <w:t>$5,546</w:t>
            </w:r>
          </w:p>
        </w:tc>
        <w:tc>
          <w:tcPr>
            <w:tcW w:w="1080" w:type="dxa"/>
          </w:tcPr>
          <w:p w14:paraId="62AD1D5C" w14:textId="77777777" w:rsidR="00744080" w:rsidRPr="00627F35" w:rsidRDefault="00FA0993">
            <w:r w:rsidRPr="00627F35">
              <w:t>$584</w:t>
            </w:r>
          </w:p>
        </w:tc>
        <w:tc>
          <w:tcPr>
            <w:tcW w:w="1080" w:type="dxa"/>
          </w:tcPr>
          <w:p w14:paraId="264C40F1" w14:textId="77777777" w:rsidR="00744080" w:rsidRPr="00627F35" w:rsidRDefault="00FA0993">
            <w:r w:rsidRPr="00627F35">
              <w:t>$12,510</w:t>
            </w:r>
          </w:p>
        </w:tc>
        <w:tc>
          <w:tcPr>
            <w:tcW w:w="1080" w:type="dxa"/>
          </w:tcPr>
          <w:p w14:paraId="56643451" w14:textId="77777777" w:rsidR="00744080" w:rsidRPr="00627F35" w:rsidRDefault="00FA0993">
            <w:r w:rsidRPr="00627F35">
              <w:t>$12,510</w:t>
            </w:r>
          </w:p>
        </w:tc>
        <w:tc>
          <w:tcPr>
            <w:tcW w:w="1080" w:type="dxa"/>
          </w:tcPr>
          <w:p w14:paraId="5D37EE4D" w14:textId="77777777" w:rsidR="00744080" w:rsidRPr="00627F35" w:rsidRDefault="00FA0993">
            <w:r w:rsidRPr="00627F35">
              <w:t>$8,173</w:t>
            </w:r>
          </w:p>
        </w:tc>
        <w:tc>
          <w:tcPr>
            <w:tcW w:w="1080" w:type="dxa"/>
          </w:tcPr>
          <w:p w14:paraId="45BDE8DF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219B983E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0A0FD730" w14:textId="77777777">
        <w:tc>
          <w:tcPr>
            <w:tcW w:w="1080" w:type="dxa"/>
          </w:tcPr>
          <w:p w14:paraId="6267F56B" w14:textId="77777777" w:rsidR="00744080" w:rsidRPr="00627F35" w:rsidRDefault="00FA0993">
            <w:r w:rsidRPr="00627F35">
              <w:t>8</w:t>
            </w:r>
          </w:p>
        </w:tc>
        <w:tc>
          <w:tcPr>
            <w:tcW w:w="1080" w:type="dxa"/>
          </w:tcPr>
          <w:p w14:paraId="493EEAAE" w14:textId="77777777" w:rsidR="00744080" w:rsidRPr="00627F35" w:rsidRDefault="00FA0993">
            <w:r w:rsidRPr="00627F35">
              <w:t>$6,176</w:t>
            </w:r>
          </w:p>
        </w:tc>
        <w:tc>
          <w:tcPr>
            <w:tcW w:w="1080" w:type="dxa"/>
          </w:tcPr>
          <w:p w14:paraId="0DBDE2C4" w14:textId="77777777" w:rsidR="00744080" w:rsidRPr="00627F35" w:rsidRDefault="00FA0993">
            <w:r w:rsidRPr="00627F35">
              <w:t>$650</w:t>
            </w:r>
          </w:p>
        </w:tc>
        <w:tc>
          <w:tcPr>
            <w:tcW w:w="1080" w:type="dxa"/>
          </w:tcPr>
          <w:p w14:paraId="48B12C9B" w14:textId="77777777" w:rsidR="00744080" w:rsidRPr="00627F35" w:rsidRDefault="00FA0993">
            <w:r w:rsidRPr="00627F35">
              <w:t>$13,930</w:t>
            </w:r>
          </w:p>
        </w:tc>
        <w:tc>
          <w:tcPr>
            <w:tcW w:w="1080" w:type="dxa"/>
          </w:tcPr>
          <w:p w14:paraId="50090103" w14:textId="77777777" w:rsidR="00744080" w:rsidRPr="00627F35" w:rsidRDefault="00FA0993">
            <w:r w:rsidRPr="00627F35">
              <w:t>$13,930</w:t>
            </w:r>
          </w:p>
        </w:tc>
        <w:tc>
          <w:tcPr>
            <w:tcW w:w="1080" w:type="dxa"/>
          </w:tcPr>
          <w:p w14:paraId="0478AD9B" w14:textId="77777777" w:rsidR="00744080" w:rsidRPr="00627F35" w:rsidRDefault="00FA0993">
            <w:r w:rsidRPr="00627F35">
              <w:t>$9,101</w:t>
            </w:r>
          </w:p>
        </w:tc>
        <w:tc>
          <w:tcPr>
            <w:tcW w:w="1080" w:type="dxa"/>
          </w:tcPr>
          <w:p w14:paraId="24A8BACC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7812F361" w14:textId="77777777" w:rsidR="00744080" w:rsidRPr="00627F35" w:rsidRDefault="00FA0993">
            <w:r w:rsidRPr="00627F35">
              <w:t>No</w:t>
            </w:r>
          </w:p>
        </w:tc>
      </w:tr>
    </w:tbl>
    <w:p w14:paraId="1CBF0529" w14:textId="77777777" w:rsidR="00744080" w:rsidRPr="00627F35" w:rsidRDefault="00FA0993">
      <w:pPr>
        <w:pStyle w:val="Heading3"/>
      </w:pPr>
      <w:r w:rsidRPr="00627F35">
        <w:t>State: MS (Mississippi)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5"/>
        <w:gridCol w:w="914"/>
        <w:gridCol w:w="1336"/>
        <w:gridCol w:w="1385"/>
        <w:gridCol w:w="1024"/>
        <w:gridCol w:w="1385"/>
        <w:gridCol w:w="947"/>
        <w:gridCol w:w="1124"/>
      </w:tblGrid>
      <w:tr w:rsidR="00744080" w:rsidRPr="00627F35" w14:paraId="75FC2336" w14:textId="77777777">
        <w:tc>
          <w:tcPr>
            <w:tcW w:w="1080" w:type="dxa"/>
          </w:tcPr>
          <w:p w14:paraId="6735BCA0" w14:textId="77777777" w:rsidR="00744080" w:rsidRPr="00627F35" w:rsidRDefault="00FA0993">
            <w:r w:rsidRPr="00627F35">
              <w:t>HH Size</w:t>
            </w:r>
          </w:p>
        </w:tc>
        <w:tc>
          <w:tcPr>
            <w:tcW w:w="1080" w:type="dxa"/>
          </w:tcPr>
          <w:p w14:paraId="139231F3" w14:textId="77777777" w:rsidR="00744080" w:rsidRPr="00627F35" w:rsidRDefault="00FA0993">
            <w:r w:rsidRPr="00627F35">
              <w:t>Adult Medicaid Max</w:t>
            </w:r>
          </w:p>
        </w:tc>
        <w:tc>
          <w:tcPr>
            <w:tcW w:w="1080" w:type="dxa"/>
          </w:tcPr>
          <w:p w14:paraId="6A92F95D" w14:textId="77777777" w:rsidR="00744080" w:rsidRPr="00627F35" w:rsidRDefault="00FA0993">
            <w:r w:rsidRPr="00627F35">
              <w:t>Parent/Family Medicaid Max</w:t>
            </w:r>
          </w:p>
        </w:tc>
        <w:tc>
          <w:tcPr>
            <w:tcW w:w="1080" w:type="dxa"/>
          </w:tcPr>
          <w:p w14:paraId="23754692" w14:textId="77777777" w:rsidR="00744080" w:rsidRPr="00627F35" w:rsidRDefault="00FA0993">
            <w:r w:rsidRPr="00627F35">
              <w:t>Child Medicaid/CHIP Max</w:t>
            </w:r>
          </w:p>
        </w:tc>
        <w:tc>
          <w:tcPr>
            <w:tcW w:w="1080" w:type="dxa"/>
          </w:tcPr>
          <w:p w14:paraId="65210416" w14:textId="77777777" w:rsidR="00744080" w:rsidRPr="00627F35" w:rsidRDefault="00FA0993">
            <w:r w:rsidRPr="00627F35">
              <w:t>Pregnancy Medicaid Max</w:t>
            </w:r>
          </w:p>
        </w:tc>
        <w:tc>
          <w:tcPr>
            <w:tcW w:w="1080" w:type="dxa"/>
          </w:tcPr>
          <w:p w14:paraId="3EA6B0E9" w14:textId="77777777" w:rsidR="00744080" w:rsidRPr="00627F35" w:rsidRDefault="00FA0993">
            <w:r w:rsidRPr="00627F35">
              <w:t>Infant Medicaid/CHIP Max</w:t>
            </w:r>
          </w:p>
        </w:tc>
        <w:tc>
          <w:tcPr>
            <w:tcW w:w="1080" w:type="dxa"/>
          </w:tcPr>
          <w:p w14:paraId="1BDDAA39" w14:textId="77777777" w:rsidR="00744080" w:rsidRPr="00627F35" w:rsidRDefault="00FA0993">
            <w:r w:rsidRPr="00627F35">
              <w:t>QMB Max (Ind/Cpl)</w:t>
            </w:r>
          </w:p>
        </w:tc>
        <w:tc>
          <w:tcPr>
            <w:tcW w:w="1080" w:type="dxa"/>
          </w:tcPr>
          <w:p w14:paraId="21D7FC70" w14:textId="77777777" w:rsidR="00744080" w:rsidRPr="00627F35" w:rsidRDefault="00FA0993">
            <w:r w:rsidRPr="00627F35">
              <w:t>Spenddown Enabled</w:t>
            </w:r>
          </w:p>
        </w:tc>
      </w:tr>
      <w:tr w:rsidR="00744080" w:rsidRPr="00627F35" w14:paraId="1D6B3570" w14:textId="77777777">
        <w:tc>
          <w:tcPr>
            <w:tcW w:w="1080" w:type="dxa"/>
          </w:tcPr>
          <w:p w14:paraId="64DFB63E" w14:textId="77777777" w:rsidR="00744080" w:rsidRPr="00627F35" w:rsidRDefault="00FA0993">
            <w:r w:rsidRPr="00627F35">
              <w:t>1</w:t>
            </w:r>
          </w:p>
        </w:tc>
        <w:tc>
          <w:tcPr>
            <w:tcW w:w="1080" w:type="dxa"/>
          </w:tcPr>
          <w:p w14:paraId="755F4A74" w14:textId="77777777" w:rsidR="00744080" w:rsidRPr="00627F35" w:rsidRDefault="00744080"/>
        </w:tc>
        <w:tc>
          <w:tcPr>
            <w:tcW w:w="1080" w:type="dxa"/>
          </w:tcPr>
          <w:p w14:paraId="63B82D7D" w14:textId="77777777" w:rsidR="00744080" w:rsidRPr="00627F35" w:rsidRDefault="00FA0993">
            <w:r w:rsidRPr="00627F35">
              <w:t>$226</w:t>
            </w:r>
          </w:p>
        </w:tc>
        <w:tc>
          <w:tcPr>
            <w:tcW w:w="1080" w:type="dxa"/>
          </w:tcPr>
          <w:p w14:paraId="2BB5FD3D" w14:textId="77777777" w:rsidR="00744080" w:rsidRPr="00627F35" w:rsidRDefault="00FA0993">
            <w:r w:rsidRPr="00627F35">
              <w:t>$2,780</w:t>
            </w:r>
          </w:p>
        </w:tc>
        <w:tc>
          <w:tcPr>
            <w:tcW w:w="1080" w:type="dxa"/>
          </w:tcPr>
          <w:p w14:paraId="7FC0C50E" w14:textId="77777777" w:rsidR="00744080" w:rsidRPr="00627F35" w:rsidRDefault="00FA0993">
            <w:r w:rsidRPr="00627F35">
              <w:t>$2,580</w:t>
            </w:r>
          </w:p>
        </w:tc>
        <w:tc>
          <w:tcPr>
            <w:tcW w:w="1080" w:type="dxa"/>
          </w:tcPr>
          <w:p w14:paraId="21549742" w14:textId="77777777" w:rsidR="00744080" w:rsidRPr="00627F35" w:rsidRDefault="00FA0993">
            <w:r w:rsidRPr="00627F35">
              <w:t>$2,580</w:t>
            </w:r>
          </w:p>
        </w:tc>
        <w:tc>
          <w:tcPr>
            <w:tcW w:w="1080" w:type="dxa"/>
          </w:tcPr>
          <w:p w14:paraId="453B8B7A" w14:textId="77777777" w:rsidR="00744080" w:rsidRPr="00627F35" w:rsidRDefault="00FA0993">
            <w:r w:rsidRPr="00627F35">
              <w:t>$1,350</w:t>
            </w:r>
          </w:p>
        </w:tc>
        <w:tc>
          <w:tcPr>
            <w:tcW w:w="1080" w:type="dxa"/>
          </w:tcPr>
          <w:p w14:paraId="1862B29F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29255216" w14:textId="77777777">
        <w:tc>
          <w:tcPr>
            <w:tcW w:w="1080" w:type="dxa"/>
          </w:tcPr>
          <w:p w14:paraId="34EDBB97" w14:textId="77777777" w:rsidR="00744080" w:rsidRPr="00627F35" w:rsidRDefault="00FA0993">
            <w:r w:rsidRPr="00627F35">
              <w:t>2</w:t>
            </w:r>
          </w:p>
        </w:tc>
        <w:tc>
          <w:tcPr>
            <w:tcW w:w="1080" w:type="dxa"/>
          </w:tcPr>
          <w:p w14:paraId="1F4268A6" w14:textId="77777777" w:rsidR="00744080" w:rsidRPr="00627F35" w:rsidRDefault="00744080"/>
        </w:tc>
        <w:tc>
          <w:tcPr>
            <w:tcW w:w="1080" w:type="dxa"/>
          </w:tcPr>
          <w:p w14:paraId="51B56525" w14:textId="77777777" w:rsidR="00744080" w:rsidRPr="00627F35" w:rsidRDefault="00FA0993">
            <w:r w:rsidRPr="00627F35">
              <w:t>$307</w:t>
            </w:r>
          </w:p>
        </w:tc>
        <w:tc>
          <w:tcPr>
            <w:tcW w:w="1080" w:type="dxa"/>
          </w:tcPr>
          <w:p w14:paraId="36F6292A" w14:textId="77777777" w:rsidR="00744080" w:rsidRPr="00627F35" w:rsidRDefault="00FA0993">
            <w:r w:rsidRPr="00627F35">
              <w:t>$3,769</w:t>
            </w:r>
          </w:p>
        </w:tc>
        <w:tc>
          <w:tcPr>
            <w:tcW w:w="1080" w:type="dxa"/>
          </w:tcPr>
          <w:p w14:paraId="1C95F93E" w14:textId="77777777" w:rsidR="00744080" w:rsidRPr="00627F35" w:rsidRDefault="00FA0993">
            <w:r w:rsidRPr="00627F35">
              <w:t>$3,498</w:t>
            </w:r>
          </w:p>
        </w:tc>
        <w:tc>
          <w:tcPr>
            <w:tcW w:w="1080" w:type="dxa"/>
          </w:tcPr>
          <w:p w14:paraId="40876FDA" w14:textId="77777777" w:rsidR="00744080" w:rsidRPr="00627F35" w:rsidRDefault="00FA0993">
            <w:r w:rsidRPr="00627F35">
              <w:t>$3,498</w:t>
            </w:r>
          </w:p>
        </w:tc>
        <w:tc>
          <w:tcPr>
            <w:tcW w:w="1080" w:type="dxa"/>
          </w:tcPr>
          <w:p w14:paraId="26DADE1B" w14:textId="77777777" w:rsidR="00744080" w:rsidRPr="00627F35" w:rsidRDefault="00FA0993">
            <w:r w:rsidRPr="00627F35">
              <w:t>$1,824</w:t>
            </w:r>
          </w:p>
        </w:tc>
        <w:tc>
          <w:tcPr>
            <w:tcW w:w="1080" w:type="dxa"/>
          </w:tcPr>
          <w:p w14:paraId="35877878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5C040238" w14:textId="77777777">
        <w:tc>
          <w:tcPr>
            <w:tcW w:w="1080" w:type="dxa"/>
          </w:tcPr>
          <w:p w14:paraId="17CADC34" w14:textId="77777777" w:rsidR="00744080" w:rsidRPr="00627F35" w:rsidRDefault="00FA0993">
            <w:r w:rsidRPr="00627F35">
              <w:t>3</w:t>
            </w:r>
          </w:p>
        </w:tc>
        <w:tc>
          <w:tcPr>
            <w:tcW w:w="1080" w:type="dxa"/>
          </w:tcPr>
          <w:p w14:paraId="5C6E71EF" w14:textId="77777777" w:rsidR="00744080" w:rsidRPr="00627F35" w:rsidRDefault="00744080"/>
        </w:tc>
        <w:tc>
          <w:tcPr>
            <w:tcW w:w="1080" w:type="dxa"/>
          </w:tcPr>
          <w:p w14:paraId="1415BCC3" w14:textId="77777777" w:rsidR="00744080" w:rsidRPr="00627F35" w:rsidRDefault="00FA0993">
            <w:r w:rsidRPr="00627F35">
              <w:t>$387</w:t>
            </w:r>
          </w:p>
        </w:tc>
        <w:tc>
          <w:tcPr>
            <w:tcW w:w="1080" w:type="dxa"/>
          </w:tcPr>
          <w:p w14:paraId="20F73DA3" w14:textId="77777777" w:rsidR="00744080" w:rsidRPr="00627F35" w:rsidRDefault="00FA0993">
            <w:r w:rsidRPr="00627F35">
              <w:t>$4,758</w:t>
            </w:r>
          </w:p>
        </w:tc>
        <w:tc>
          <w:tcPr>
            <w:tcW w:w="1080" w:type="dxa"/>
          </w:tcPr>
          <w:p w14:paraId="480463EA" w14:textId="77777777" w:rsidR="00744080" w:rsidRPr="00627F35" w:rsidRDefault="00FA0993">
            <w:r w:rsidRPr="00627F35">
              <w:t>$4,417</w:t>
            </w:r>
          </w:p>
        </w:tc>
        <w:tc>
          <w:tcPr>
            <w:tcW w:w="1080" w:type="dxa"/>
          </w:tcPr>
          <w:p w14:paraId="6B79EFB5" w14:textId="77777777" w:rsidR="00744080" w:rsidRPr="00627F35" w:rsidRDefault="00FA0993">
            <w:r w:rsidRPr="00627F35">
              <w:t>$4,417</w:t>
            </w:r>
          </w:p>
        </w:tc>
        <w:tc>
          <w:tcPr>
            <w:tcW w:w="1080" w:type="dxa"/>
          </w:tcPr>
          <w:p w14:paraId="3FEDDB94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230D9B1A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1CCA0CB9" w14:textId="77777777">
        <w:tc>
          <w:tcPr>
            <w:tcW w:w="1080" w:type="dxa"/>
          </w:tcPr>
          <w:p w14:paraId="20D60D04" w14:textId="77777777" w:rsidR="00744080" w:rsidRPr="00627F35" w:rsidRDefault="00FA0993">
            <w:r w:rsidRPr="00627F35">
              <w:t>4</w:t>
            </w:r>
          </w:p>
        </w:tc>
        <w:tc>
          <w:tcPr>
            <w:tcW w:w="1080" w:type="dxa"/>
          </w:tcPr>
          <w:p w14:paraId="4EBE10CB" w14:textId="77777777" w:rsidR="00744080" w:rsidRPr="00627F35" w:rsidRDefault="00744080"/>
        </w:tc>
        <w:tc>
          <w:tcPr>
            <w:tcW w:w="1080" w:type="dxa"/>
          </w:tcPr>
          <w:p w14:paraId="6C971A61" w14:textId="77777777" w:rsidR="00744080" w:rsidRPr="00627F35" w:rsidRDefault="00FA0993">
            <w:r w:rsidRPr="00627F35">
              <w:t>$468</w:t>
            </w:r>
          </w:p>
        </w:tc>
        <w:tc>
          <w:tcPr>
            <w:tcW w:w="1080" w:type="dxa"/>
          </w:tcPr>
          <w:p w14:paraId="7BDBE4E2" w14:textId="77777777" w:rsidR="00744080" w:rsidRPr="00627F35" w:rsidRDefault="00FA0993">
            <w:r w:rsidRPr="00627F35">
              <w:t>$5,748</w:t>
            </w:r>
          </w:p>
        </w:tc>
        <w:tc>
          <w:tcPr>
            <w:tcW w:w="1080" w:type="dxa"/>
          </w:tcPr>
          <w:p w14:paraId="3DE8B6CD" w14:textId="77777777" w:rsidR="00744080" w:rsidRPr="00627F35" w:rsidRDefault="00FA0993">
            <w:r w:rsidRPr="00627F35">
              <w:t>$5,335</w:t>
            </w:r>
          </w:p>
        </w:tc>
        <w:tc>
          <w:tcPr>
            <w:tcW w:w="1080" w:type="dxa"/>
          </w:tcPr>
          <w:p w14:paraId="23B9A453" w14:textId="77777777" w:rsidR="00744080" w:rsidRPr="00627F35" w:rsidRDefault="00FA0993">
            <w:r w:rsidRPr="00627F35">
              <w:t>$5,335</w:t>
            </w:r>
          </w:p>
        </w:tc>
        <w:tc>
          <w:tcPr>
            <w:tcW w:w="1080" w:type="dxa"/>
          </w:tcPr>
          <w:p w14:paraId="23E1D36E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2978DD2F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3D4CD954" w14:textId="77777777">
        <w:tc>
          <w:tcPr>
            <w:tcW w:w="1080" w:type="dxa"/>
          </w:tcPr>
          <w:p w14:paraId="0E56D4F9" w14:textId="77777777" w:rsidR="00744080" w:rsidRPr="00627F35" w:rsidRDefault="00FA0993">
            <w:r w:rsidRPr="00627F35">
              <w:t>5</w:t>
            </w:r>
          </w:p>
        </w:tc>
        <w:tc>
          <w:tcPr>
            <w:tcW w:w="1080" w:type="dxa"/>
          </w:tcPr>
          <w:p w14:paraId="34351E0A" w14:textId="77777777" w:rsidR="00744080" w:rsidRPr="00627F35" w:rsidRDefault="00744080"/>
        </w:tc>
        <w:tc>
          <w:tcPr>
            <w:tcW w:w="1080" w:type="dxa"/>
          </w:tcPr>
          <w:p w14:paraId="74CE2758" w14:textId="77777777" w:rsidR="00744080" w:rsidRPr="00627F35" w:rsidRDefault="00FA0993">
            <w:r w:rsidRPr="00627F35">
              <w:t>$548</w:t>
            </w:r>
          </w:p>
        </w:tc>
        <w:tc>
          <w:tcPr>
            <w:tcW w:w="1080" w:type="dxa"/>
          </w:tcPr>
          <w:p w14:paraId="23C84046" w14:textId="77777777" w:rsidR="00744080" w:rsidRPr="00627F35" w:rsidRDefault="00FA0993">
            <w:r w:rsidRPr="00627F35">
              <w:t>$6,737</w:t>
            </w:r>
          </w:p>
        </w:tc>
        <w:tc>
          <w:tcPr>
            <w:tcW w:w="1080" w:type="dxa"/>
          </w:tcPr>
          <w:p w14:paraId="54568715" w14:textId="77777777" w:rsidR="00744080" w:rsidRPr="00627F35" w:rsidRDefault="00FA0993">
            <w:r w:rsidRPr="00627F35">
              <w:t>$6,253</w:t>
            </w:r>
          </w:p>
        </w:tc>
        <w:tc>
          <w:tcPr>
            <w:tcW w:w="1080" w:type="dxa"/>
          </w:tcPr>
          <w:p w14:paraId="16891FAD" w14:textId="77777777" w:rsidR="00744080" w:rsidRPr="00627F35" w:rsidRDefault="00FA0993">
            <w:r w:rsidRPr="00627F35">
              <w:t>$6,253</w:t>
            </w:r>
          </w:p>
        </w:tc>
        <w:tc>
          <w:tcPr>
            <w:tcW w:w="1080" w:type="dxa"/>
          </w:tcPr>
          <w:p w14:paraId="2590EAAB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43876C26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5535E8D8" w14:textId="77777777">
        <w:tc>
          <w:tcPr>
            <w:tcW w:w="1080" w:type="dxa"/>
          </w:tcPr>
          <w:p w14:paraId="483A3818" w14:textId="77777777" w:rsidR="00744080" w:rsidRPr="00627F35" w:rsidRDefault="00FA0993">
            <w:r w:rsidRPr="00627F35">
              <w:t>6</w:t>
            </w:r>
          </w:p>
        </w:tc>
        <w:tc>
          <w:tcPr>
            <w:tcW w:w="1080" w:type="dxa"/>
          </w:tcPr>
          <w:p w14:paraId="7C86BC9E" w14:textId="77777777" w:rsidR="00744080" w:rsidRPr="00627F35" w:rsidRDefault="00744080"/>
        </w:tc>
        <w:tc>
          <w:tcPr>
            <w:tcW w:w="1080" w:type="dxa"/>
          </w:tcPr>
          <w:p w14:paraId="57FEF9AD" w14:textId="77777777" w:rsidR="00744080" w:rsidRPr="00627F35" w:rsidRDefault="00FA0993">
            <w:r w:rsidRPr="00627F35">
              <w:t>$628</w:t>
            </w:r>
          </w:p>
        </w:tc>
        <w:tc>
          <w:tcPr>
            <w:tcW w:w="1080" w:type="dxa"/>
          </w:tcPr>
          <w:p w14:paraId="6BBD3A7C" w14:textId="77777777" w:rsidR="00744080" w:rsidRPr="00627F35" w:rsidRDefault="00FA0993">
            <w:r w:rsidRPr="00627F35">
              <w:t>$7,726</w:t>
            </w:r>
          </w:p>
        </w:tc>
        <w:tc>
          <w:tcPr>
            <w:tcW w:w="1080" w:type="dxa"/>
          </w:tcPr>
          <w:p w14:paraId="5579A2AD" w14:textId="77777777" w:rsidR="00744080" w:rsidRPr="00627F35" w:rsidRDefault="00FA0993">
            <w:r w:rsidRPr="00627F35">
              <w:t>$7,172</w:t>
            </w:r>
          </w:p>
        </w:tc>
        <w:tc>
          <w:tcPr>
            <w:tcW w:w="1080" w:type="dxa"/>
          </w:tcPr>
          <w:p w14:paraId="3662BBF6" w14:textId="77777777" w:rsidR="00744080" w:rsidRPr="00627F35" w:rsidRDefault="00FA0993">
            <w:r w:rsidRPr="00627F35">
              <w:t>$7,172</w:t>
            </w:r>
          </w:p>
        </w:tc>
        <w:tc>
          <w:tcPr>
            <w:tcW w:w="1080" w:type="dxa"/>
          </w:tcPr>
          <w:p w14:paraId="04D1A28A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79553742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1602E6CF" w14:textId="77777777">
        <w:tc>
          <w:tcPr>
            <w:tcW w:w="1080" w:type="dxa"/>
          </w:tcPr>
          <w:p w14:paraId="103288B4" w14:textId="77777777" w:rsidR="00744080" w:rsidRPr="00627F35" w:rsidRDefault="00FA0993">
            <w:r w:rsidRPr="00627F35">
              <w:t>7</w:t>
            </w:r>
          </w:p>
        </w:tc>
        <w:tc>
          <w:tcPr>
            <w:tcW w:w="1080" w:type="dxa"/>
          </w:tcPr>
          <w:p w14:paraId="7DB319E2" w14:textId="77777777" w:rsidR="00744080" w:rsidRPr="00627F35" w:rsidRDefault="00744080"/>
        </w:tc>
        <w:tc>
          <w:tcPr>
            <w:tcW w:w="1080" w:type="dxa"/>
          </w:tcPr>
          <w:p w14:paraId="5AF4F1A7" w14:textId="77777777" w:rsidR="00744080" w:rsidRPr="00627F35" w:rsidRDefault="00FA0993">
            <w:r w:rsidRPr="00627F35">
              <w:t>$709</w:t>
            </w:r>
          </w:p>
        </w:tc>
        <w:tc>
          <w:tcPr>
            <w:tcW w:w="1080" w:type="dxa"/>
          </w:tcPr>
          <w:p w14:paraId="01E78BEF" w14:textId="77777777" w:rsidR="00744080" w:rsidRPr="00627F35" w:rsidRDefault="00FA0993">
            <w:r w:rsidRPr="00627F35">
              <w:t>$8,715</w:t>
            </w:r>
          </w:p>
        </w:tc>
        <w:tc>
          <w:tcPr>
            <w:tcW w:w="1080" w:type="dxa"/>
          </w:tcPr>
          <w:p w14:paraId="2AEFF165" w14:textId="77777777" w:rsidR="00744080" w:rsidRPr="00627F35" w:rsidRDefault="00FA0993">
            <w:r w:rsidRPr="00627F35">
              <w:t>$8,090</w:t>
            </w:r>
          </w:p>
        </w:tc>
        <w:tc>
          <w:tcPr>
            <w:tcW w:w="1080" w:type="dxa"/>
          </w:tcPr>
          <w:p w14:paraId="520C718E" w14:textId="77777777" w:rsidR="00744080" w:rsidRPr="00627F35" w:rsidRDefault="00FA0993">
            <w:r w:rsidRPr="00627F35">
              <w:t>$8,090</w:t>
            </w:r>
          </w:p>
        </w:tc>
        <w:tc>
          <w:tcPr>
            <w:tcW w:w="1080" w:type="dxa"/>
          </w:tcPr>
          <w:p w14:paraId="426D3877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731C0BF0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019B7338" w14:textId="77777777">
        <w:tc>
          <w:tcPr>
            <w:tcW w:w="1080" w:type="dxa"/>
          </w:tcPr>
          <w:p w14:paraId="085D46FA" w14:textId="77777777" w:rsidR="00744080" w:rsidRPr="00627F35" w:rsidRDefault="00FA0993">
            <w:r w:rsidRPr="00627F35">
              <w:t>8</w:t>
            </w:r>
          </w:p>
        </w:tc>
        <w:tc>
          <w:tcPr>
            <w:tcW w:w="1080" w:type="dxa"/>
          </w:tcPr>
          <w:p w14:paraId="7D78AC00" w14:textId="77777777" w:rsidR="00744080" w:rsidRPr="00627F35" w:rsidRDefault="00744080"/>
        </w:tc>
        <w:tc>
          <w:tcPr>
            <w:tcW w:w="1080" w:type="dxa"/>
          </w:tcPr>
          <w:p w14:paraId="196B6B45" w14:textId="77777777" w:rsidR="00744080" w:rsidRPr="00627F35" w:rsidRDefault="00FA0993">
            <w:r w:rsidRPr="00627F35">
              <w:t>$789</w:t>
            </w:r>
          </w:p>
        </w:tc>
        <w:tc>
          <w:tcPr>
            <w:tcW w:w="1080" w:type="dxa"/>
          </w:tcPr>
          <w:p w14:paraId="48FF05DD" w14:textId="77777777" w:rsidR="00744080" w:rsidRPr="00627F35" w:rsidRDefault="00FA0993">
            <w:r w:rsidRPr="00627F35">
              <w:t>$9,705</w:t>
            </w:r>
          </w:p>
        </w:tc>
        <w:tc>
          <w:tcPr>
            <w:tcW w:w="1080" w:type="dxa"/>
          </w:tcPr>
          <w:p w14:paraId="7A90DA48" w14:textId="77777777" w:rsidR="00744080" w:rsidRPr="00627F35" w:rsidRDefault="00FA0993">
            <w:r w:rsidRPr="00627F35">
              <w:t>$9,008</w:t>
            </w:r>
          </w:p>
        </w:tc>
        <w:tc>
          <w:tcPr>
            <w:tcW w:w="1080" w:type="dxa"/>
          </w:tcPr>
          <w:p w14:paraId="2212E4AF" w14:textId="77777777" w:rsidR="00744080" w:rsidRPr="00627F35" w:rsidRDefault="00FA0993">
            <w:r w:rsidRPr="00627F35">
              <w:t>$9,008</w:t>
            </w:r>
          </w:p>
        </w:tc>
        <w:tc>
          <w:tcPr>
            <w:tcW w:w="1080" w:type="dxa"/>
          </w:tcPr>
          <w:p w14:paraId="49DBD009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10C8C788" w14:textId="77777777" w:rsidR="00744080" w:rsidRPr="00627F35" w:rsidRDefault="00FA0993">
            <w:r w:rsidRPr="00627F35">
              <w:t>No</w:t>
            </w:r>
          </w:p>
        </w:tc>
      </w:tr>
    </w:tbl>
    <w:p w14:paraId="439FD168" w14:textId="77777777" w:rsidR="00744080" w:rsidRPr="00627F35" w:rsidRDefault="00FA0993">
      <w:pPr>
        <w:pStyle w:val="Heading3"/>
      </w:pPr>
      <w:r w:rsidRPr="00627F35">
        <w:lastRenderedPageBreak/>
        <w:t>State: MT (Montana)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5"/>
        <w:gridCol w:w="914"/>
        <w:gridCol w:w="1336"/>
        <w:gridCol w:w="1385"/>
        <w:gridCol w:w="1024"/>
        <w:gridCol w:w="1385"/>
        <w:gridCol w:w="947"/>
        <w:gridCol w:w="1124"/>
      </w:tblGrid>
      <w:tr w:rsidR="00744080" w:rsidRPr="00627F35" w14:paraId="49F59B3E" w14:textId="77777777">
        <w:tc>
          <w:tcPr>
            <w:tcW w:w="1080" w:type="dxa"/>
          </w:tcPr>
          <w:p w14:paraId="6531671C" w14:textId="77777777" w:rsidR="00744080" w:rsidRPr="00627F35" w:rsidRDefault="00FA0993">
            <w:r w:rsidRPr="00627F35">
              <w:t>HH Size</w:t>
            </w:r>
          </w:p>
        </w:tc>
        <w:tc>
          <w:tcPr>
            <w:tcW w:w="1080" w:type="dxa"/>
          </w:tcPr>
          <w:p w14:paraId="334D8ACB" w14:textId="77777777" w:rsidR="00744080" w:rsidRPr="00627F35" w:rsidRDefault="00FA0993">
            <w:r w:rsidRPr="00627F35">
              <w:t>Adult Medicaid Max</w:t>
            </w:r>
          </w:p>
        </w:tc>
        <w:tc>
          <w:tcPr>
            <w:tcW w:w="1080" w:type="dxa"/>
          </w:tcPr>
          <w:p w14:paraId="40D25D9F" w14:textId="77777777" w:rsidR="00744080" w:rsidRPr="00627F35" w:rsidRDefault="00FA0993">
            <w:r w:rsidRPr="00627F35">
              <w:t>Parent/Family Medicaid Max</w:t>
            </w:r>
          </w:p>
        </w:tc>
        <w:tc>
          <w:tcPr>
            <w:tcW w:w="1080" w:type="dxa"/>
          </w:tcPr>
          <w:p w14:paraId="615E685D" w14:textId="77777777" w:rsidR="00744080" w:rsidRPr="00627F35" w:rsidRDefault="00FA0993">
            <w:r w:rsidRPr="00627F35">
              <w:t>Child Medicaid/CHIP Max</w:t>
            </w:r>
          </w:p>
        </w:tc>
        <w:tc>
          <w:tcPr>
            <w:tcW w:w="1080" w:type="dxa"/>
          </w:tcPr>
          <w:p w14:paraId="7DD69C30" w14:textId="77777777" w:rsidR="00744080" w:rsidRPr="00627F35" w:rsidRDefault="00FA0993">
            <w:r w:rsidRPr="00627F35">
              <w:t>Pregnancy Medicaid Max</w:t>
            </w:r>
          </w:p>
        </w:tc>
        <w:tc>
          <w:tcPr>
            <w:tcW w:w="1080" w:type="dxa"/>
          </w:tcPr>
          <w:p w14:paraId="2D32C690" w14:textId="77777777" w:rsidR="00744080" w:rsidRPr="00627F35" w:rsidRDefault="00FA0993">
            <w:r w:rsidRPr="00627F35">
              <w:t>Infant Medicaid/CHIP Max</w:t>
            </w:r>
          </w:p>
        </w:tc>
        <w:tc>
          <w:tcPr>
            <w:tcW w:w="1080" w:type="dxa"/>
          </w:tcPr>
          <w:p w14:paraId="0FF85629" w14:textId="77777777" w:rsidR="00744080" w:rsidRPr="00627F35" w:rsidRDefault="00FA0993">
            <w:r w:rsidRPr="00627F35">
              <w:t>QMB Max (Ind/Cpl)</w:t>
            </w:r>
          </w:p>
        </w:tc>
        <w:tc>
          <w:tcPr>
            <w:tcW w:w="1080" w:type="dxa"/>
          </w:tcPr>
          <w:p w14:paraId="450E2030" w14:textId="77777777" w:rsidR="00744080" w:rsidRPr="00627F35" w:rsidRDefault="00FA0993">
            <w:r w:rsidRPr="00627F35">
              <w:t>Spenddown Enabled</w:t>
            </w:r>
          </w:p>
        </w:tc>
      </w:tr>
      <w:tr w:rsidR="00744080" w:rsidRPr="00627F35" w14:paraId="57AB9F7F" w14:textId="77777777">
        <w:tc>
          <w:tcPr>
            <w:tcW w:w="1080" w:type="dxa"/>
          </w:tcPr>
          <w:p w14:paraId="6E517023" w14:textId="77777777" w:rsidR="00744080" w:rsidRPr="00627F35" w:rsidRDefault="00FA0993">
            <w:r w:rsidRPr="00627F35">
              <w:t>1</w:t>
            </w:r>
          </w:p>
        </w:tc>
        <w:tc>
          <w:tcPr>
            <w:tcW w:w="1080" w:type="dxa"/>
          </w:tcPr>
          <w:p w14:paraId="4547EE05" w14:textId="77777777" w:rsidR="00744080" w:rsidRPr="00627F35" w:rsidRDefault="00FA0993">
            <w:r w:rsidRPr="00627F35">
              <w:t>$1,769</w:t>
            </w:r>
          </w:p>
        </w:tc>
        <w:tc>
          <w:tcPr>
            <w:tcW w:w="1080" w:type="dxa"/>
          </w:tcPr>
          <w:p w14:paraId="738300AB" w14:textId="77777777" w:rsidR="00744080" w:rsidRPr="00627F35" w:rsidRDefault="00FA0993">
            <w:r w:rsidRPr="00627F35">
              <w:t>$319</w:t>
            </w:r>
          </w:p>
        </w:tc>
        <w:tc>
          <w:tcPr>
            <w:tcW w:w="1080" w:type="dxa"/>
          </w:tcPr>
          <w:p w14:paraId="03BD8B93" w14:textId="77777777" w:rsidR="00744080" w:rsidRPr="00627F35" w:rsidRDefault="00FA0993">
            <w:r w:rsidRPr="00627F35">
              <w:t>$3,471</w:t>
            </w:r>
          </w:p>
        </w:tc>
        <w:tc>
          <w:tcPr>
            <w:tcW w:w="1080" w:type="dxa"/>
          </w:tcPr>
          <w:p w14:paraId="19A025CD" w14:textId="77777777" w:rsidR="00744080" w:rsidRPr="00627F35" w:rsidRDefault="00FA0993">
            <w:r w:rsidRPr="00627F35">
              <w:t>$2,088</w:t>
            </w:r>
          </w:p>
        </w:tc>
        <w:tc>
          <w:tcPr>
            <w:tcW w:w="1080" w:type="dxa"/>
          </w:tcPr>
          <w:p w14:paraId="2FD6E112" w14:textId="77777777" w:rsidR="00744080" w:rsidRPr="00627F35" w:rsidRDefault="00FA0993">
            <w:r w:rsidRPr="00627F35">
              <w:t>$1,902</w:t>
            </w:r>
          </w:p>
        </w:tc>
        <w:tc>
          <w:tcPr>
            <w:tcW w:w="1080" w:type="dxa"/>
          </w:tcPr>
          <w:p w14:paraId="618540D6" w14:textId="77777777" w:rsidR="00744080" w:rsidRPr="00627F35" w:rsidRDefault="00FA0993">
            <w:r w:rsidRPr="00627F35">
              <w:t>$1,350</w:t>
            </w:r>
          </w:p>
        </w:tc>
        <w:tc>
          <w:tcPr>
            <w:tcW w:w="1080" w:type="dxa"/>
          </w:tcPr>
          <w:p w14:paraId="50152EA7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73769B5A" w14:textId="77777777">
        <w:tc>
          <w:tcPr>
            <w:tcW w:w="1080" w:type="dxa"/>
          </w:tcPr>
          <w:p w14:paraId="6E12BB60" w14:textId="77777777" w:rsidR="00744080" w:rsidRPr="00627F35" w:rsidRDefault="00FA0993">
            <w:r w:rsidRPr="00627F35">
              <w:t>2</w:t>
            </w:r>
          </w:p>
        </w:tc>
        <w:tc>
          <w:tcPr>
            <w:tcW w:w="1080" w:type="dxa"/>
          </w:tcPr>
          <w:p w14:paraId="5FAB55D2" w14:textId="77777777" w:rsidR="00744080" w:rsidRPr="00627F35" w:rsidRDefault="00FA0993">
            <w:r w:rsidRPr="00627F35">
              <w:t>$2,398</w:t>
            </w:r>
          </w:p>
        </w:tc>
        <w:tc>
          <w:tcPr>
            <w:tcW w:w="1080" w:type="dxa"/>
          </w:tcPr>
          <w:p w14:paraId="4B08548C" w14:textId="77777777" w:rsidR="00744080" w:rsidRPr="00627F35" w:rsidRDefault="00FA0993">
            <w:r w:rsidRPr="00627F35">
              <w:t>$433</w:t>
            </w:r>
          </w:p>
        </w:tc>
        <w:tc>
          <w:tcPr>
            <w:tcW w:w="1080" w:type="dxa"/>
          </w:tcPr>
          <w:p w14:paraId="19A050FC" w14:textId="77777777" w:rsidR="00744080" w:rsidRPr="00627F35" w:rsidRDefault="00FA0993">
            <w:r w:rsidRPr="00627F35">
              <w:t>$4,707</w:t>
            </w:r>
          </w:p>
        </w:tc>
        <w:tc>
          <w:tcPr>
            <w:tcW w:w="1080" w:type="dxa"/>
          </w:tcPr>
          <w:p w14:paraId="364F8A05" w14:textId="77777777" w:rsidR="00744080" w:rsidRPr="00627F35" w:rsidRDefault="00FA0993">
            <w:r w:rsidRPr="00627F35">
              <w:t>$2,831</w:t>
            </w:r>
          </w:p>
        </w:tc>
        <w:tc>
          <w:tcPr>
            <w:tcW w:w="1080" w:type="dxa"/>
          </w:tcPr>
          <w:p w14:paraId="246EBDAE" w14:textId="77777777" w:rsidR="00744080" w:rsidRPr="00627F35" w:rsidRDefault="00FA0993">
            <w:r w:rsidRPr="00627F35">
              <w:t>$2,579</w:t>
            </w:r>
          </w:p>
        </w:tc>
        <w:tc>
          <w:tcPr>
            <w:tcW w:w="1080" w:type="dxa"/>
          </w:tcPr>
          <w:p w14:paraId="476F8A36" w14:textId="77777777" w:rsidR="00744080" w:rsidRPr="00627F35" w:rsidRDefault="00FA0993">
            <w:r w:rsidRPr="00627F35">
              <w:t>$1,824</w:t>
            </w:r>
          </w:p>
        </w:tc>
        <w:tc>
          <w:tcPr>
            <w:tcW w:w="1080" w:type="dxa"/>
          </w:tcPr>
          <w:p w14:paraId="1D1616D5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580DBDD6" w14:textId="77777777">
        <w:tc>
          <w:tcPr>
            <w:tcW w:w="1080" w:type="dxa"/>
          </w:tcPr>
          <w:p w14:paraId="2832D1D2" w14:textId="77777777" w:rsidR="00744080" w:rsidRPr="00627F35" w:rsidRDefault="00FA0993">
            <w:r w:rsidRPr="00627F35">
              <w:t>3</w:t>
            </w:r>
          </w:p>
        </w:tc>
        <w:tc>
          <w:tcPr>
            <w:tcW w:w="1080" w:type="dxa"/>
          </w:tcPr>
          <w:p w14:paraId="40A81E29" w14:textId="77777777" w:rsidR="00744080" w:rsidRPr="00627F35" w:rsidRDefault="00FA0993">
            <w:r w:rsidRPr="00627F35">
              <w:t>$3,028</w:t>
            </w:r>
          </w:p>
        </w:tc>
        <w:tc>
          <w:tcPr>
            <w:tcW w:w="1080" w:type="dxa"/>
          </w:tcPr>
          <w:p w14:paraId="0C99DF91" w14:textId="77777777" w:rsidR="00744080" w:rsidRPr="00627F35" w:rsidRDefault="00FA0993">
            <w:r w:rsidRPr="00627F35">
              <w:t>$546</w:t>
            </w:r>
          </w:p>
        </w:tc>
        <w:tc>
          <w:tcPr>
            <w:tcW w:w="1080" w:type="dxa"/>
          </w:tcPr>
          <w:p w14:paraId="06227AE5" w14:textId="77777777" w:rsidR="00744080" w:rsidRPr="00627F35" w:rsidRDefault="00FA0993">
            <w:r w:rsidRPr="00627F35">
              <w:t>$5,942</w:t>
            </w:r>
          </w:p>
        </w:tc>
        <w:tc>
          <w:tcPr>
            <w:tcW w:w="1080" w:type="dxa"/>
          </w:tcPr>
          <w:p w14:paraId="73D16606" w14:textId="77777777" w:rsidR="00744080" w:rsidRPr="00627F35" w:rsidRDefault="00FA0993">
            <w:r w:rsidRPr="00627F35">
              <w:t>$3,574</w:t>
            </w:r>
          </w:p>
        </w:tc>
        <w:tc>
          <w:tcPr>
            <w:tcW w:w="1080" w:type="dxa"/>
          </w:tcPr>
          <w:p w14:paraId="4343F548" w14:textId="77777777" w:rsidR="00744080" w:rsidRPr="00627F35" w:rsidRDefault="00FA0993">
            <w:r w:rsidRPr="00627F35">
              <w:t>$3,256</w:t>
            </w:r>
          </w:p>
        </w:tc>
        <w:tc>
          <w:tcPr>
            <w:tcW w:w="1080" w:type="dxa"/>
          </w:tcPr>
          <w:p w14:paraId="2125A3CC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3C099E61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511C19F1" w14:textId="77777777">
        <w:tc>
          <w:tcPr>
            <w:tcW w:w="1080" w:type="dxa"/>
          </w:tcPr>
          <w:p w14:paraId="2238A957" w14:textId="77777777" w:rsidR="00744080" w:rsidRPr="00627F35" w:rsidRDefault="00FA0993">
            <w:r w:rsidRPr="00627F35">
              <w:t>4</w:t>
            </w:r>
          </w:p>
        </w:tc>
        <w:tc>
          <w:tcPr>
            <w:tcW w:w="1080" w:type="dxa"/>
          </w:tcPr>
          <w:p w14:paraId="72C525FA" w14:textId="77777777" w:rsidR="00744080" w:rsidRPr="00627F35" w:rsidRDefault="00FA0993">
            <w:r w:rsidRPr="00627F35">
              <w:t>$3,658</w:t>
            </w:r>
          </w:p>
        </w:tc>
        <w:tc>
          <w:tcPr>
            <w:tcW w:w="1080" w:type="dxa"/>
          </w:tcPr>
          <w:p w14:paraId="104ECA94" w14:textId="77777777" w:rsidR="00744080" w:rsidRPr="00627F35" w:rsidRDefault="00FA0993">
            <w:r w:rsidRPr="00627F35">
              <w:t>$660</w:t>
            </w:r>
          </w:p>
        </w:tc>
        <w:tc>
          <w:tcPr>
            <w:tcW w:w="1080" w:type="dxa"/>
          </w:tcPr>
          <w:p w14:paraId="39BE52D4" w14:textId="77777777" w:rsidR="00744080" w:rsidRPr="00627F35" w:rsidRDefault="00FA0993">
            <w:r w:rsidRPr="00627F35">
              <w:t>$7,178</w:t>
            </w:r>
          </w:p>
        </w:tc>
        <w:tc>
          <w:tcPr>
            <w:tcW w:w="1080" w:type="dxa"/>
          </w:tcPr>
          <w:p w14:paraId="557C584B" w14:textId="77777777" w:rsidR="00744080" w:rsidRPr="00627F35" w:rsidRDefault="00FA0993">
            <w:r w:rsidRPr="00627F35">
              <w:t>$4,318</w:t>
            </w:r>
          </w:p>
        </w:tc>
        <w:tc>
          <w:tcPr>
            <w:tcW w:w="1080" w:type="dxa"/>
          </w:tcPr>
          <w:p w14:paraId="1E5427D0" w14:textId="77777777" w:rsidR="00744080" w:rsidRPr="00627F35" w:rsidRDefault="00FA0993">
            <w:r w:rsidRPr="00627F35">
              <w:t>$3,932</w:t>
            </w:r>
          </w:p>
        </w:tc>
        <w:tc>
          <w:tcPr>
            <w:tcW w:w="1080" w:type="dxa"/>
          </w:tcPr>
          <w:p w14:paraId="1D8825FD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0B262312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2F4FAEBF" w14:textId="77777777">
        <w:tc>
          <w:tcPr>
            <w:tcW w:w="1080" w:type="dxa"/>
          </w:tcPr>
          <w:p w14:paraId="3E1C196E" w14:textId="77777777" w:rsidR="00744080" w:rsidRPr="00627F35" w:rsidRDefault="00FA0993">
            <w:r w:rsidRPr="00627F35">
              <w:t>5</w:t>
            </w:r>
          </w:p>
        </w:tc>
        <w:tc>
          <w:tcPr>
            <w:tcW w:w="1080" w:type="dxa"/>
          </w:tcPr>
          <w:p w14:paraId="5708537F" w14:textId="77777777" w:rsidR="00744080" w:rsidRPr="00627F35" w:rsidRDefault="00FA0993">
            <w:r w:rsidRPr="00627F35">
              <w:t>$4,287</w:t>
            </w:r>
          </w:p>
        </w:tc>
        <w:tc>
          <w:tcPr>
            <w:tcW w:w="1080" w:type="dxa"/>
          </w:tcPr>
          <w:p w14:paraId="7578145D" w14:textId="77777777" w:rsidR="00744080" w:rsidRPr="00627F35" w:rsidRDefault="00FA0993">
            <w:r w:rsidRPr="00627F35">
              <w:t>$774</w:t>
            </w:r>
          </w:p>
        </w:tc>
        <w:tc>
          <w:tcPr>
            <w:tcW w:w="1080" w:type="dxa"/>
          </w:tcPr>
          <w:p w14:paraId="1AB21CD6" w14:textId="77777777" w:rsidR="00744080" w:rsidRPr="00627F35" w:rsidRDefault="00FA0993">
            <w:r w:rsidRPr="00627F35">
              <w:t>$8,413</w:t>
            </w:r>
          </w:p>
        </w:tc>
        <w:tc>
          <w:tcPr>
            <w:tcW w:w="1080" w:type="dxa"/>
          </w:tcPr>
          <w:p w14:paraId="3E090AB2" w14:textId="77777777" w:rsidR="00744080" w:rsidRPr="00627F35" w:rsidRDefault="00FA0993">
            <w:r w:rsidRPr="00627F35">
              <w:t>$5,061</w:t>
            </w:r>
          </w:p>
        </w:tc>
        <w:tc>
          <w:tcPr>
            <w:tcW w:w="1080" w:type="dxa"/>
          </w:tcPr>
          <w:p w14:paraId="7BEC170B" w14:textId="77777777" w:rsidR="00744080" w:rsidRPr="00627F35" w:rsidRDefault="00FA0993">
            <w:r w:rsidRPr="00627F35">
              <w:t>$4,609</w:t>
            </w:r>
          </w:p>
        </w:tc>
        <w:tc>
          <w:tcPr>
            <w:tcW w:w="1080" w:type="dxa"/>
          </w:tcPr>
          <w:p w14:paraId="2B3CECAB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5B5036B5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2EDA8339" w14:textId="77777777">
        <w:tc>
          <w:tcPr>
            <w:tcW w:w="1080" w:type="dxa"/>
          </w:tcPr>
          <w:p w14:paraId="1EEFABEE" w14:textId="77777777" w:rsidR="00744080" w:rsidRPr="00627F35" w:rsidRDefault="00FA0993">
            <w:r w:rsidRPr="00627F35">
              <w:t>6</w:t>
            </w:r>
          </w:p>
        </w:tc>
        <w:tc>
          <w:tcPr>
            <w:tcW w:w="1080" w:type="dxa"/>
          </w:tcPr>
          <w:p w14:paraId="6BA39B6E" w14:textId="77777777" w:rsidR="00744080" w:rsidRPr="00627F35" w:rsidRDefault="00FA0993">
            <w:r w:rsidRPr="00627F35">
              <w:t>$4,917</w:t>
            </w:r>
          </w:p>
        </w:tc>
        <w:tc>
          <w:tcPr>
            <w:tcW w:w="1080" w:type="dxa"/>
          </w:tcPr>
          <w:p w14:paraId="7E8EC038" w14:textId="77777777" w:rsidR="00744080" w:rsidRPr="00627F35" w:rsidRDefault="00FA0993">
            <w:r w:rsidRPr="00627F35">
              <w:t>$887</w:t>
            </w:r>
          </w:p>
        </w:tc>
        <w:tc>
          <w:tcPr>
            <w:tcW w:w="1080" w:type="dxa"/>
          </w:tcPr>
          <w:p w14:paraId="45712EE3" w14:textId="77777777" w:rsidR="00744080" w:rsidRPr="00627F35" w:rsidRDefault="00FA0993">
            <w:r w:rsidRPr="00627F35">
              <w:t>$9,648</w:t>
            </w:r>
          </w:p>
        </w:tc>
        <w:tc>
          <w:tcPr>
            <w:tcW w:w="1080" w:type="dxa"/>
          </w:tcPr>
          <w:p w14:paraId="22208EC3" w14:textId="77777777" w:rsidR="00744080" w:rsidRPr="00627F35" w:rsidRDefault="00FA0993">
            <w:r w:rsidRPr="00627F35">
              <w:t>$5,804</w:t>
            </w:r>
          </w:p>
        </w:tc>
        <w:tc>
          <w:tcPr>
            <w:tcW w:w="1080" w:type="dxa"/>
          </w:tcPr>
          <w:p w14:paraId="56118F94" w14:textId="77777777" w:rsidR="00744080" w:rsidRPr="00627F35" w:rsidRDefault="00FA0993">
            <w:r w:rsidRPr="00627F35">
              <w:t>$5,286</w:t>
            </w:r>
          </w:p>
        </w:tc>
        <w:tc>
          <w:tcPr>
            <w:tcW w:w="1080" w:type="dxa"/>
          </w:tcPr>
          <w:p w14:paraId="7ABDF834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64E7E21E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24AB4B8E" w14:textId="77777777">
        <w:tc>
          <w:tcPr>
            <w:tcW w:w="1080" w:type="dxa"/>
          </w:tcPr>
          <w:p w14:paraId="0FE8F1E2" w14:textId="77777777" w:rsidR="00744080" w:rsidRPr="00627F35" w:rsidRDefault="00FA0993">
            <w:r w:rsidRPr="00627F35">
              <w:t>7</w:t>
            </w:r>
          </w:p>
        </w:tc>
        <w:tc>
          <w:tcPr>
            <w:tcW w:w="1080" w:type="dxa"/>
          </w:tcPr>
          <w:p w14:paraId="76942C36" w14:textId="77777777" w:rsidR="00744080" w:rsidRPr="00627F35" w:rsidRDefault="00FA0993">
            <w:r w:rsidRPr="00627F35">
              <w:t>$5,546</w:t>
            </w:r>
          </w:p>
        </w:tc>
        <w:tc>
          <w:tcPr>
            <w:tcW w:w="1080" w:type="dxa"/>
          </w:tcPr>
          <w:p w14:paraId="2D710DE7" w14:textId="77777777" w:rsidR="00744080" w:rsidRPr="00627F35" w:rsidRDefault="00FA0993">
            <w:r w:rsidRPr="00627F35">
              <w:t>$1,001</w:t>
            </w:r>
          </w:p>
        </w:tc>
        <w:tc>
          <w:tcPr>
            <w:tcW w:w="1080" w:type="dxa"/>
          </w:tcPr>
          <w:p w14:paraId="652F1B2D" w14:textId="77777777" w:rsidR="00744080" w:rsidRPr="00627F35" w:rsidRDefault="00FA0993">
            <w:r w:rsidRPr="00627F35">
              <w:t>$10,884</w:t>
            </w:r>
          </w:p>
        </w:tc>
        <w:tc>
          <w:tcPr>
            <w:tcW w:w="1080" w:type="dxa"/>
          </w:tcPr>
          <w:p w14:paraId="5B327965" w14:textId="77777777" w:rsidR="00744080" w:rsidRPr="00627F35" w:rsidRDefault="00FA0993">
            <w:r w:rsidRPr="00627F35">
              <w:t>$6,547</w:t>
            </w:r>
          </w:p>
        </w:tc>
        <w:tc>
          <w:tcPr>
            <w:tcW w:w="1080" w:type="dxa"/>
          </w:tcPr>
          <w:p w14:paraId="3A67EEAF" w14:textId="77777777" w:rsidR="00744080" w:rsidRPr="00627F35" w:rsidRDefault="00FA0993">
            <w:r w:rsidRPr="00627F35">
              <w:t>$5,963</w:t>
            </w:r>
          </w:p>
        </w:tc>
        <w:tc>
          <w:tcPr>
            <w:tcW w:w="1080" w:type="dxa"/>
          </w:tcPr>
          <w:p w14:paraId="403C84FE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6CC6E0CF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0F371B6C" w14:textId="77777777">
        <w:tc>
          <w:tcPr>
            <w:tcW w:w="1080" w:type="dxa"/>
          </w:tcPr>
          <w:p w14:paraId="5A7E3EDB" w14:textId="77777777" w:rsidR="00744080" w:rsidRPr="00627F35" w:rsidRDefault="00FA0993">
            <w:r w:rsidRPr="00627F35">
              <w:t>8</w:t>
            </w:r>
          </w:p>
        </w:tc>
        <w:tc>
          <w:tcPr>
            <w:tcW w:w="1080" w:type="dxa"/>
          </w:tcPr>
          <w:p w14:paraId="383E4135" w14:textId="77777777" w:rsidR="00744080" w:rsidRPr="00627F35" w:rsidRDefault="00FA0993">
            <w:r w:rsidRPr="00627F35">
              <w:t>$6,176</w:t>
            </w:r>
          </w:p>
        </w:tc>
        <w:tc>
          <w:tcPr>
            <w:tcW w:w="1080" w:type="dxa"/>
          </w:tcPr>
          <w:p w14:paraId="47586C70" w14:textId="77777777" w:rsidR="00744080" w:rsidRPr="00627F35" w:rsidRDefault="00FA0993">
            <w:r w:rsidRPr="00627F35">
              <w:t>$1,114</w:t>
            </w:r>
          </w:p>
        </w:tc>
        <w:tc>
          <w:tcPr>
            <w:tcW w:w="1080" w:type="dxa"/>
          </w:tcPr>
          <w:p w14:paraId="2644EAE4" w14:textId="77777777" w:rsidR="00744080" w:rsidRPr="00627F35" w:rsidRDefault="00FA0993">
            <w:r w:rsidRPr="00627F35">
              <w:t>$12,119</w:t>
            </w:r>
          </w:p>
        </w:tc>
        <w:tc>
          <w:tcPr>
            <w:tcW w:w="1080" w:type="dxa"/>
          </w:tcPr>
          <w:p w14:paraId="3CF3FD60" w14:textId="77777777" w:rsidR="00744080" w:rsidRPr="00627F35" w:rsidRDefault="00FA0993">
            <w:r w:rsidRPr="00627F35">
              <w:t>$7,290</w:t>
            </w:r>
          </w:p>
        </w:tc>
        <w:tc>
          <w:tcPr>
            <w:tcW w:w="1080" w:type="dxa"/>
          </w:tcPr>
          <w:p w14:paraId="774C2FD4" w14:textId="77777777" w:rsidR="00744080" w:rsidRPr="00627F35" w:rsidRDefault="00FA0993">
            <w:r w:rsidRPr="00627F35">
              <w:t>$6,640</w:t>
            </w:r>
          </w:p>
        </w:tc>
        <w:tc>
          <w:tcPr>
            <w:tcW w:w="1080" w:type="dxa"/>
          </w:tcPr>
          <w:p w14:paraId="40D3BDB2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16211BE0" w14:textId="77777777" w:rsidR="00744080" w:rsidRPr="00627F35" w:rsidRDefault="00FA0993">
            <w:r w:rsidRPr="00627F35">
              <w:t>No</w:t>
            </w:r>
          </w:p>
        </w:tc>
      </w:tr>
    </w:tbl>
    <w:p w14:paraId="5023B6CE" w14:textId="77777777" w:rsidR="00744080" w:rsidRPr="00627F35" w:rsidRDefault="00FA0993">
      <w:pPr>
        <w:pStyle w:val="Heading3"/>
      </w:pPr>
      <w:r w:rsidRPr="00627F35">
        <w:t>State: NC (North Carolina)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5"/>
        <w:gridCol w:w="914"/>
        <w:gridCol w:w="1336"/>
        <w:gridCol w:w="1385"/>
        <w:gridCol w:w="1024"/>
        <w:gridCol w:w="1385"/>
        <w:gridCol w:w="947"/>
        <w:gridCol w:w="1124"/>
      </w:tblGrid>
      <w:tr w:rsidR="00744080" w:rsidRPr="00627F35" w14:paraId="670AE4C2" w14:textId="77777777">
        <w:tc>
          <w:tcPr>
            <w:tcW w:w="1080" w:type="dxa"/>
          </w:tcPr>
          <w:p w14:paraId="0528DC00" w14:textId="77777777" w:rsidR="00744080" w:rsidRPr="00627F35" w:rsidRDefault="00FA0993">
            <w:r w:rsidRPr="00627F35">
              <w:t>HH Size</w:t>
            </w:r>
          </w:p>
        </w:tc>
        <w:tc>
          <w:tcPr>
            <w:tcW w:w="1080" w:type="dxa"/>
          </w:tcPr>
          <w:p w14:paraId="0B8C9357" w14:textId="77777777" w:rsidR="00744080" w:rsidRPr="00627F35" w:rsidRDefault="00FA0993">
            <w:r w:rsidRPr="00627F35">
              <w:t>Adult Medicaid Max</w:t>
            </w:r>
          </w:p>
        </w:tc>
        <w:tc>
          <w:tcPr>
            <w:tcW w:w="1080" w:type="dxa"/>
          </w:tcPr>
          <w:p w14:paraId="2AFD31F2" w14:textId="77777777" w:rsidR="00744080" w:rsidRPr="00627F35" w:rsidRDefault="00FA0993">
            <w:r w:rsidRPr="00627F35">
              <w:t>Parent/Family Medicaid Max</w:t>
            </w:r>
          </w:p>
        </w:tc>
        <w:tc>
          <w:tcPr>
            <w:tcW w:w="1080" w:type="dxa"/>
          </w:tcPr>
          <w:p w14:paraId="4E71D360" w14:textId="77777777" w:rsidR="00744080" w:rsidRPr="00627F35" w:rsidRDefault="00FA0993">
            <w:r w:rsidRPr="00627F35">
              <w:t>Child Medicaid/CHIP Max</w:t>
            </w:r>
          </w:p>
        </w:tc>
        <w:tc>
          <w:tcPr>
            <w:tcW w:w="1080" w:type="dxa"/>
          </w:tcPr>
          <w:p w14:paraId="7FC6E822" w14:textId="77777777" w:rsidR="00744080" w:rsidRPr="00627F35" w:rsidRDefault="00FA0993">
            <w:r w:rsidRPr="00627F35">
              <w:t>Pregnancy Medicaid Max</w:t>
            </w:r>
          </w:p>
        </w:tc>
        <w:tc>
          <w:tcPr>
            <w:tcW w:w="1080" w:type="dxa"/>
          </w:tcPr>
          <w:p w14:paraId="0CC44D87" w14:textId="77777777" w:rsidR="00744080" w:rsidRPr="00627F35" w:rsidRDefault="00FA0993">
            <w:r w:rsidRPr="00627F35">
              <w:t>Infant Medicaid/CHIP Max</w:t>
            </w:r>
          </w:p>
        </w:tc>
        <w:tc>
          <w:tcPr>
            <w:tcW w:w="1080" w:type="dxa"/>
          </w:tcPr>
          <w:p w14:paraId="61DEDA2E" w14:textId="77777777" w:rsidR="00744080" w:rsidRPr="00627F35" w:rsidRDefault="00FA0993">
            <w:r w:rsidRPr="00627F35">
              <w:t>QMB Max (Ind/Cpl)</w:t>
            </w:r>
          </w:p>
        </w:tc>
        <w:tc>
          <w:tcPr>
            <w:tcW w:w="1080" w:type="dxa"/>
          </w:tcPr>
          <w:p w14:paraId="3D650202" w14:textId="77777777" w:rsidR="00744080" w:rsidRPr="00627F35" w:rsidRDefault="00FA0993">
            <w:r w:rsidRPr="00627F35">
              <w:t>Spenddown Enabled</w:t>
            </w:r>
          </w:p>
        </w:tc>
      </w:tr>
      <w:tr w:rsidR="00744080" w:rsidRPr="00627F35" w14:paraId="2E74A578" w14:textId="77777777">
        <w:tc>
          <w:tcPr>
            <w:tcW w:w="1080" w:type="dxa"/>
          </w:tcPr>
          <w:p w14:paraId="27F6E51B" w14:textId="77777777" w:rsidR="00744080" w:rsidRPr="00627F35" w:rsidRDefault="00FA0993">
            <w:r w:rsidRPr="00627F35">
              <w:t>1</w:t>
            </w:r>
          </w:p>
        </w:tc>
        <w:tc>
          <w:tcPr>
            <w:tcW w:w="1080" w:type="dxa"/>
          </w:tcPr>
          <w:p w14:paraId="45C01599" w14:textId="77777777" w:rsidR="00744080" w:rsidRPr="00627F35" w:rsidRDefault="00FA0993">
            <w:r w:rsidRPr="00627F35">
              <w:t>$1,769</w:t>
            </w:r>
          </w:p>
        </w:tc>
        <w:tc>
          <w:tcPr>
            <w:tcW w:w="1080" w:type="dxa"/>
          </w:tcPr>
          <w:p w14:paraId="750971C9" w14:textId="77777777" w:rsidR="00744080" w:rsidRPr="00627F35" w:rsidRDefault="00FA0993">
            <w:r w:rsidRPr="00627F35">
              <w:t>$439</w:t>
            </w:r>
          </w:p>
        </w:tc>
        <w:tc>
          <w:tcPr>
            <w:tcW w:w="1080" w:type="dxa"/>
          </w:tcPr>
          <w:p w14:paraId="065F18BF" w14:textId="77777777" w:rsidR="00744080" w:rsidRPr="00627F35" w:rsidRDefault="00FA0993">
            <w:r w:rsidRPr="00627F35">
              <w:t>$2,806</w:t>
            </w:r>
          </w:p>
        </w:tc>
        <w:tc>
          <w:tcPr>
            <w:tcW w:w="1080" w:type="dxa"/>
          </w:tcPr>
          <w:p w14:paraId="0944FA15" w14:textId="77777777" w:rsidR="00744080" w:rsidRPr="00627F35" w:rsidRDefault="00FA0993">
            <w:r w:rsidRPr="00627F35">
              <w:t>$2,607</w:t>
            </w:r>
          </w:p>
        </w:tc>
        <w:tc>
          <w:tcPr>
            <w:tcW w:w="1080" w:type="dxa"/>
          </w:tcPr>
          <w:p w14:paraId="363AAEED" w14:textId="77777777" w:rsidR="00744080" w:rsidRPr="00627F35" w:rsidRDefault="00FA0993">
            <w:r w:rsidRPr="00627F35">
              <w:t>$2,806</w:t>
            </w:r>
          </w:p>
        </w:tc>
        <w:tc>
          <w:tcPr>
            <w:tcW w:w="1080" w:type="dxa"/>
          </w:tcPr>
          <w:p w14:paraId="045595E4" w14:textId="77777777" w:rsidR="00744080" w:rsidRPr="00627F35" w:rsidRDefault="00FA0993">
            <w:r w:rsidRPr="00627F35">
              <w:t>$1,350</w:t>
            </w:r>
          </w:p>
        </w:tc>
        <w:tc>
          <w:tcPr>
            <w:tcW w:w="1080" w:type="dxa"/>
          </w:tcPr>
          <w:p w14:paraId="6263EC7F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0BF5C75E" w14:textId="77777777">
        <w:tc>
          <w:tcPr>
            <w:tcW w:w="1080" w:type="dxa"/>
          </w:tcPr>
          <w:p w14:paraId="4BFCC48F" w14:textId="77777777" w:rsidR="00744080" w:rsidRPr="00627F35" w:rsidRDefault="00FA0993">
            <w:r w:rsidRPr="00627F35">
              <w:t>2</w:t>
            </w:r>
          </w:p>
        </w:tc>
        <w:tc>
          <w:tcPr>
            <w:tcW w:w="1080" w:type="dxa"/>
          </w:tcPr>
          <w:p w14:paraId="3B0D853B" w14:textId="77777777" w:rsidR="00744080" w:rsidRPr="00627F35" w:rsidRDefault="00FA0993">
            <w:r w:rsidRPr="00627F35">
              <w:t>$2,398</w:t>
            </w:r>
          </w:p>
        </w:tc>
        <w:tc>
          <w:tcPr>
            <w:tcW w:w="1080" w:type="dxa"/>
          </w:tcPr>
          <w:p w14:paraId="10BCF5C3" w14:textId="77777777" w:rsidR="00744080" w:rsidRPr="00627F35" w:rsidRDefault="00FA0993">
            <w:r w:rsidRPr="00627F35">
              <w:t>$595</w:t>
            </w:r>
          </w:p>
        </w:tc>
        <w:tc>
          <w:tcPr>
            <w:tcW w:w="1080" w:type="dxa"/>
          </w:tcPr>
          <w:p w14:paraId="3C2CFEB3" w14:textId="77777777" w:rsidR="00744080" w:rsidRPr="00627F35" w:rsidRDefault="00FA0993">
            <w:r w:rsidRPr="00627F35">
              <w:t>$3,805</w:t>
            </w:r>
          </w:p>
        </w:tc>
        <w:tc>
          <w:tcPr>
            <w:tcW w:w="1080" w:type="dxa"/>
          </w:tcPr>
          <w:p w14:paraId="2533F019" w14:textId="77777777" w:rsidR="00744080" w:rsidRPr="00627F35" w:rsidRDefault="00FA0993">
            <w:r w:rsidRPr="00627F35">
              <w:t>$3,535</w:t>
            </w:r>
          </w:p>
        </w:tc>
        <w:tc>
          <w:tcPr>
            <w:tcW w:w="1080" w:type="dxa"/>
          </w:tcPr>
          <w:p w14:paraId="548EA51B" w14:textId="77777777" w:rsidR="00744080" w:rsidRPr="00627F35" w:rsidRDefault="00FA0993">
            <w:r w:rsidRPr="00627F35">
              <w:t>$3,805</w:t>
            </w:r>
          </w:p>
        </w:tc>
        <w:tc>
          <w:tcPr>
            <w:tcW w:w="1080" w:type="dxa"/>
          </w:tcPr>
          <w:p w14:paraId="7F60D538" w14:textId="77777777" w:rsidR="00744080" w:rsidRPr="00627F35" w:rsidRDefault="00FA0993">
            <w:r w:rsidRPr="00627F35">
              <w:t>$1,824</w:t>
            </w:r>
          </w:p>
        </w:tc>
        <w:tc>
          <w:tcPr>
            <w:tcW w:w="1080" w:type="dxa"/>
          </w:tcPr>
          <w:p w14:paraId="40E0D26F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2C34DF26" w14:textId="77777777">
        <w:tc>
          <w:tcPr>
            <w:tcW w:w="1080" w:type="dxa"/>
          </w:tcPr>
          <w:p w14:paraId="6EEE08DC" w14:textId="77777777" w:rsidR="00744080" w:rsidRPr="00627F35" w:rsidRDefault="00FA0993">
            <w:r w:rsidRPr="00627F35">
              <w:t>3</w:t>
            </w:r>
          </w:p>
        </w:tc>
        <w:tc>
          <w:tcPr>
            <w:tcW w:w="1080" w:type="dxa"/>
          </w:tcPr>
          <w:p w14:paraId="3CD6C41A" w14:textId="77777777" w:rsidR="00744080" w:rsidRPr="00627F35" w:rsidRDefault="00FA0993">
            <w:r w:rsidRPr="00627F35">
              <w:t>$3,028</w:t>
            </w:r>
          </w:p>
        </w:tc>
        <w:tc>
          <w:tcPr>
            <w:tcW w:w="1080" w:type="dxa"/>
          </w:tcPr>
          <w:p w14:paraId="162DEDBE" w14:textId="77777777" w:rsidR="00744080" w:rsidRPr="00627F35" w:rsidRDefault="00FA0993">
            <w:r w:rsidRPr="00627F35">
              <w:t>$751</w:t>
            </w:r>
          </w:p>
        </w:tc>
        <w:tc>
          <w:tcPr>
            <w:tcW w:w="1080" w:type="dxa"/>
          </w:tcPr>
          <w:p w14:paraId="7B0652C2" w14:textId="77777777" w:rsidR="00744080" w:rsidRPr="00627F35" w:rsidRDefault="00FA0993">
            <w:r w:rsidRPr="00627F35">
              <w:t>$4,804</w:t>
            </w:r>
          </w:p>
        </w:tc>
        <w:tc>
          <w:tcPr>
            <w:tcW w:w="1080" w:type="dxa"/>
          </w:tcPr>
          <w:p w14:paraId="3CA1DA48" w14:textId="77777777" w:rsidR="00744080" w:rsidRPr="00627F35" w:rsidRDefault="00FA0993">
            <w:r w:rsidRPr="00627F35">
              <w:t>$4,462</w:t>
            </w:r>
          </w:p>
        </w:tc>
        <w:tc>
          <w:tcPr>
            <w:tcW w:w="1080" w:type="dxa"/>
          </w:tcPr>
          <w:p w14:paraId="283FD519" w14:textId="77777777" w:rsidR="00744080" w:rsidRPr="00627F35" w:rsidRDefault="00FA0993">
            <w:r w:rsidRPr="00627F35">
              <w:t>$4,804</w:t>
            </w:r>
          </w:p>
        </w:tc>
        <w:tc>
          <w:tcPr>
            <w:tcW w:w="1080" w:type="dxa"/>
          </w:tcPr>
          <w:p w14:paraId="33DEEADD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09E4DE68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7FC39DB0" w14:textId="77777777">
        <w:tc>
          <w:tcPr>
            <w:tcW w:w="1080" w:type="dxa"/>
          </w:tcPr>
          <w:p w14:paraId="03618475" w14:textId="77777777" w:rsidR="00744080" w:rsidRPr="00627F35" w:rsidRDefault="00FA0993">
            <w:r w:rsidRPr="00627F35">
              <w:t>4</w:t>
            </w:r>
          </w:p>
        </w:tc>
        <w:tc>
          <w:tcPr>
            <w:tcW w:w="1080" w:type="dxa"/>
          </w:tcPr>
          <w:p w14:paraId="4F233333" w14:textId="77777777" w:rsidR="00744080" w:rsidRPr="00627F35" w:rsidRDefault="00FA0993">
            <w:r w:rsidRPr="00627F35">
              <w:t>$3,658</w:t>
            </w:r>
          </w:p>
        </w:tc>
        <w:tc>
          <w:tcPr>
            <w:tcW w:w="1080" w:type="dxa"/>
          </w:tcPr>
          <w:p w14:paraId="14701C4C" w14:textId="77777777" w:rsidR="00744080" w:rsidRPr="00627F35" w:rsidRDefault="00FA0993">
            <w:r w:rsidRPr="00627F35">
              <w:t>$908</w:t>
            </w:r>
          </w:p>
        </w:tc>
        <w:tc>
          <w:tcPr>
            <w:tcW w:w="1080" w:type="dxa"/>
          </w:tcPr>
          <w:p w14:paraId="2BFA5140" w14:textId="77777777" w:rsidR="00744080" w:rsidRPr="00627F35" w:rsidRDefault="00FA0993">
            <w:r w:rsidRPr="00627F35">
              <w:t>$5,802</w:t>
            </w:r>
          </w:p>
        </w:tc>
        <w:tc>
          <w:tcPr>
            <w:tcW w:w="1080" w:type="dxa"/>
          </w:tcPr>
          <w:p w14:paraId="3D0BBC39" w14:textId="77777777" w:rsidR="00744080" w:rsidRPr="00627F35" w:rsidRDefault="00FA0993">
            <w:r w:rsidRPr="00627F35">
              <w:t>$5,390</w:t>
            </w:r>
          </w:p>
        </w:tc>
        <w:tc>
          <w:tcPr>
            <w:tcW w:w="1080" w:type="dxa"/>
          </w:tcPr>
          <w:p w14:paraId="0640A47D" w14:textId="77777777" w:rsidR="00744080" w:rsidRPr="00627F35" w:rsidRDefault="00FA0993">
            <w:r w:rsidRPr="00627F35">
              <w:t>$5,802</w:t>
            </w:r>
          </w:p>
        </w:tc>
        <w:tc>
          <w:tcPr>
            <w:tcW w:w="1080" w:type="dxa"/>
          </w:tcPr>
          <w:p w14:paraId="78F2F159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1B21EE67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6957D6A7" w14:textId="77777777">
        <w:tc>
          <w:tcPr>
            <w:tcW w:w="1080" w:type="dxa"/>
          </w:tcPr>
          <w:p w14:paraId="0E855297" w14:textId="77777777" w:rsidR="00744080" w:rsidRPr="00627F35" w:rsidRDefault="00FA0993">
            <w:r w:rsidRPr="00627F35">
              <w:t>5</w:t>
            </w:r>
          </w:p>
        </w:tc>
        <w:tc>
          <w:tcPr>
            <w:tcW w:w="1080" w:type="dxa"/>
          </w:tcPr>
          <w:p w14:paraId="2BBE22D4" w14:textId="77777777" w:rsidR="00744080" w:rsidRPr="00627F35" w:rsidRDefault="00FA0993">
            <w:r w:rsidRPr="00627F35">
              <w:t>$4,287</w:t>
            </w:r>
          </w:p>
        </w:tc>
        <w:tc>
          <w:tcPr>
            <w:tcW w:w="1080" w:type="dxa"/>
          </w:tcPr>
          <w:p w14:paraId="384AECCB" w14:textId="77777777" w:rsidR="00744080" w:rsidRPr="00627F35" w:rsidRDefault="00FA0993">
            <w:r w:rsidRPr="00627F35">
              <w:t>$1,064</w:t>
            </w:r>
          </w:p>
        </w:tc>
        <w:tc>
          <w:tcPr>
            <w:tcW w:w="1080" w:type="dxa"/>
          </w:tcPr>
          <w:p w14:paraId="2D6AF00E" w14:textId="77777777" w:rsidR="00744080" w:rsidRPr="00627F35" w:rsidRDefault="00FA0993">
            <w:r w:rsidRPr="00627F35">
              <w:t>$6,801</w:t>
            </w:r>
          </w:p>
        </w:tc>
        <w:tc>
          <w:tcPr>
            <w:tcW w:w="1080" w:type="dxa"/>
          </w:tcPr>
          <w:p w14:paraId="7A88076C" w14:textId="77777777" w:rsidR="00744080" w:rsidRPr="00627F35" w:rsidRDefault="00FA0993">
            <w:r w:rsidRPr="00627F35">
              <w:t>$6,318</w:t>
            </w:r>
          </w:p>
        </w:tc>
        <w:tc>
          <w:tcPr>
            <w:tcW w:w="1080" w:type="dxa"/>
          </w:tcPr>
          <w:p w14:paraId="4F91BF3B" w14:textId="77777777" w:rsidR="00744080" w:rsidRPr="00627F35" w:rsidRDefault="00FA0993">
            <w:r w:rsidRPr="00627F35">
              <w:t>$6,801</w:t>
            </w:r>
          </w:p>
        </w:tc>
        <w:tc>
          <w:tcPr>
            <w:tcW w:w="1080" w:type="dxa"/>
          </w:tcPr>
          <w:p w14:paraId="25622429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4111F7AF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659118FA" w14:textId="77777777">
        <w:tc>
          <w:tcPr>
            <w:tcW w:w="1080" w:type="dxa"/>
          </w:tcPr>
          <w:p w14:paraId="69D2BBF4" w14:textId="77777777" w:rsidR="00744080" w:rsidRPr="00627F35" w:rsidRDefault="00FA0993">
            <w:r w:rsidRPr="00627F35">
              <w:t>6</w:t>
            </w:r>
          </w:p>
        </w:tc>
        <w:tc>
          <w:tcPr>
            <w:tcW w:w="1080" w:type="dxa"/>
          </w:tcPr>
          <w:p w14:paraId="54816013" w14:textId="77777777" w:rsidR="00744080" w:rsidRPr="00627F35" w:rsidRDefault="00FA0993">
            <w:r w:rsidRPr="00627F35">
              <w:t>$4,917</w:t>
            </w:r>
          </w:p>
        </w:tc>
        <w:tc>
          <w:tcPr>
            <w:tcW w:w="1080" w:type="dxa"/>
          </w:tcPr>
          <w:p w14:paraId="024F89FB" w14:textId="77777777" w:rsidR="00744080" w:rsidRPr="00627F35" w:rsidRDefault="00FA0993">
            <w:r w:rsidRPr="00627F35">
              <w:t>$1,220</w:t>
            </w:r>
          </w:p>
        </w:tc>
        <w:tc>
          <w:tcPr>
            <w:tcW w:w="1080" w:type="dxa"/>
          </w:tcPr>
          <w:p w14:paraId="406D03D4" w14:textId="77777777" w:rsidR="00744080" w:rsidRPr="00627F35" w:rsidRDefault="00FA0993">
            <w:r w:rsidRPr="00627F35">
              <w:t>$7,800</w:t>
            </w:r>
          </w:p>
        </w:tc>
        <w:tc>
          <w:tcPr>
            <w:tcW w:w="1080" w:type="dxa"/>
          </w:tcPr>
          <w:p w14:paraId="3138A4D9" w14:textId="77777777" w:rsidR="00744080" w:rsidRPr="00627F35" w:rsidRDefault="00FA0993">
            <w:r w:rsidRPr="00627F35">
              <w:t>$7,245</w:t>
            </w:r>
          </w:p>
        </w:tc>
        <w:tc>
          <w:tcPr>
            <w:tcW w:w="1080" w:type="dxa"/>
          </w:tcPr>
          <w:p w14:paraId="6518F897" w14:textId="77777777" w:rsidR="00744080" w:rsidRPr="00627F35" w:rsidRDefault="00FA0993">
            <w:r w:rsidRPr="00627F35">
              <w:t>$7,800</w:t>
            </w:r>
          </w:p>
        </w:tc>
        <w:tc>
          <w:tcPr>
            <w:tcW w:w="1080" w:type="dxa"/>
          </w:tcPr>
          <w:p w14:paraId="0A0597F1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13A2BF49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59FBB0A7" w14:textId="77777777">
        <w:tc>
          <w:tcPr>
            <w:tcW w:w="1080" w:type="dxa"/>
          </w:tcPr>
          <w:p w14:paraId="0A781746" w14:textId="77777777" w:rsidR="00744080" w:rsidRPr="00627F35" w:rsidRDefault="00FA0993">
            <w:r w:rsidRPr="00627F35">
              <w:t>7</w:t>
            </w:r>
          </w:p>
        </w:tc>
        <w:tc>
          <w:tcPr>
            <w:tcW w:w="1080" w:type="dxa"/>
          </w:tcPr>
          <w:p w14:paraId="3C2193D9" w14:textId="77777777" w:rsidR="00744080" w:rsidRPr="00627F35" w:rsidRDefault="00FA0993">
            <w:r w:rsidRPr="00627F35">
              <w:t>$5,546</w:t>
            </w:r>
          </w:p>
        </w:tc>
        <w:tc>
          <w:tcPr>
            <w:tcW w:w="1080" w:type="dxa"/>
          </w:tcPr>
          <w:p w14:paraId="6F31C73E" w14:textId="77777777" w:rsidR="00744080" w:rsidRPr="00627F35" w:rsidRDefault="00FA0993">
            <w:r w:rsidRPr="00627F35">
              <w:t>$1,376</w:t>
            </w:r>
          </w:p>
        </w:tc>
        <w:tc>
          <w:tcPr>
            <w:tcW w:w="1080" w:type="dxa"/>
          </w:tcPr>
          <w:p w14:paraId="63B58670" w14:textId="77777777" w:rsidR="00744080" w:rsidRPr="00627F35" w:rsidRDefault="00FA0993">
            <w:r w:rsidRPr="00627F35">
              <w:t>$8,799</w:t>
            </w:r>
          </w:p>
        </w:tc>
        <w:tc>
          <w:tcPr>
            <w:tcW w:w="1080" w:type="dxa"/>
          </w:tcPr>
          <w:p w14:paraId="45F36CB3" w14:textId="77777777" w:rsidR="00744080" w:rsidRPr="00627F35" w:rsidRDefault="00FA0993">
            <w:r w:rsidRPr="00627F35">
              <w:t>$8,173</w:t>
            </w:r>
          </w:p>
        </w:tc>
        <w:tc>
          <w:tcPr>
            <w:tcW w:w="1080" w:type="dxa"/>
          </w:tcPr>
          <w:p w14:paraId="269DEC17" w14:textId="77777777" w:rsidR="00744080" w:rsidRPr="00627F35" w:rsidRDefault="00FA0993">
            <w:r w:rsidRPr="00627F35">
              <w:t>$8,799</w:t>
            </w:r>
          </w:p>
        </w:tc>
        <w:tc>
          <w:tcPr>
            <w:tcW w:w="1080" w:type="dxa"/>
          </w:tcPr>
          <w:p w14:paraId="1376F8C3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5632127A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1940A939" w14:textId="77777777">
        <w:tc>
          <w:tcPr>
            <w:tcW w:w="1080" w:type="dxa"/>
          </w:tcPr>
          <w:p w14:paraId="27B4EACF" w14:textId="77777777" w:rsidR="00744080" w:rsidRPr="00627F35" w:rsidRDefault="00FA0993">
            <w:r w:rsidRPr="00627F35">
              <w:t>8</w:t>
            </w:r>
          </w:p>
        </w:tc>
        <w:tc>
          <w:tcPr>
            <w:tcW w:w="1080" w:type="dxa"/>
          </w:tcPr>
          <w:p w14:paraId="62A0CF81" w14:textId="77777777" w:rsidR="00744080" w:rsidRPr="00627F35" w:rsidRDefault="00FA0993">
            <w:r w:rsidRPr="00627F35">
              <w:t>$6,176</w:t>
            </w:r>
          </w:p>
        </w:tc>
        <w:tc>
          <w:tcPr>
            <w:tcW w:w="1080" w:type="dxa"/>
          </w:tcPr>
          <w:p w14:paraId="4E456C91" w14:textId="77777777" w:rsidR="00744080" w:rsidRPr="00627F35" w:rsidRDefault="00FA0993">
            <w:r w:rsidRPr="00627F35">
              <w:t>$1,532</w:t>
            </w:r>
          </w:p>
        </w:tc>
        <w:tc>
          <w:tcPr>
            <w:tcW w:w="1080" w:type="dxa"/>
          </w:tcPr>
          <w:p w14:paraId="5862D54F" w14:textId="77777777" w:rsidR="00744080" w:rsidRPr="00627F35" w:rsidRDefault="00FA0993">
            <w:r w:rsidRPr="00627F35">
              <w:t>$9,797</w:t>
            </w:r>
          </w:p>
        </w:tc>
        <w:tc>
          <w:tcPr>
            <w:tcW w:w="1080" w:type="dxa"/>
          </w:tcPr>
          <w:p w14:paraId="629E2159" w14:textId="77777777" w:rsidR="00744080" w:rsidRPr="00627F35" w:rsidRDefault="00FA0993">
            <w:r w:rsidRPr="00627F35">
              <w:t>$9,101</w:t>
            </w:r>
          </w:p>
        </w:tc>
        <w:tc>
          <w:tcPr>
            <w:tcW w:w="1080" w:type="dxa"/>
          </w:tcPr>
          <w:p w14:paraId="67723184" w14:textId="77777777" w:rsidR="00744080" w:rsidRPr="00627F35" w:rsidRDefault="00FA0993">
            <w:r w:rsidRPr="00627F35">
              <w:t>$9,797</w:t>
            </w:r>
          </w:p>
        </w:tc>
        <w:tc>
          <w:tcPr>
            <w:tcW w:w="1080" w:type="dxa"/>
          </w:tcPr>
          <w:p w14:paraId="22E27B28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659B7E14" w14:textId="77777777" w:rsidR="00744080" w:rsidRPr="00627F35" w:rsidRDefault="00FA0993">
            <w:r w:rsidRPr="00627F35">
              <w:t>No</w:t>
            </w:r>
          </w:p>
        </w:tc>
      </w:tr>
    </w:tbl>
    <w:p w14:paraId="60A8AF05" w14:textId="77777777" w:rsidR="00744080" w:rsidRPr="00627F35" w:rsidRDefault="00FA0993">
      <w:pPr>
        <w:pStyle w:val="Heading3"/>
      </w:pPr>
      <w:r w:rsidRPr="00627F35">
        <w:lastRenderedPageBreak/>
        <w:t>State: NE (Nebraska)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5"/>
        <w:gridCol w:w="914"/>
        <w:gridCol w:w="1336"/>
        <w:gridCol w:w="1385"/>
        <w:gridCol w:w="1024"/>
        <w:gridCol w:w="1385"/>
        <w:gridCol w:w="947"/>
        <w:gridCol w:w="1124"/>
      </w:tblGrid>
      <w:tr w:rsidR="00744080" w:rsidRPr="00627F35" w14:paraId="1113A38E" w14:textId="77777777">
        <w:tc>
          <w:tcPr>
            <w:tcW w:w="1080" w:type="dxa"/>
          </w:tcPr>
          <w:p w14:paraId="424F3F50" w14:textId="77777777" w:rsidR="00744080" w:rsidRPr="00627F35" w:rsidRDefault="00FA0993">
            <w:r w:rsidRPr="00627F35">
              <w:t>HH Size</w:t>
            </w:r>
          </w:p>
        </w:tc>
        <w:tc>
          <w:tcPr>
            <w:tcW w:w="1080" w:type="dxa"/>
          </w:tcPr>
          <w:p w14:paraId="753CBA7F" w14:textId="77777777" w:rsidR="00744080" w:rsidRPr="00627F35" w:rsidRDefault="00FA0993">
            <w:r w:rsidRPr="00627F35">
              <w:t>Adult Medicaid Max</w:t>
            </w:r>
          </w:p>
        </w:tc>
        <w:tc>
          <w:tcPr>
            <w:tcW w:w="1080" w:type="dxa"/>
          </w:tcPr>
          <w:p w14:paraId="35CBA38E" w14:textId="77777777" w:rsidR="00744080" w:rsidRPr="00627F35" w:rsidRDefault="00FA0993">
            <w:r w:rsidRPr="00627F35">
              <w:t>Parent/Family Medicaid Max</w:t>
            </w:r>
          </w:p>
        </w:tc>
        <w:tc>
          <w:tcPr>
            <w:tcW w:w="1080" w:type="dxa"/>
          </w:tcPr>
          <w:p w14:paraId="604E5D85" w14:textId="77777777" w:rsidR="00744080" w:rsidRPr="00627F35" w:rsidRDefault="00FA0993">
            <w:r w:rsidRPr="00627F35">
              <w:t>Child Medicaid/CHIP Max</w:t>
            </w:r>
          </w:p>
        </w:tc>
        <w:tc>
          <w:tcPr>
            <w:tcW w:w="1080" w:type="dxa"/>
          </w:tcPr>
          <w:p w14:paraId="3966967A" w14:textId="77777777" w:rsidR="00744080" w:rsidRPr="00627F35" w:rsidRDefault="00FA0993">
            <w:r w:rsidRPr="00627F35">
              <w:t>Pregnancy Medicaid Max</w:t>
            </w:r>
          </w:p>
        </w:tc>
        <w:tc>
          <w:tcPr>
            <w:tcW w:w="1080" w:type="dxa"/>
          </w:tcPr>
          <w:p w14:paraId="2FA79406" w14:textId="77777777" w:rsidR="00744080" w:rsidRPr="00627F35" w:rsidRDefault="00FA0993">
            <w:r w:rsidRPr="00627F35">
              <w:t>Infant Medicaid/CHIP Max</w:t>
            </w:r>
          </w:p>
        </w:tc>
        <w:tc>
          <w:tcPr>
            <w:tcW w:w="1080" w:type="dxa"/>
          </w:tcPr>
          <w:p w14:paraId="4AE66B84" w14:textId="77777777" w:rsidR="00744080" w:rsidRPr="00627F35" w:rsidRDefault="00FA0993">
            <w:r w:rsidRPr="00627F35">
              <w:t>QMB Max (Ind/Cpl)</w:t>
            </w:r>
          </w:p>
        </w:tc>
        <w:tc>
          <w:tcPr>
            <w:tcW w:w="1080" w:type="dxa"/>
          </w:tcPr>
          <w:p w14:paraId="04B78FC8" w14:textId="77777777" w:rsidR="00744080" w:rsidRPr="00627F35" w:rsidRDefault="00FA0993">
            <w:r w:rsidRPr="00627F35">
              <w:t>Spenddown Enabled</w:t>
            </w:r>
          </w:p>
        </w:tc>
      </w:tr>
      <w:tr w:rsidR="00744080" w:rsidRPr="00627F35" w14:paraId="30CD5854" w14:textId="77777777">
        <w:tc>
          <w:tcPr>
            <w:tcW w:w="1080" w:type="dxa"/>
          </w:tcPr>
          <w:p w14:paraId="39764565" w14:textId="77777777" w:rsidR="00744080" w:rsidRPr="00627F35" w:rsidRDefault="00FA0993">
            <w:r w:rsidRPr="00627F35">
              <w:t>1</w:t>
            </w:r>
          </w:p>
        </w:tc>
        <w:tc>
          <w:tcPr>
            <w:tcW w:w="1080" w:type="dxa"/>
          </w:tcPr>
          <w:p w14:paraId="0951001F" w14:textId="77777777" w:rsidR="00744080" w:rsidRPr="00627F35" w:rsidRDefault="00FA0993">
            <w:r w:rsidRPr="00627F35">
              <w:t>$1,769</w:t>
            </w:r>
          </w:p>
        </w:tc>
        <w:tc>
          <w:tcPr>
            <w:tcW w:w="1080" w:type="dxa"/>
          </w:tcPr>
          <w:p w14:paraId="037E633B" w14:textId="77777777" w:rsidR="00744080" w:rsidRPr="00627F35" w:rsidRDefault="00FA0993">
            <w:r w:rsidRPr="00627F35">
              <w:t>$771</w:t>
            </w:r>
          </w:p>
        </w:tc>
        <w:tc>
          <w:tcPr>
            <w:tcW w:w="1080" w:type="dxa"/>
          </w:tcPr>
          <w:p w14:paraId="22B18A3A" w14:textId="77777777" w:rsidR="00744080" w:rsidRPr="00627F35" w:rsidRDefault="00FA0993">
            <w:r w:rsidRPr="00627F35">
              <w:t>$2,833</w:t>
            </w:r>
          </w:p>
        </w:tc>
        <w:tc>
          <w:tcPr>
            <w:tcW w:w="1080" w:type="dxa"/>
          </w:tcPr>
          <w:p w14:paraId="1010AAF7" w14:textId="77777777" w:rsidR="00744080" w:rsidRPr="00627F35" w:rsidRDefault="00FA0993">
            <w:r w:rsidRPr="00627F35">
              <w:t>$2,580</w:t>
            </w:r>
          </w:p>
        </w:tc>
        <w:tc>
          <w:tcPr>
            <w:tcW w:w="1080" w:type="dxa"/>
          </w:tcPr>
          <w:p w14:paraId="6A7B7BAD" w14:textId="77777777" w:rsidR="00744080" w:rsidRPr="00627F35" w:rsidRDefault="00FA0993">
            <w:r w:rsidRPr="00627F35">
              <w:t>$2,833</w:t>
            </w:r>
          </w:p>
        </w:tc>
        <w:tc>
          <w:tcPr>
            <w:tcW w:w="1080" w:type="dxa"/>
          </w:tcPr>
          <w:p w14:paraId="1E4493A9" w14:textId="77777777" w:rsidR="00744080" w:rsidRPr="00627F35" w:rsidRDefault="00FA0993">
            <w:r w:rsidRPr="00627F35">
              <w:t>$1,350</w:t>
            </w:r>
          </w:p>
        </w:tc>
        <w:tc>
          <w:tcPr>
            <w:tcW w:w="1080" w:type="dxa"/>
          </w:tcPr>
          <w:p w14:paraId="47E17EE1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45411C44" w14:textId="77777777">
        <w:tc>
          <w:tcPr>
            <w:tcW w:w="1080" w:type="dxa"/>
          </w:tcPr>
          <w:p w14:paraId="50C25925" w14:textId="77777777" w:rsidR="00744080" w:rsidRPr="00627F35" w:rsidRDefault="00FA0993">
            <w:r w:rsidRPr="00627F35">
              <w:t>2</w:t>
            </w:r>
          </w:p>
        </w:tc>
        <w:tc>
          <w:tcPr>
            <w:tcW w:w="1080" w:type="dxa"/>
          </w:tcPr>
          <w:p w14:paraId="4AE2B6FC" w14:textId="77777777" w:rsidR="00744080" w:rsidRPr="00627F35" w:rsidRDefault="00FA0993">
            <w:r w:rsidRPr="00627F35">
              <w:t>$2,398</w:t>
            </w:r>
          </w:p>
        </w:tc>
        <w:tc>
          <w:tcPr>
            <w:tcW w:w="1080" w:type="dxa"/>
          </w:tcPr>
          <w:p w14:paraId="7692B384" w14:textId="77777777" w:rsidR="00744080" w:rsidRPr="00627F35" w:rsidRDefault="00FA0993">
            <w:r w:rsidRPr="00627F35">
              <w:t>$1,046</w:t>
            </w:r>
          </w:p>
        </w:tc>
        <w:tc>
          <w:tcPr>
            <w:tcW w:w="1080" w:type="dxa"/>
          </w:tcPr>
          <w:p w14:paraId="74FDC437" w14:textId="77777777" w:rsidR="00744080" w:rsidRPr="00627F35" w:rsidRDefault="00FA0993">
            <w:r w:rsidRPr="00627F35">
              <w:t>$3,841</w:t>
            </w:r>
          </w:p>
        </w:tc>
        <w:tc>
          <w:tcPr>
            <w:tcW w:w="1080" w:type="dxa"/>
          </w:tcPr>
          <w:p w14:paraId="465D5629" w14:textId="77777777" w:rsidR="00744080" w:rsidRPr="00627F35" w:rsidRDefault="00FA0993">
            <w:r w:rsidRPr="00627F35">
              <w:t>$3,498</w:t>
            </w:r>
          </w:p>
        </w:tc>
        <w:tc>
          <w:tcPr>
            <w:tcW w:w="1080" w:type="dxa"/>
          </w:tcPr>
          <w:p w14:paraId="05BF3731" w14:textId="77777777" w:rsidR="00744080" w:rsidRPr="00627F35" w:rsidRDefault="00FA0993">
            <w:r w:rsidRPr="00627F35">
              <w:t>$3,841</w:t>
            </w:r>
          </w:p>
        </w:tc>
        <w:tc>
          <w:tcPr>
            <w:tcW w:w="1080" w:type="dxa"/>
          </w:tcPr>
          <w:p w14:paraId="13B5138B" w14:textId="77777777" w:rsidR="00744080" w:rsidRPr="00627F35" w:rsidRDefault="00FA0993">
            <w:r w:rsidRPr="00627F35">
              <w:t>$1,824</w:t>
            </w:r>
          </w:p>
        </w:tc>
        <w:tc>
          <w:tcPr>
            <w:tcW w:w="1080" w:type="dxa"/>
          </w:tcPr>
          <w:p w14:paraId="24BB6C93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544709C5" w14:textId="77777777">
        <w:tc>
          <w:tcPr>
            <w:tcW w:w="1080" w:type="dxa"/>
          </w:tcPr>
          <w:p w14:paraId="6DE646E0" w14:textId="77777777" w:rsidR="00744080" w:rsidRPr="00627F35" w:rsidRDefault="00FA0993">
            <w:r w:rsidRPr="00627F35">
              <w:t>3</w:t>
            </w:r>
          </w:p>
        </w:tc>
        <w:tc>
          <w:tcPr>
            <w:tcW w:w="1080" w:type="dxa"/>
          </w:tcPr>
          <w:p w14:paraId="3639E7FA" w14:textId="77777777" w:rsidR="00744080" w:rsidRPr="00627F35" w:rsidRDefault="00FA0993">
            <w:r w:rsidRPr="00627F35">
              <w:t>$3,028</w:t>
            </w:r>
          </w:p>
        </w:tc>
        <w:tc>
          <w:tcPr>
            <w:tcW w:w="1080" w:type="dxa"/>
          </w:tcPr>
          <w:p w14:paraId="66852B2C" w14:textId="77777777" w:rsidR="00744080" w:rsidRPr="00627F35" w:rsidRDefault="00FA0993">
            <w:r w:rsidRPr="00627F35">
              <w:t>$1,320</w:t>
            </w:r>
          </w:p>
        </w:tc>
        <w:tc>
          <w:tcPr>
            <w:tcW w:w="1080" w:type="dxa"/>
          </w:tcPr>
          <w:p w14:paraId="1DD63085" w14:textId="77777777" w:rsidR="00744080" w:rsidRPr="00627F35" w:rsidRDefault="00FA0993">
            <w:r w:rsidRPr="00627F35">
              <w:t>$4,849</w:t>
            </w:r>
          </w:p>
        </w:tc>
        <w:tc>
          <w:tcPr>
            <w:tcW w:w="1080" w:type="dxa"/>
          </w:tcPr>
          <w:p w14:paraId="3D10299F" w14:textId="77777777" w:rsidR="00744080" w:rsidRPr="00627F35" w:rsidRDefault="00FA0993">
            <w:r w:rsidRPr="00627F35">
              <w:t>$4,417</w:t>
            </w:r>
          </w:p>
        </w:tc>
        <w:tc>
          <w:tcPr>
            <w:tcW w:w="1080" w:type="dxa"/>
          </w:tcPr>
          <w:p w14:paraId="3019814B" w14:textId="77777777" w:rsidR="00744080" w:rsidRPr="00627F35" w:rsidRDefault="00FA0993">
            <w:r w:rsidRPr="00627F35">
              <w:t>$4,849</w:t>
            </w:r>
          </w:p>
        </w:tc>
        <w:tc>
          <w:tcPr>
            <w:tcW w:w="1080" w:type="dxa"/>
          </w:tcPr>
          <w:p w14:paraId="5D81ED7D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5C80CD0B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222E902F" w14:textId="77777777">
        <w:tc>
          <w:tcPr>
            <w:tcW w:w="1080" w:type="dxa"/>
          </w:tcPr>
          <w:p w14:paraId="444E9E30" w14:textId="77777777" w:rsidR="00744080" w:rsidRPr="00627F35" w:rsidRDefault="00FA0993">
            <w:r w:rsidRPr="00627F35">
              <w:t>4</w:t>
            </w:r>
          </w:p>
        </w:tc>
        <w:tc>
          <w:tcPr>
            <w:tcW w:w="1080" w:type="dxa"/>
          </w:tcPr>
          <w:p w14:paraId="17176631" w14:textId="77777777" w:rsidR="00744080" w:rsidRPr="00627F35" w:rsidRDefault="00FA0993">
            <w:r w:rsidRPr="00627F35">
              <w:t>$3,658</w:t>
            </w:r>
          </w:p>
        </w:tc>
        <w:tc>
          <w:tcPr>
            <w:tcW w:w="1080" w:type="dxa"/>
          </w:tcPr>
          <w:p w14:paraId="77B8159A" w14:textId="77777777" w:rsidR="00744080" w:rsidRPr="00627F35" w:rsidRDefault="00FA0993">
            <w:r w:rsidRPr="00627F35">
              <w:t>$1,595</w:t>
            </w:r>
          </w:p>
        </w:tc>
        <w:tc>
          <w:tcPr>
            <w:tcW w:w="1080" w:type="dxa"/>
          </w:tcPr>
          <w:p w14:paraId="6C21B0CD" w14:textId="77777777" w:rsidR="00744080" w:rsidRPr="00627F35" w:rsidRDefault="00FA0993">
            <w:r w:rsidRPr="00627F35">
              <w:t>$5,858</w:t>
            </w:r>
          </w:p>
        </w:tc>
        <w:tc>
          <w:tcPr>
            <w:tcW w:w="1080" w:type="dxa"/>
          </w:tcPr>
          <w:p w14:paraId="63888C0D" w14:textId="77777777" w:rsidR="00744080" w:rsidRPr="00627F35" w:rsidRDefault="00FA0993">
            <w:r w:rsidRPr="00627F35">
              <w:t>$5,335</w:t>
            </w:r>
          </w:p>
        </w:tc>
        <w:tc>
          <w:tcPr>
            <w:tcW w:w="1080" w:type="dxa"/>
          </w:tcPr>
          <w:p w14:paraId="0871B800" w14:textId="77777777" w:rsidR="00744080" w:rsidRPr="00627F35" w:rsidRDefault="00FA0993">
            <w:r w:rsidRPr="00627F35">
              <w:t>$5,858</w:t>
            </w:r>
          </w:p>
        </w:tc>
        <w:tc>
          <w:tcPr>
            <w:tcW w:w="1080" w:type="dxa"/>
          </w:tcPr>
          <w:p w14:paraId="0DAC9359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309D6B6A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2CC2044C" w14:textId="77777777">
        <w:tc>
          <w:tcPr>
            <w:tcW w:w="1080" w:type="dxa"/>
          </w:tcPr>
          <w:p w14:paraId="6F5E2A45" w14:textId="77777777" w:rsidR="00744080" w:rsidRPr="00627F35" w:rsidRDefault="00FA0993">
            <w:r w:rsidRPr="00627F35">
              <w:t>5</w:t>
            </w:r>
          </w:p>
        </w:tc>
        <w:tc>
          <w:tcPr>
            <w:tcW w:w="1080" w:type="dxa"/>
          </w:tcPr>
          <w:p w14:paraId="0A88990C" w14:textId="77777777" w:rsidR="00744080" w:rsidRPr="00627F35" w:rsidRDefault="00FA0993">
            <w:r w:rsidRPr="00627F35">
              <w:t>$4,287</w:t>
            </w:r>
          </w:p>
        </w:tc>
        <w:tc>
          <w:tcPr>
            <w:tcW w:w="1080" w:type="dxa"/>
          </w:tcPr>
          <w:p w14:paraId="35641E21" w14:textId="77777777" w:rsidR="00744080" w:rsidRPr="00627F35" w:rsidRDefault="00FA0993">
            <w:r w:rsidRPr="00627F35">
              <w:t>$1,870</w:t>
            </w:r>
          </w:p>
        </w:tc>
        <w:tc>
          <w:tcPr>
            <w:tcW w:w="1080" w:type="dxa"/>
          </w:tcPr>
          <w:p w14:paraId="5CE49760" w14:textId="77777777" w:rsidR="00744080" w:rsidRPr="00627F35" w:rsidRDefault="00FA0993">
            <w:r w:rsidRPr="00627F35">
              <w:t>$6,866</w:t>
            </w:r>
          </w:p>
        </w:tc>
        <w:tc>
          <w:tcPr>
            <w:tcW w:w="1080" w:type="dxa"/>
          </w:tcPr>
          <w:p w14:paraId="48903157" w14:textId="77777777" w:rsidR="00744080" w:rsidRPr="00627F35" w:rsidRDefault="00FA0993">
            <w:r w:rsidRPr="00627F35">
              <w:t>$6,253</w:t>
            </w:r>
          </w:p>
        </w:tc>
        <w:tc>
          <w:tcPr>
            <w:tcW w:w="1080" w:type="dxa"/>
          </w:tcPr>
          <w:p w14:paraId="5EC1ACEC" w14:textId="77777777" w:rsidR="00744080" w:rsidRPr="00627F35" w:rsidRDefault="00FA0993">
            <w:r w:rsidRPr="00627F35">
              <w:t>$6,866</w:t>
            </w:r>
          </w:p>
        </w:tc>
        <w:tc>
          <w:tcPr>
            <w:tcW w:w="1080" w:type="dxa"/>
          </w:tcPr>
          <w:p w14:paraId="4713BD2A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5B4CCF85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5D6D2935" w14:textId="77777777">
        <w:tc>
          <w:tcPr>
            <w:tcW w:w="1080" w:type="dxa"/>
          </w:tcPr>
          <w:p w14:paraId="2A2BAF6D" w14:textId="77777777" w:rsidR="00744080" w:rsidRPr="00627F35" w:rsidRDefault="00FA0993">
            <w:r w:rsidRPr="00627F35">
              <w:t>6</w:t>
            </w:r>
          </w:p>
        </w:tc>
        <w:tc>
          <w:tcPr>
            <w:tcW w:w="1080" w:type="dxa"/>
          </w:tcPr>
          <w:p w14:paraId="68F5BDF0" w14:textId="77777777" w:rsidR="00744080" w:rsidRPr="00627F35" w:rsidRDefault="00FA0993">
            <w:r w:rsidRPr="00627F35">
              <w:t>$4,917</w:t>
            </w:r>
          </w:p>
        </w:tc>
        <w:tc>
          <w:tcPr>
            <w:tcW w:w="1080" w:type="dxa"/>
          </w:tcPr>
          <w:p w14:paraId="36849C1F" w14:textId="77777777" w:rsidR="00744080" w:rsidRPr="00627F35" w:rsidRDefault="00FA0993">
            <w:r w:rsidRPr="00627F35">
              <w:t>$2,144</w:t>
            </w:r>
          </w:p>
        </w:tc>
        <w:tc>
          <w:tcPr>
            <w:tcW w:w="1080" w:type="dxa"/>
          </w:tcPr>
          <w:p w14:paraId="18661560" w14:textId="77777777" w:rsidR="00744080" w:rsidRPr="00627F35" w:rsidRDefault="00FA0993">
            <w:r w:rsidRPr="00627F35">
              <w:t>$7,874</w:t>
            </w:r>
          </w:p>
        </w:tc>
        <w:tc>
          <w:tcPr>
            <w:tcW w:w="1080" w:type="dxa"/>
          </w:tcPr>
          <w:p w14:paraId="1F4EBBA0" w14:textId="77777777" w:rsidR="00744080" w:rsidRPr="00627F35" w:rsidRDefault="00FA0993">
            <w:r w:rsidRPr="00627F35">
              <w:t>$7,172</w:t>
            </w:r>
          </w:p>
        </w:tc>
        <w:tc>
          <w:tcPr>
            <w:tcW w:w="1080" w:type="dxa"/>
          </w:tcPr>
          <w:p w14:paraId="2A80A1FF" w14:textId="77777777" w:rsidR="00744080" w:rsidRPr="00627F35" w:rsidRDefault="00FA0993">
            <w:r w:rsidRPr="00627F35">
              <w:t>$7,874</w:t>
            </w:r>
          </w:p>
        </w:tc>
        <w:tc>
          <w:tcPr>
            <w:tcW w:w="1080" w:type="dxa"/>
          </w:tcPr>
          <w:p w14:paraId="23D3884F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0520FBEB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1AD28918" w14:textId="77777777">
        <w:tc>
          <w:tcPr>
            <w:tcW w:w="1080" w:type="dxa"/>
          </w:tcPr>
          <w:p w14:paraId="3FD2B0FE" w14:textId="77777777" w:rsidR="00744080" w:rsidRPr="00627F35" w:rsidRDefault="00FA0993">
            <w:r w:rsidRPr="00627F35">
              <w:t>7</w:t>
            </w:r>
          </w:p>
        </w:tc>
        <w:tc>
          <w:tcPr>
            <w:tcW w:w="1080" w:type="dxa"/>
          </w:tcPr>
          <w:p w14:paraId="10DCD8D8" w14:textId="77777777" w:rsidR="00744080" w:rsidRPr="00627F35" w:rsidRDefault="00FA0993">
            <w:r w:rsidRPr="00627F35">
              <w:t>$5,546</w:t>
            </w:r>
          </w:p>
        </w:tc>
        <w:tc>
          <w:tcPr>
            <w:tcW w:w="1080" w:type="dxa"/>
          </w:tcPr>
          <w:p w14:paraId="03777E69" w14:textId="77777777" w:rsidR="00744080" w:rsidRPr="00627F35" w:rsidRDefault="00FA0993">
            <w:r w:rsidRPr="00627F35">
              <w:t>$2,419</w:t>
            </w:r>
          </w:p>
        </w:tc>
        <w:tc>
          <w:tcPr>
            <w:tcW w:w="1080" w:type="dxa"/>
          </w:tcPr>
          <w:p w14:paraId="1A392E81" w14:textId="77777777" w:rsidR="00744080" w:rsidRPr="00627F35" w:rsidRDefault="00FA0993">
            <w:r w:rsidRPr="00627F35">
              <w:t>$8,882</w:t>
            </w:r>
          </w:p>
        </w:tc>
        <w:tc>
          <w:tcPr>
            <w:tcW w:w="1080" w:type="dxa"/>
          </w:tcPr>
          <w:p w14:paraId="1EB9D2B9" w14:textId="77777777" w:rsidR="00744080" w:rsidRPr="00627F35" w:rsidRDefault="00FA0993">
            <w:r w:rsidRPr="00627F35">
              <w:t>$8,090</w:t>
            </w:r>
          </w:p>
        </w:tc>
        <w:tc>
          <w:tcPr>
            <w:tcW w:w="1080" w:type="dxa"/>
          </w:tcPr>
          <w:p w14:paraId="59D5BE19" w14:textId="77777777" w:rsidR="00744080" w:rsidRPr="00627F35" w:rsidRDefault="00FA0993">
            <w:r w:rsidRPr="00627F35">
              <w:t>$8,882</w:t>
            </w:r>
          </w:p>
        </w:tc>
        <w:tc>
          <w:tcPr>
            <w:tcW w:w="1080" w:type="dxa"/>
          </w:tcPr>
          <w:p w14:paraId="77EABC71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034C2275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0D2695DC" w14:textId="77777777">
        <w:tc>
          <w:tcPr>
            <w:tcW w:w="1080" w:type="dxa"/>
          </w:tcPr>
          <w:p w14:paraId="19E2261B" w14:textId="77777777" w:rsidR="00744080" w:rsidRPr="00627F35" w:rsidRDefault="00FA0993">
            <w:r w:rsidRPr="00627F35">
              <w:t>8</w:t>
            </w:r>
          </w:p>
        </w:tc>
        <w:tc>
          <w:tcPr>
            <w:tcW w:w="1080" w:type="dxa"/>
          </w:tcPr>
          <w:p w14:paraId="13DC8FC3" w14:textId="77777777" w:rsidR="00744080" w:rsidRPr="00627F35" w:rsidRDefault="00FA0993">
            <w:r w:rsidRPr="00627F35">
              <w:t>$6,176</w:t>
            </w:r>
          </w:p>
        </w:tc>
        <w:tc>
          <w:tcPr>
            <w:tcW w:w="1080" w:type="dxa"/>
          </w:tcPr>
          <w:p w14:paraId="0F83D6ED" w14:textId="77777777" w:rsidR="00744080" w:rsidRPr="00627F35" w:rsidRDefault="00FA0993">
            <w:r w:rsidRPr="00627F35">
              <w:t>$2,693</w:t>
            </w:r>
          </w:p>
        </w:tc>
        <w:tc>
          <w:tcPr>
            <w:tcW w:w="1080" w:type="dxa"/>
          </w:tcPr>
          <w:p w14:paraId="4FD90695" w14:textId="77777777" w:rsidR="00744080" w:rsidRPr="00627F35" w:rsidRDefault="00FA0993">
            <w:r w:rsidRPr="00627F35">
              <w:t>$9,890</w:t>
            </w:r>
          </w:p>
        </w:tc>
        <w:tc>
          <w:tcPr>
            <w:tcW w:w="1080" w:type="dxa"/>
          </w:tcPr>
          <w:p w14:paraId="53DE5CB7" w14:textId="77777777" w:rsidR="00744080" w:rsidRPr="00627F35" w:rsidRDefault="00FA0993">
            <w:r w:rsidRPr="00627F35">
              <w:t>$9,008</w:t>
            </w:r>
          </w:p>
        </w:tc>
        <w:tc>
          <w:tcPr>
            <w:tcW w:w="1080" w:type="dxa"/>
          </w:tcPr>
          <w:p w14:paraId="1497C97A" w14:textId="77777777" w:rsidR="00744080" w:rsidRPr="00627F35" w:rsidRDefault="00FA0993">
            <w:r w:rsidRPr="00627F35">
              <w:t>$9,890</w:t>
            </w:r>
          </w:p>
        </w:tc>
        <w:tc>
          <w:tcPr>
            <w:tcW w:w="1080" w:type="dxa"/>
          </w:tcPr>
          <w:p w14:paraId="1E18FD80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3FC1E979" w14:textId="77777777" w:rsidR="00744080" w:rsidRPr="00627F35" w:rsidRDefault="00FA0993">
            <w:r w:rsidRPr="00627F35">
              <w:t>No</w:t>
            </w:r>
          </w:p>
        </w:tc>
      </w:tr>
    </w:tbl>
    <w:p w14:paraId="1C4FD6AA" w14:textId="77777777" w:rsidR="00744080" w:rsidRPr="00627F35" w:rsidRDefault="00FA0993">
      <w:pPr>
        <w:pStyle w:val="Heading3"/>
      </w:pPr>
      <w:r w:rsidRPr="00627F35">
        <w:t>State: NH (New Hampshire)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5"/>
        <w:gridCol w:w="914"/>
        <w:gridCol w:w="1336"/>
        <w:gridCol w:w="1385"/>
        <w:gridCol w:w="1024"/>
        <w:gridCol w:w="1385"/>
        <w:gridCol w:w="947"/>
        <w:gridCol w:w="1124"/>
      </w:tblGrid>
      <w:tr w:rsidR="00744080" w:rsidRPr="00627F35" w14:paraId="265A6285" w14:textId="77777777">
        <w:tc>
          <w:tcPr>
            <w:tcW w:w="1080" w:type="dxa"/>
          </w:tcPr>
          <w:p w14:paraId="3DEB0502" w14:textId="77777777" w:rsidR="00744080" w:rsidRPr="00627F35" w:rsidRDefault="00FA0993">
            <w:r w:rsidRPr="00627F35">
              <w:t>HH Size</w:t>
            </w:r>
          </w:p>
        </w:tc>
        <w:tc>
          <w:tcPr>
            <w:tcW w:w="1080" w:type="dxa"/>
          </w:tcPr>
          <w:p w14:paraId="7C2C01FA" w14:textId="77777777" w:rsidR="00744080" w:rsidRPr="00627F35" w:rsidRDefault="00FA0993">
            <w:r w:rsidRPr="00627F35">
              <w:t>Adult Medicaid Max</w:t>
            </w:r>
          </w:p>
        </w:tc>
        <w:tc>
          <w:tcPr>
            <w:tcW w:w="1080" w:type="dxa"/>
          </w:tcPr>
          <w:p w14:paraId="3F54D55F" w14:textId="77777777" w:rsidR="00744080" w:rsidRPr="00627F35" w:rsidRDefault="00FA0993">
            <w:r w:rsidRPr="00627F35">
              <w:t>Parent/Family Medicaid Max</w:t>
            </w:r>
          </w:p>
        </w:tc>
        <w:tc>
          <w:tcPr>
            <w:tcW w:w="1080" w:type="dxa"/>
          </w:tcPr>
          <w:p w14:paraId="348A799A" w14:textId="77777777" w:rsidR="00744080" w:rsidRPr="00627F35" w:rsidRDefault="00FA0993">
            <w:r w:rsidRPr="00627F35">
              <w:t>Child Medicaid/CHIP Max</w:t>
            </w:r>
          </w:p>
        </w:tc>
        <w:tc>
          <w:tcPr>
            <w:tcW w:w="1080" w:type="dxa"/>
          </w:tcPr>
          <w:p w14:paraId="3F67C57D" w14:textId="77777777" w:rsidR="00744080" w:rsidRPr="00627F35" w:rsidRDefault="00FA0993">
            <w:r w:rsidRPr="00627F35">
              <w:t>Pregnancy Medicaid Max</w:t>
            </w:r>
          </w:p>
        </w:tc>
        <w:tc>
          <w:tcPr>
            <w:tcW w:w="1080" w:type="dxa"/>
          </w:tcPr>
          <w:p w14:paraId="0B101D43" w14:textId="77777777" w:rsidR="00744080" w:rsidRPr="00627F35" w:rsidRDefault="00FA0993">
            <w:r w:rsidRPr="00627F35">
              <w:t>Infant Medicaid/CHIP Max</w:t>
            </w:r>
          </w:p>
        </w:tc>
        <w:tc>
          <w:tcPr>
            <w:tcW w:w="1080" w:type="dxa"/>
          </w:tcPr>
          <w:p w14:paraId="043F4672" w14:textId="77777777" w:rsidR="00744080" w:rsidRPr="00627F35" w:rsidRDefault="00FA0993">
            <w:r w:rsidRPr="00627F35">
              <w:t>QMB Max (Ind/Cpl)</w:t>
            </w:r>
          </w:p>
        </w:tc>
        <w:tc>
          <w:tcPr>
            <w:tcW w:w="1080" w:type="dxa"/>
          </w:tcPr>
          <w:p w14:paraId="0A7E323F" w14:textId="77777777" w:rsidR="00744080" w:rsidRPr="00627F35" w:rsidRDefault="00FA0993">
            <w:r w:rsidRPr="00627F35">
              <w:t>Spenddown Enabled</w:t>
            </w:r>
          </w:p>
        </w:tc>
      </w:tr>
      <w:tr w:rsidR="00744080" w:rsidRPr="00627F35" w14:paraId="08A32892" w14:textId="77777777">
        <w:tc>
          <w:tcPr>
            <w:tcW w:w="1080" w:type="dxa"/>
          </w:tcPr>
          <w:p w14:paraId="748254AA" w14:textId="77777777" w:rsidR="00744080" w:rsidRPr="00627F35" w:rsidRDefault="00FA0993">
            <w:r w:rsidRPr="00627F35">
              <w:t>1</w:t>
            </w:r>
          </w:p>
        </w:tc>
        <w:tc>
          <w:tcPr>
            <w:tcW w:w="1080" w:type="dxa"/>
          </w:tcPr>
          <w:p w14:paraId="46F7017B" w14:textId="77777777" w:rsidR="00744080" w:rsidRPr="00627F35" w:rsidRDefault="00FA0993">
            <w:r w:rsidRPr="00627F35">
              <w:t>$1,769</w:t>
            </w:r>
          </w:p>
        </w:tc>
        <w:tc>
          <w:tcPr>
            <w:tcW w:w="1080" w:type="dxa"/>
          </w:tcPr>
          <w:p w14:paraId="0D00B21D" w14:textId="77777777" w:rsidR="00744080" w:rsidRPr="00627F35" w:rsidRDefault="00FA0993">
            <w:r w:rsidRPr="00627F35">
              <w:t>$678</w:t>
            </w:r>
          </w:p>
        </w:tc>
        <w:tc>
          <w:tcPr>
            <w:tcW w:w="1080" w:type="dxa"/>
          </w:tcPr>
          <w:p w14:paraId="6EBDC19F" w14:textId="77777777" w:rsidR="00744080" w:rsidRPr="00627F35" w:rsidRDefault="00FA0993">
            <w:r w:rsidRPr="00627F35">
              <w:t>$4,229</w:t>
            </w:r>
          </w:p>
        </w:tc>
        <w:tc>
          <w:tcPr>
            <w:tcW w:w="1080" w:type="dxa"/>
          </w:tcPr>
          <w:p w14:paraId="00B9EEB8" w14:textId="77777777" w:rsidR="00744080" w:rsidRPr="00627F35" w:rsidRDefault="00FA0993">
            <w:r w:rsidRPr="00627F35">
              <w:t>$2,607</w:t>
            </w:r>
          </w:p>
        </w:tc>
        <w:tc>
          <w:tcPr>
            <w:tcW w:w="1080" w:type="dxa"/>
          </w:tcPr>
          <w:p w14:paraId="7807C95B" w14:textId="77777777" w:rsidR="00744080" w:rsidRPr="00627F35" w:rsidRDefault="00FA0993">
            <w:r w:rsidRPr="00627F35">
              <w:t>$4,229</w:t>
            </w:r>
          </w:p>
        </w:tc>
        <w:tc>
          <w:tcPr>
            <w:tcW w:w="1080" w:type="dxa"/>
          </w:tcPr>
          <w:p w14:paraId="5DC490F5" w14:textId="77777777" w:rsidR="00744080" w:rsidRPr="00627F35" w:rsidRDefault="00FA0993">
            <w:r w:rsidRPr="00627F35">
              <w:t>$1,350</w:t>
            </w:r>
          </w:p>
        </w:tc>
        <w:tc>
          <w:tcPr>
            <w:tcW w:w="1080" w:type="dxa"/>
          </w:tcPr>
          <w:p w14:paraId="58F9F7C5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448BFF0C" w14:textId="77777777">
        <w:tc>
          <w:tcPr>
            <w:tcW w:w="1080" w:type="dxa"/>
          </w:tcPr>
          <w:p w14:paraId="76582102" w14:textId="77777777" w:rsidR="00744080" w:rsidRPr="00627F35" w:rsidRDefault="00FA0993">
            <w:r w:rsidRPr="00627F35">
              <w:t>2</w:t>
            </w:r>
          </w:p>
        </w:tc>
        <w:tc>
          <w:tcPr>
            <w:tcW w:w="1080" w:type="dxa"/>
          </w:tcPr>
          <w:p w14:paraId="2DF73DDE" w14:textId="77777777" w:rsidR="00744080" w:rsidRPr="00627F35" w:rsidRDefault="00FA0993">
            <w:r w:rsidRPr="00627F35">
              <w:t>$2,398</w:t>
            </w:r>
          </w:p>
        </w:tc>
        <w:tc>
          <w:tcPr>
            <w:tcW w:w="1080" w:type="dxa"/>
          </w:tcPr>
          <w:p w14:paraId="010D361C" w14:textId="77777777" w:rsidR="00744080" w:rsidRPr="00627F35" w:rsidRDefault="00FA0993">
            <w:r w:rsidRPr="00627F35">
              <w:t>$920</w:t>
            </w:r>
          </w:p>
        </w:tc>
        <w:tc>
          <w:tcPr>
            <w:tcW w:w="1080" w:type="dxa"/>
          </w:tcPr>
          <w:p w14:paraId="72E17615" w14:textId="77777777" w:rsidR="00744080" w:rsidRPr="00627F35" w:rsidRDefault="00FA0993">
            <w:r w:rsidRPr="00627F35">
              <w:t>$5,735</w:t>
            </w:r>
          </w:p>
        </w:tc>
        <w:tc>
          <w:tcPr>
            <w:tcW w:w="1080" w:type="dxa"/>
          </w:tcPr>
          <w:p w14:paraId="4E7C0063" w14:textId="77777777" w:rsidR="00744080" w:rsidRPr="00627F35" w:rsidRDefault="00FA0993">
            <w:r w:rsidRPr="00627F35">
              <w:t>$3,535</w:t>
            </w:r>
          </w:p>
        </w:tc>
        <w:tc>
          <w:tcPr>
            <w:tcW w:w="1080" w:type="dxa"/>
          </w:tcPr>
          <w:p w14:paraId="0627A59E" w14:textId="77777777" w:rsidR="00744080" w:rsidRPr="00627F35" w:rsidRDefault="00FA0993">
            <w:r w:rsidRPr="00627F35">
              <w:t>$5,735</w:t>
            </w:r>
          </w:p>
        </w:tc>
        <w:tc>
          <w:tcPr>
            <w:tcW w:w="1080" w:type="dxa"/>
          </w:tcPr>
          <w:p w14:paraId="3A095519" w14:textId="77777777" w:rsidR="00744080" w:rsidRPr="00627F35" w:rsidRDefault="00FA0993">
            <w:r w:rsidRPr="00627F35">
              <w:t>$1,824</w:t>
            </w:r>
          </w:p>
        </w:tc>
        <w:tc>
          <w:tcPr>
            <w:tcW w:w="1080" w:type="dxa"/>
          </w:tcPr>
          <w:p w14:paraId="13126A7D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45C3913D" w14:textId="77777777">
        <w:tc>
          <w:tcPr>
            <w:tcW w:w="1080" w:type="dxa"/>
          </w:tcPr>
          <w:p w14:paraId="49C44DB2" w14:textId="77777777" w:rsidR="00744080" w:rsidRPr="00627F35" w:rsidRDefault="00FA0993">
            <w:r w:rsidRPr="00627F35">
              <w:t>3</w:t>
            </w:r>
          </w:p>
        </w:tc>
        <w:tc>
          <w:tcPr>
            <w:tcW w:w="1080" w:type="dxa"/>
          </w:tcPr>
          <w:p w14:paraId="0AE57371" w14:textId="77777777" w:rsidR="00744080" w:rsidRPr="00627F35" w:rsidRDefault="00FA0993">
            <w:r w:rsidRPr="00627F35">
              <w:t>$3,028</w:t>
            </w:r>
          </w:p>
        </w:tc>
        <w:tc>
          <w:tcPr>
            <w:tcW w:w="1080" w:type="dxa"/>
          </w:tcPr>
          <w:p w14:paraId="1F8A7E5C" w14:textId="77777777" w:rsidR="00744080" w:rsidRPr="00627F35" w:rsidRDefault="00FA0993">
            <w:r w:rsidRPr="00627F35">
              <w:t>$1,161</w:t>
            </w:r>
          </w:p>
        </w:tc>
        <w:tc>
          <w:tcPr>
            <w:tcW w:w="1080" w:type="dxa"/>
          </w:tcPr>
          <w:p w14:paraId="1F1E4DC4" w14:textId="77777777" w:rsidR="00744080" w:rsidRPr="00627F35" w:rsidRDefault="00FA0993">
            <w:r w:rsidRPr="00627F35">
              <w:t>$7,240</w:t>
            </w:r>
          </w:p>
        </w:tc>
        <w:tc>
          <w:tcPr>
            <w:tcW w:w="1080" w:type="dxa"/>
          </w:tcPr>
          <w:p w14:paraId="689A1079" w14:textId="77777777" w:rsidR="00744080" w:rsidRPr="00627F35" w:rsidRDefault="00FA0993">
            <w:r w:rsidRPr="00627F35">
              <w:t>$4,462</w:t>
            </w:r>
          </w:p>
        </w:tc>
        <w:tc>
          <w:tcPr>
            <w:tcW w:w="1080" w:type="dxa"/>
          </w:tcPr>
          <w:p w14:paraId="7976DB9A" w14:textId="77777777" w:rsidR="00744080" w:rsidRPr="00627F35" w:rsidRDefault="00FA0993">
            <w:r w:rsidRPr="00627F35">
              <w:t>$7,240</w:t>
            </w:r>
          </w:p>
        </w:tc>
        <w:tc>
          <w:tcPr>
            <w:tcW w:w="1080" w:type="dxa"/>
          </w:tcPr>
          <w:p w14:paraId="5FD3A77E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55CD730D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1D3B2E2C" w14:textId="77777777">
        <w:tc>
          <w:tcPr>
            <w:tcW w:w="1080" w:type="dxa"/>
          </w:tcPr>
          <w:p w14:paraId="7AA7B0FD" w14:textId="77777777" w:rsidR="00744080" w:rsidRPr="00627F35" w:rsidRDefault="00FA0993">
            <w:r w:rsidRPr="00627F35">
              <w:t>4</w:t>
            </w:r>
          </w:p>
        </w:tc>
        <w:tc>
          <w:tcPr>
            <w:tcW w:w="1080" w:type="dxa"/>
          </w:tcPr>
          <w:p w14:paraId="0E3DE654" w14:textId="77777777" w:rsidR="00744080" w:rsidRPr="00627F35" w:rsidRDefault="00FA0993">
            <w:r w:rsidRPr="00627F35">
              <w:t>$3,658</w:t>
            </w:r>
          </w:p>
        </w:tc>
        <w:tc>
          <w:tcPr>
            <w:tcW w:w="1080" w:type="dxa"/>
          </w:tcPr>
          <w:p w14:paraId="77B9E746" w14:textId="77777777" w:rsidR="00744080" w:rsidRPr="00627F35" w:rsidRDefault="00FA0993">
            <w:r w:rsidRPr="00627F35">
              <w:t>$1,402</w:t>
            </w:r>
          </w:p>
        </w:tc>
        <w:tc>
          <w:tcPr>
            <w:tcW w:w="1080" w:type="dxa"/>
          </w:tcPr>
          <w:p w14:paraId="31EA6290" w14:textId="77777777" w:rsidR="00744080" w:rsidRPr="00627F35" w:rsidRDefault="00FA0993">
            <w:r w:rsidRPr="00627F35">
              <w:t>$8,745</w:t>
            </w:r>
          </w:p>
        </w:tc>
        <w:tc>
          <w:tcPr>
            <w:tcW w:w="1080" w:type="dxa"/>
          </w:tcPr>
          <w:p w14:paraId="07D40B27" w14:textId="77777777" w:rsidR="00744080" w:rsidRPr="00627F35" w:rsidRDefault="00FA0993">
            <w:r w:rsidRPr="00627F35">
              <w:t>$5,390</w:t>
            </w:r>
          </w:p>
        </w:tc>
        <w:tc>
          <w:tcPr>
            <w:tcW w:w="1080" w:type="dxa"/>
          </w:tcPr>
          <w:p w14:paraId="6CBC8CAA" w14:textId="77777777" w:rsidR="00744080" w:rsidRPr="00627F35" w:rsidRDefault="00FA0993">
            <w:r w:rsidRPr="00627F35">
              <w:t>$8,745</w:t>
            </w:r>
          </w:p>
        </w:tc>
        <w:tc>
          <w:tcPr>
            <w:tcW w:w="1080" w:type="dxa"/>
          </w:tcPr>
          <w:p w14:paraId="186D4A20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33C1648C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3A07F616" w14:textId="77777777">
        <w:tc>
          <w:tcPr>
            <w:tcW w:w="1080" w:type="dxa"/>
          </w:tcPr>
          <w:p w14:paraId="02670343" w14:textId="77777777" w:rsidR="00744080" w:rsidRPr="00627F35" w:rsidRDefault="00FA0993">
            <w:r w:rsidRPr="00627F35">
              <w:t>5</w:t>
            </w:r>
          </w:p>
        </w:tc>
        <w:tc>
          <w:tcPr>
            <w:tcW w:w="1080" w:type="dxa"/>
          </w:tcPr>
          <w:p w14:paraId="44F4DA6F" w14:textId="77777777" w:rsidR="00744080" w:rsidRPr="00627F35" w:rsidRDefault="00FA0993">
            <w:r w:rsidRPr="00627F35">
              <w:t>$4,287</w:t>
            </w:r>
          </w:p>
        </w:tc>
        <w:tc>
          <w:tcPr>
            <w:tcW w:w="1080" w:type="dxa"/>
          </w:tcPr>
          <w:p w14:paraId="006CBDE8" w14:textId="77777777" w:rsidR="00744080" w:rsidRPr="00627F35" w:rsidRDefault="00FA0993">
            <w:r w:rsidRPr="00627F35">
              <w:t>$1,644</w:t>
            </w:r>
          </w:p>
        </w:tc>
        <w:tc>
          <w:tcPr>
            <w:tcW w:w="1080" w:type="dxa"/>
          </w:tcPr>
          <w:p w14:paraId="66BE0EC6" w14:textId="77777777" w:rsidR="00744080" w:rsidRPr="00627F35" w:rsidRDefault="00FA0993">
            <w:r w:rsidRPr="00627F35">
              <w:t>$10,250</w:t>
            </w:r>
          </w:p>
        </w:tc>
        <w:tc>
          <w:tcPr>
            <w:tcW w:w="1080" w:type="dxa"/>
          </w:tcPr>
          <w:p w14:paraId="2449A331" w14:textId="77777777" w:rsidR="00744080" w:rsidRPr="00627F35" w:rsidRDefault="00FA0993">
            <w:r w:rsidRPr="00627F35">
              <w:t>$6,318</w:t>
            </w:r>
          </w:p>
        </w:tc>
        <w:tc>
          <w:tcPr>
            <w:tcW w:w="1080" w:type="dxa"/>
          </w:tcPr>
          <w:p w14:paraId="380644E6" w14:textId="77777777" w:rsidR="00744080" w:rsidRPr="00627F35" w:rsidRDefault="00FA0993">
            <w:r w:rsidRPr="00627F35">
              <w:t>$10,250</w:t>
            </w:r>
          </w:p>
        </w:tc>
        <w:tc>
          <w:tcPr>
            <w:tcW w:w="1080" w:type="dxa"/>
          </w:tcPr>
          <w:p w14:paraId="638E0AF0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5B467BCB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6357CB6D" w14:textId="77777777">
        <w:tc>
          <w:tcPr>
            <w:tcW w:w="1080" w:type="dxa"/>
          </w:tcPr>
          <w:p w14:paraId="5E786D93" w14:textId="77777777" w:rsidR="00744080" w:rsidRPr="00627F35" w:rsidRDefault="00FA0993">
            <w:r w:rsidRPr="00627F35">
              <w:t>6</w:t>
            </w:r>
          </w:p>
        </w:tc>
        <w:tc>
          <w:tcPr>
            <w:tcW w:w="1080" w:type="dxa"/>
          </w:tcPr>
          <w:p w14:paraId="4D109A76" w14:textId="77777777" w:rsidR="00744080" w:rsidRPr="00627F35" w:rsidRDefault="00FA0993">
            <w:r w:rsidRPr="00627F35">
              <w:t>$4,917</w:t>
            </w:r>
          </w:p>
        </w:tc>
        <w:tc>
          <w:tcPr>
            <w:tcW w:w="1080" w:type="dxa"/>
          </w:tcPr>
          <w:p w14:paraId="11027697" w14:textId="77777777" w:rsidR="00744080" w:rsidRPr="00627F35" w:rsidRDefault="00FA0993">
            <w:r w:rsidRPr="00627F35">
              <w:t>$1,885</w:t>
            </w:r>
          </w:p>
        </w:tc>
        <w:tc>
          <w:tcPr>
            <w:tcW w:w="1080" w:type="dxa"/>
          </w:tcPr>
          <w:p w14:paraId="268C2A8A" w14:textId="77777777" w:rsidR="00744080" w:rsidRPr="00627F35" w:rsidRDefault="00FA0993">
            <w:r w:rsidRPr="00627F35">
              <w:t>$11,755</w:t>
            </w:r>
          </w:p>
        </w:tc>
        <w:tc>
          <w:tcPr>
            <w:tcW w:w="1080" w:type="dxa"/>
          </w:tcPr>
          <w:p w14:paraId="6A48C600" w14:textId="77777777" w:rsidR="00744080" w:rsidRPr="00627F35" w:rsidRDefault="00FA0993">
            <w:r w:rsidRPr="00627F35">
              <w:t>$7,245</w:t>
            </w:r>
          </w:p>
        </w:tc>
        <w:tc>
          <w:tcPr>
            <w:tcW w:w="1080" w:type="dxa"/>
          </w:tcPr>
          <w:p w14:paraId="04E0CDFD" w14:textId="77777777" w:rsidR="00744080" w:rsidRPr="00627F35" w:rsidRDefault="00FA0993">
            <w:r w:rsidRPr="00627F35">
              <w:t>$11,755</w:t>
            </w:r>
          </w:p>
        </w:tc>
        <w:tc>
          <w:tcPr>
            <w:tcW w:w="1080" w:type="dxa"/>
          </w:tcPr>
          <w:p w14:paraId="3F4B0A2C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3CD21AB8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685AB1F1" w14:textId="77777777">
        <w:tc>
          <w:tcPr>
            <w:tcW w:w="1080" w:type="dxa"/>
          </w:tcPr>
          <w:p w14:paraId="3A23F27C" w14:textId="77777777" w:rsidR="00744080" w:rsidRPr="00627F35" w:rsidRDefault="00FA0993">
            <w:r w:rsidRPr="00627F35">
              <w:t>7</w:t>
            </w:r>
          </w:p>
        </w:tc>
        <w:tc>
          <w:tcPr>
            <w:tcW w:w="1080" w:type="dxa"/>
          </w:tcPr>
          <w:p w14:paraId="101A4961" w14:textId="77777777" w:rsidR="00744080" w:rsidRPr="00627F35" w:rsidRDefault="00FA0993">
            <w:r w:rsidRPr="00627F35">
              <w:t>$5,546</w:t>
            </w:r>
          </w:p>
        </w:tc>
        <w:tc>
          <w:tcPr>
            <w:tcW w:w="1080" w:type="dxa"/>
          </w:tcPr>
          <w:p w14:paraId="5B7DC8E8" w14:textId="77777777" w:rsidR="00744080" w:rsidRPr="00627F35" w:rsidRDefault="00FA0993">
            <w:r w:rsidRPr="00627F35">
              <w:t>$2,127</w:t>
            </w:r>
          </w:p>
        </w:tc>
        <w:tc>
          <w:tcPr>
            <w:tcW w:w="1080" w:type="dxa"/>
          </w:tcPr>
          <w:p w14:paraId="03914EBE" w14:textId="77777777" w:rsidR="00744080" w:rsidRPr="00627F35" w:rsidRDefault="00FA0993">
            <w:r w:rsidRPr="00627F35">
              <w:t>$13,261</w:t>
            </w:r>
          </w:p>
        </w:tc>
        <w:tc>
          <w:tcPr>
            <w:tcW w:w="1080" w:type="dxa"/>
          </w:tcPr>
          <w:p w14:paraId="7886760F" w14:textId="77777777" w:rsidR="00744080" w:rsidRPr="00627F35" w:rsidRDefault="00FA0993">
            <w:r w:rsidRPr="00627F35">
              <w:t>$8,173</w:t>
            </w:r>
          </w:p>
        </w:tc>
        <w:tc>
          <w:tcPr>
            <w:tcW w:w="1080" w:type="dxa"/>
          </w:tcPr>
          <w:p w14:paraId="596C0FA4" w14:textId="77777777" w:rsidR="00744080" w:rsidRPr="00627F35" w:rsidRDefault="00FA0993">
            <w:r w:rsidRPr="00627F35">
              <w:t>$13,261</w:t>
            </w:r>
          </w:p>
        </w:tc>
        <w:tc>
          <w:tcPr>
            <w:tcW w:w="1080" w:type="dxa"/>
          </w:tcPr>
          <w:p w14:paraId="21A0D987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32C5C671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06370AC9" w14:textId="77777777">
        <w:tc>
          <w:tcPr>
            <w:tcW w:w="1080" w:type="dxa"/>
          </w:tcPr>
          <w:p w14:paraId="7A696308" w14:textId="77777777" w:rsidR="00744080" w:rsidRPr="00627F35" w:rsidRDefault="00FA0993">
            <w:r w:rsidRPr="00627F35">
              <w:t>8</w:t>
            </w:r>
          </w:p>
        </w:tc>
        <w:tc>
          <w:tcPr>
            <w:tcW w:w="1080" w:type="dxa"/>
          </w:tcPr>
          <w:p w14:paraId="38092D1B" w14:textId="77777777" w:rsidR="00744080" w:rsidRPr="00627F35" w:rsidRDefault="00FA0993">
            <w:r w:rsidRPr="00627F35">
              <w:t>$6,176</w:t>
            </w:r>
          </w:p>
        </w:tc>
        <w:tc>
          <w:tcPr>
            <w:tcW w:w="1080" w:type="dxa"/>
          </w:tcPr>
          <w:p w14:paraId="531440BF" w14:textId="77777777" w:rsidR="00744080" w:rsidRPr="00627F35" w:rsidRDefault="00FA0993">
            <w:r w:rsidRPr="00627F35">
              <w:t>$2,368</w:t>
            </w:r>
          </w:p>
        </w:tc>
        <w:tc>
          <w:tcPr>
            <w:tcW w:w="1080" w:type="dxa"/>
          </w:tcPr>
          <w:p w14:paraId="4B04B45B" w14:textId="77777777" w:rsidR="00744080" w:rsidRPr="00627F35" w:rsidRDefault="00FA0993">
            <w:r w:rsidRPr="00627F35">
              <w:t>$14,766</w:t>
            </w:r>
          </w:p>
        </w:tc>
        <w:tc>
          <w:tcPr>
            <w:tcW w:w="1080" w:type="dxa"/>
          </w:tcPr>
          <w:p w14:paraId="0E87E027" w14:textId="77777777" w:rsidR="00744080" w:rsidRPr="00627F35" w:rsidRDefault="00FA0993">
            <w:r w:rsidRPr="00627F35">
              <w:t>$9,101</w:t>
            </w:r>
          </w:p>
        </w:tc>
        <w:tc>
          <w:tcPr>
            <w:tcW w:w="1080" w:type="dxa"/>
          </w:tcPr>
          <w:p w14:paraId="0DAEEA86" w14:textId="77777777" w:rsidR="00744080" w:rsidRPr="00627F35" w:rsidRDefault="00FA0993">
            <w:r w:rsidRPr="00627F35">
              <w:t>$14,766</w:t>
            </w:r>
          </w:p>
        </w:tc>
        <w:tc>
          <w:tcPr>
            <w:tcW w:w="1080" w:type="dxa"/>
          </w:tcPr>
          <w:p w14:paraId="0A67CC8F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4B1F2E10" w14:textId="77777777" w:rsidR="00744080" w:rsidRPr="00627F35" w:rsidRDefault="00FA0993">
            <w:r w:rsidRPr="00627F35">
              <w:t>No</w:t>
            </w:r>
          </w:p>
        </w:tc>
      </w:tr>
    </w:tbl>
    <w:p w14:paraId="08A574E0" w14:textId="77777777" w:rsidR="00744080" w:rsidRPr="00627F35" w:rsidRDefault="00FA0993">
      <w:pPr>
        <w:pStyle w:val="Heading3"/>
      </w:pPr>
      <w:r w:rsidRPr="00627F35">
        <w:lastRenderedPageBreak/>
        <w:t>State: NJ (New Jersey)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5"/>
        <w:gridCol w:w="914"/>
        <w:gridCol w:w="1336"/>
        <w:gridCol w:w="1385"/>
        <w:gridCol w:w="1024"/>
        <w:gridCol w:w="1385"/>
        <w:gridCol w:w="947"/>
        <w:gridCol w:w="1124"/>
      </w:tblGrid>
      <w:tr w:rsidR="00744080" w:rsidRPr="00627F35" w14:paraId="7F139D10" w14:textId="77777777">
        <w:tc>
          <w:tcPr>
            <w:tcW w:w="1080" w:type="dxa"/>
          </w:tcPr>
          <w:p w14:paraId="4E815D29" w14:textId="77777777" w:rsidR="00744080" w:rsidRPr="00627F35" w:rsidRDefault="00FA0993">
            <w:r w:rsidRPr="00627F35">
              <w:t>HH Size</w:t>
            </w:r>
          </w:p>
        </w:tc>
        <w:tc>
          <w:tcPr>
            <w:tcW w:w="1080" w:type="dxa"/>
          </w:tcPr>
          <w:p w14:paraId="53DFD90B" w14:textId="77777777" w:rsidR="00744080" w:rsidRPr="00627F35" w:rsidRDefault="00FA0993">
            <w:r w:rsidRPr="00627F35">
              <w:t>Adult Medicaid Max</w:t>
            </w:r>
          </w:p>
        </w:tc>
        <w:tc>
          <w:tcPr>
            <w:tcW w:w="1080" w:type="dxa"/>
          </w:tcPr>
          <w:p w14:paraId="4D964B18" w14:textId="77777777" w:rsidR="00744080" w:rsidRPr="00627F35" w:rsidRDefault="00FA0993">
            <w:r w:rsidRPr="00627F35">
              <w:t>Parent/Family Medicaid Max</w:t>
            </w:r>
          </w:p>
        </w:tc>
        <w:tc>
          <w:tcPr>
            <w:tcW w:w="1080" w:type="dxa"/>
          </w:tcPr>
          <w:p w14:paraId="19CBB83B" w14:textId="77777777" w:rsidR="00744080" w:rsidRPr="00627F35" w:rsidRDefault="00FA0993">
            <w:r w:rsidRPr="00627F35">
              <w:t>Child Medicaid/CHIP Max</w:t>
            </w:r>
          </w:p>
        </w:tc>
        <w:tc>
          <w:tcPr>
            <w:tcW w:w="1080" w:type="dxa"/>
          </w:tcPr>
          <w:p w14:paraId="3767611D" w14:textId="77777777" w:rsidR="00744080" w:rsidRPr="00627F35" w:rsidRDefault="00FA0993">
            <w:r w:rsidRPr="00627F35">
              <w:t>Pregnancy Medicaid Max</w:t>
            </w:r>
          </w:p>
        </w:tc>
        <w:tc>
          <w:tcPr>
            <w:tcW w:w="1080" w:type="dxa"/>
          </w:tcPr>
          <w:p w14:paraId="1405596C" w14:textId="77777777" w:rsidR="00744080" w:rsidRPr="00627F35" w:rsidRDefault="00FA0993">
            <w:r w:rsidRPr="00627F35">
              <w:t>Infant Medicaid/CHIP Max</w:t>
            </w:r>
          </w:p>
        </w:tc>
        <w:tc>
          <w:tcPr>
            <w:tcW w:w="1080" w:type="dxa"/>
          </w:tcPr>
          <w:p w14:paraId="2C444D71" w14:textId="77777777" w:rsidR="00744080" w:rsidRPr="00627F35" w:rsidRDefault="00FA0993">
            <w:r w:rsidRPr="00627F35">
              <w:t>QMB Max (Ind/Cpl)</w:t>
            </w:r>
          </w:p>
        </w:tc>
        <w:tc>
          <w:tcPr>
            <w:tcW w:w="1080" w:type="dxa"/>
          </w:tcPr>
          <w:p w14:paraId="535BAD49" w14:textId="77777777" w:rsidR="00744080" w:rsidRPr="00627F35" w:rsidRDefault="00FA0993">
            <w:r w:rsidRPr="00627F35">
              <w:t>Spenddown Enabled</w:t>
            </w:r>
          </w:p>
        </w:tc>
      </w:tr>
      <w:tr w:rsidR="00744080" w:rsidRPr="00627F35" w14:paraId="3BA7FA83" w14:textId="77777777">
        <w:tc>
          <w:tcPr>
            <w:tcW w:w="1080" w:type="dxa"/>
          </w:tcPr>
          <w:p w14:paraId="2E7D5CF5" w14:textId="77777777" w:rsidR="00744080" w:rsidRPr="00627F35" w:rsidRDefault="00FA0993">
            <w:r w:rsidRPr="00627F35">
              <w:t>1</w:t>
            </w:r>
          </w:p>
        </w:tc>
        <w:tc>
          <w:tcPr>
            <w:tcW w:w="1080" w:type="dxa"/>
          </w:tcPr>
          <w:p w14:paraId="1A63FD72" w14:textId="77777777" w:rsidR="00744080" w:rsidRPr="00627F35" w:rsidRDefault="00FA0993">
            <w:r w:rsidRPr="00627F35">
              <w:t>$1,769</w:t>
            </w:r>
          </w:p>
        </w:tc>
        <w:tc>
          <w:tcPr>
            <w:tcW w:w="1080" w:type="dxa"/>
          </w:tcPr>
          <w:p w14:paraId="08FEBB1C" w14:textId="77777777" w:rsidR="00744080" w:rsidRPr="00627F35" w:rsidRDefault="00FA0993">
            <w:r w:rsidRPr="00627F35">
              <w:t>$319</w:t>
            </w:r>
          </w:p>
        </w:tc>
        <w:tc>
          <w:tcPr>
            <w:tcW w:w="1080" w:type="dxa"/>
          </w:tcPr>
          <w:p w14:paraId="2F5CD998" w14:textId="77777777" w:rsidR="00744080" w:rsidRPr="00627F35" w:rsidRDefault="00FA0993">
            <w:r w:rsidRPr="00627F35">
              <w:t>$4,655</w:t>
            </w:r>
          </w:p>
        </w:tc>
        <w:tc>
          <w:tcPr>
            <w:tcW w:w="1080" w:type="dxa"/>
          </w:tcPr>
          <w:p w14:paraId="18146D72" w14:textId="77777777" w:rsidR="00744080" w:rsidRPr="00627F35" w:rsidRDefault="00FA0993">
            <w:r w:rsidRPr="00627F35">
              <w:t>$2,660</w:t>
            </w:r>
          </w:p>
        </w:tc>
        <w:tc>
          <w:tcPr>
            <w:tcW w:w="1080" w:type="dxa"/>
          </w:tcPr>
          <w:p w14:paraId="62B75DFE" w14:textId="77777777" w:rsidR="00744080" w:rsidRPr="00627F35" w:rsidRDefault="00FA0993">
            <w:r w:rsidRPr="00627F35">
              <w:t>$2,580</w:t>
            </w:r>
          </w:p>
        </w:tc>
        <w:tc>
          <w:tcPr>
            <w:tcW w:w="1080" w:type="dxa"/>
          </w:tcPr>
          <w:p w14:paraId="2F9DC03A" w14:textId="77777777" w:rsidR="00744080" w:rsidRPr="00627F35" w:rsidRDefault="00FA0993">
            <w:r w:rsidRPr="00627F35">
              <w:t>$1,350</w:t>
            </w:r>
          </w:p>
        </w:tc>
        <w:tc>
          <w:tcPr>
            <w:tcW w:w="1080" w:type="dxa"/>
          </w:tcPr>
          <w:p w14:paraId="51E43A93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2A8C37D9" w14:textId="77777777">
        <w:tc>
          <w:tcPr>
            <w:tcW w:w="1080" w:type="dxa"/>
          </w:tcPr>
          <w:p w14:paraId="364236A7" w14:textId="77777777" w:rsidR="00744080" w:rsidRPr="00627F35" w:rsidRDefault="00FA0993">
            <w:r w:rsidRPr="00627F35">
              <w:t>2</w:t>
            </w:r>
          </w:p>
        </w:tc>
        <w:tc>
          <w:tcPr>
            <w:tcW w:w="1080" w:type="dxa"/>
          </w:tcPr>
          <w:p w14:paraId="25376DF3" w14:textId="77777777" w:rsidR="00744080" w:rsidRPr="00627F35" w:rsidRDefault="00FA0993">
            <w:r w:rsidRPr="00627F35">
              <w:t>$2,398</w:t>
            </w:r>
          </w:p>
        </w:tc>
        <w:tc>
          <w:tcPr>
            <w:tcW w:w="1080" w:type="dxa"/>
          </w:tcPr>
          <w:p w14:paraId="5A81CF7A" w14:textId="77777777" w:rsidR="00744080" w:rsidRPr="00627F35" w:rsidRDefault="00FA0993">
            <w:r w:rsidRPr="00627F35">
              <w:t>$433</w:t>
            </w:r>
          </w:p>
        </w:tc>
        <w:tc>
          <w:tcPr>
            <w:tcW w:w="1080" w:type="dxa"/>
          </w:tcPr>
          <w:p w14:paraId="4101711C" w14:textId="77777777" w:rsidR="00744080" w:rsidRPr="00627F35" w:rsidRDefault="00FA0993">
            <w:r w:rsidRPr="00627F35">
              <w:t>$6,312</w:t>
            </w:r>
          </w:p>
        </w:tc>
        <w:tc>
          <w:tcPr>
            <w:tcW w:w="1080" w:type="dxa"/>
          </w:tcPr>
          <w:p w14:paraId="6F5D0753" w14:textId="77777777" w:rsidR="00744080" w:rsidRPr="00627F35" w:rsidRDefault="00FA0993">
            <w:r w:rsidRPr="00627F35">
              <w:t>$3,607</w:t>
            </w:r>
          </w:p>
        </w:tc>
        <w:tc>
          <w:tcPr>
            <w:tcW w:w="1080" w:type="dxa"/>
          </w:tcPr>
          <w:p w14:paraId="5EEEF848" w14:textId="77777777" w:rsidR="00744080" w:rsidRPr="00627F35" w:rsidRDefault="00FA0993">
            <w:r w:rsidRPr="00627F35">
              <w:t>$3,498</w:t>
            </w:r>
          </w:p>
        </w:tc>
        <w:tc>
          <w:tcPr>
            <w:tcW w:w="1080" w:type="dxa"/>
          </w:tcPr>
          <w:p w14:paraId="10B7C930" w14:textId="77777777" w:rsidR="00744080" w:rsidRPr="00627F35" w:rsidRDefault="00FA0993">
            <w:r w:rsidRPr="00627F35">
              <w:t>$1,824</w:t>
            </w:r>
          </w:p>
        </w:tc>
        <w:tc>
          <w:tcPr>
            <w:tcW w:w="1080" w:type="dxa"/>
          </w:tcPr>
          <w:p w14:paraId="75ADE08B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565AAC19" w14:textId="77777777">
        <w:tc>
          <w:tcPr>
            <w:tcW w:w="1080" w:type="dxa"/>
          </w:tcPr>
          <w:p w14:paraId="60474357" w14:textId="77777777" w:rsidR="00744080" w:rsidRPr="00627F35" w:rsidRDefault="00FA0993">
            <w:r w:rsidRPr="00627F35">
              <w:t>3</w:t>
            </w:r>
          </w:p>
        </w:tc>
        <w:tc>
          <w:tcPr>
            <w:tcW w:w="1080" w:type="dxa"/>
          </w:tcPr>
          <w:p w14:paraId="28EF53B2" w14:textId="77777777" w:rsidR="00744080" w:rsidRPr="00627F35" w:rsidRDefault="00FA0993">
            <w:r w:rsidRPr="00627F35">
              <w:t>$3,028</w:t>
            </w:r>
          </w:p>
        </w:tc>
        <w:tc>
          <w:tcPr>
            <w:tcW w:w="1080" w:type="dxa"/>
          </w:tcPr>
          <w:p w14:paraId="006AAD82" w14:textId="77777777" w:rsidR="00744080" w:rsidRPr="00627F35" w:rsidRDefault="00FA0993">
            <w:r w:rsidRPr="00627F35">
              <w:t>$546</w:t>
            </w:r>
          </w:p>
        </w:tc>
        <w:tc>
          <w:tcPr>
            <w:tcW w:w="1080" w:type="dxa"/>
          </w:tcPr>
          <w:p w14:paraId="178EFF8A" w14:textId="77777777" w:rsidR="00744080" w:rsidRPr="00627F35" w:rsidRDefault="00FA0993">
            <w:r w:rsidRPr="00627F35">
              <w:t>$7,968</w:t>
            </w:r>
          </w:p>
        </w:tc>
        <w:tc>
          <w:tcPr>
            <w:tcW w:w="1080" w:type="dxa"/>
          </w:tcPr>
          <w:p w14:paraId="63EE0429" w14:textId="77777777" w:rsidR="00744080" w:rsidRPr="00627F35" w:rsidRDefault="00FA0993">
            <w:r w:rsidRPr="00627F35">
              <w:t>$4,553</w:t>
            </w:r>
          </w:p>
        </w:tc>
        <w:tc>
          <w:tcPr>
            <w:tcW w:w="1080" w:type="dxa"/>
          </w:tcPr>
          <w:p w14:paraId="3D22729F" w14:textId="77777777" w:rsidR="00744080" w:rsidRPr="00627F35" w:rsidRDefault="00FA0993">
            <w:r w:rsidRPr="00627F35">
              <w:t>$4,417</w:t>
            </w:r>
          </w:p>
        </w:tc>
        <w:tc>
          <w:tcPr>
            <w:tcW w:w="1080" w:type="dxa"/>
          </w:tcPr>
          <w:p w14:paraId="6D94181F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656E5FB6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48A2D371" w14:textId="77777777">
        <w:tc>
          <w:tcPr>
            <w:tcW w:w="1080" w:type="dxa"/>
          </w:tcPr>
          <w:p w14:paraId="6F8912E5" w14:textId="77777777" w:rsidR="00744080" w:rsidRPr="00627F35" w:rsidRDefault="00FA0993">
            <w:r w:rsidRPr="00627F35">
              <w:t>4</w:t>
            </w:r>
          </w:p>
        </w:tc>
        <w:tc>
          <w:tcPr>
            <w:tcW w:w="1080" w:type="dxa"/>
          </w:tcPr>
          <w:p w14:paraId="78A6D6E5" w14:textId="77777777" w:rsidR="00744080" w:rsidRPr="00627F35" w:rsidRDefault="00FA0993">
            <w:r w:rsidRPr="00627F35">
              <w:t>$3,658</w:t>
            </w:r>
          </w:p>
        </w:tc>
        <w:tc>
          <w:tcPr>
            <w:tcW w:w="1080" w:type="dxa"/>
          </w:tcPr>
          <w:p w14:paraId="338F0B33" w14:textId="77777777" w:rsidR="00744080" w:rsidRPr="00627F35" w:rsidRDefault="00FA0993">
            <w:r w:rsidRPr="00627F35">
              <w:t>$660</w:t>
            </w:r>
          </w:p>
        </w:tc>
        <w:tc>
          <w:tcPr>
            <w:tcW w:w="1080" w:type="dxa"/>
          </w:tcPr>
          <w:p w14:paraId="11AD6EAF" w14:textId="77777777" w:rsidR="00744080" w:rsidRPr="00627F35" w:rsidRDefault="00FA0993">
            <w:r w:rsidRPr="00627F35">
              <w:t>$9,625</w:t>
            </w:r>
          </w:p>
        </w:tc>
        <w:tc>
          <w:tcPr>
            <w:tcW w:w="1080" w:type="dxa"/>
          </w:tcPr>
          <w:p w14:paraId="457BEA2B" w14:textId="77777777" w:rsidR="00744080" w:rsidRPr="00627F35" w:rsidRDefault="00FA0993">
            <w:r w:rsidRPr="00627F35">
              <w:t>$5,500</w:t>
            </w:r>
          </w:p>
        </w:tc>
        <w:tc>
          <w:tcPr>
            <w:tcW w:w="1080" w:type="dxa"/>
          </w:tcPr>
          <w:p w14:paraId="3DD34F1C" w14:textId="77777777" w:rsidR="00744080" w:rsidRPr="00627F35" w:rsidRDefault="00FA0993">
            <w:r w:rsidRPr="00627F35">
              <w:t>$5,335</w:t>
            </w:r>
          </w:p>
        </w:tc>
        <w:tc>
          <w:tcPr>
            <w:tcW w:w="1080" w:type="dxa"/>
          </w:tcPr>
          <w:p w14:paraId="6E8EB6B1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7403961D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209627D8" w14:textId="77777777">
        <w:tc>
          <w:tcPr>
            <w:tcW w:w="1080" w:type="dxa"/>
          </w:tcPr>
          <w:p w14:paraId="29966819" w14:textId="77777777" w:rsidR="00744080" w:rsidRPr="00627F35" w:rsidRDefault="00FA0993">
            <w:r w:rsidRPr="00627F35">
              <w:t>5</w:t>
            </w:r>
          </w:p>
        </w:tc>
        <w:tc>
          <w:tcPr>
            <w:tcW w:w="1080" w:type="dxa"/>
          </w:tcPr>
          <w:p w14:paraId="0A245CF4" w14:textId="77777777" w:rsidR="00744080" w:rsidRPr="00627F35" w:rsidRDefault="00FA0993">
            <w:r w:rsidRPr="00627F35">
              <w:t>$4,287</w:t>
            </w:r>
          </w:p>
        </w:tc>
        <w:tc>
          <w:tcPr>
            <w:tcW w:w="1080" w:type="dxa"/>
          </w:tcPr>
          <w:p w14:paraId="300EB643" w14:textId="77777777" w:rsidR="00744080" w:rsidRPr="00627F35" w:rsidRDefault="00FA0993">
            <w:r w:rsidRPr="00627F35">
              <w:t>$774</w:t>
            </w:r>
          </w:p>
        </w:tc>
        <w:tc>
          <w:tcPr>
            <w:tcW w:w="1080" w:type="dxa"/>
          </w:tcPr>
          <w:p w14:paraId="3F72F5F7" w14:textId="77777777" w:rsidR="00744080" w:rsidRPr="00627F35" w:rsidRDefault="00FA0993">
            <w:r w:rsidRPr="00627F35">
              <w:t>$11,282</w:t>
            </w:r>
          </w:p>
        </w:tc>
        <w:tc>
          <w:tcPr>
            <w:tcW w:w="1080" w:type="dxa"/>
          </w:tcPr>
          <w:p w14:paraId="3852E577" w14:textId="77777777" w:rsidR="00744080" w:rsidRPr="00627F35" w:rsidRDefault="00FA0993">
            <w:r w:rsidRPr="00627F35">
              <w:t>$6,447</w:t>
            </w:r>
          </w:p>
        </w:tc>
        <w:tc>
          <w:tcPr>
            <w:tcW w:w="1080" w:type="dxa"/>
          </w:tcPr>
          <w:p w14:paraId="5F39CCD0" w14:textId="77777777" w:rsidR="00744080" w:rsidRPr="00627F35" w:rsidRDefault="00FA0993">
            <w:r w:rsidRPr="00627F35">
              <w:t>$6,253</w:t>
            </w:r>
          </w:p>
        </w:tc>
        <w:tc>
          <w:tcPr>
            <w:tcW w:w="1080" w:type="dxa"/>
          </w:tcPr>
          <w:p w14:paraId="47732573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2770771C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06DD8360" w14:textId="77777777">
        <w:tc>
          <w:tcPr>
            <w:tcW w:w="1080" w:type="dxa"/>
          </w:tcPr>
          <w:p w14:paraId="3B834590" w14:textId="77777777" w:rsidR="00744080" w:rsidRPr="00627F35" w:rsidRDefault="00FA0993">
            <w:r w:rsidRPr="00627F35">
              <w:t>6</w:t>
            </w:r>
          </w:p>
        </w:tc>
        <w:tc>
          <w:tcPr>
            <w:tcW w:w="1080" w:type="dxa"/>
          </w:tcPr>
          <w:p w14:paraId="361072B7" w14:textId="77777777" w:rsidR="00744080" w:rsidRPr="00627F35" w:rsidRDefault="00FA0993">
            <w:r w:rsidRPr="00627F35">
              <w:t>$4,917</w:t>
            </w:r>
          </w:p>
        </w:tc>
        <w:tc>
          <w:tcPr>
            <w:tcW w:w="1080" w:type="dxa"/>
          </w:tcPr>
          <w:p w14:paraId="300DA24F" w14:textId="77777777" w:rsidR="00744080" w:rsidRPr="00627F35" w:rsidRDefault="00FA0993">
            <w:r w:rsidRPr="00627F35">
              <w:t>$887</w:t>
            </w:r>
          </w:p>
        </w:tc>
        <w:tc>
          <w:tcPr>
            <w:tcW w:w="1080" w:type="dxa"/>
          </w:tcPr>
          <w:p w14:paraId="161883A6" w14:textId="77777777" w:rsidR="00744080" w:rsidRPr="00627F35" w:rsidRDefault="00FA0993">
            <w:r w:rsidRPr="00627F35">
              <w:t>$12,938</w:t>
            </w:r>
          </w:p>
        </w:tc>
        <w:tc>
          <w:tcPr>
            <w:tcW w:w="1080" w:type="dxa"/>
          </w:tcPr>
          <w:p w14:paraId="457F2DB4" w14:textId="77777777" w:rsidR="00744080" w:rsidRPr="00627F35" w:rsidRDefault="00FA0993">
            <w:r w:rsidRPr="00627F35">
              <w:t>$7,393</w:t>
            </w:r>
          </w:p>
        </w:tc>
        <w:tc>
          <w:tcPr>
            <w:tcW w:w="1080" w:type="dxa"/>
          </w:tcPr>
          <w:p w14:paraId="3B092749" w14:textId="77777777" w:rsidR="00744080" w:rsidRPr="00627F35" w:rsidRDefault="00FA0993">
            <w:r w:rsidRPr="00627F35">
              <w:t>$7,172</w:t>
            </w:r>
          </w:p>
        </w:tc>
        <w:tc>
          <w:tcPr>
            <w:tcW w:w="1080" w:type="dxa"/>
          </w:tcPr>
          <w:p w14:paraId="6934EDA4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2E8D896A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37D7C5D7" w14:textId="77777777">
        <w:tc>
          <w:tcPr>
            <w:tcW w:w="1080" w:type="dxa"/>
          </w:tcPr>
          <w:p w14:paraId="7B05A182" w14:textId="77777777" w:rsidR="00744080" w:rsidRPr="00627F35" w:rsidRDefault="00FA0993">
            <w:r w:rsidRPr="00627F35">
              <w:t>7</w:t>
            </w:r>
          </w:p>
        </w:tc>
        <w:tc>
          <w:tcPr>
            <w:tcW w:w="1080" w:type="dxa"/>
          </w:tcPr>
          <w:p w14:paraId="2211FBCE" w14:textId="77777777" w:rsidR="00744080" w:rsidRPr="00627F35" w:rsidRDefault="00FA0993">
            <w:r w:rsidRPr="00627F35">
              <w:t>$5,546</w:t>
            </w:r>
          </w:p>
        </w:tc>
        <w:tc>
          <w:tcPr>
            <w:tcW w:w="1080" w:type="dxa"/>
          </w:tcPr>
          <w:p w14:paraId="26F5BFD1" w14:textId="77777777" w:rsidR="00744080" w:rsidRPr="00627F35" w:rsidRDefault="00FA0993">
            <w:r w:rsidRPr="00627F35">
              <w:t>$1,001</w:t>
            </w:r>
          </w:p>
        </w:tc>
        <w:tc>
          <w:tcPr>
            <w:tcW w:w="1080" w:type="dxa"/>
          </w:tcPr>
          <w:p w14:paraId="3CCC6E52" w14:textId="77777777" w:rsidR="00744080" w:rsidRPr="00627F35" w:rsidRDefault="00FA0993">
            <w:r w:rsidRPr="00627F35">
              <w:t>$14,595</w:t>
            </w:r>
          </w:p>
        </w:tc>
        <w:tc>
          <w:tcPr>
            <w:tcW w:w="1080" w:type="dxa"/>
          </w:tcPr>
          <w:p w14:paraId="09B11EE0" w14:textId="77777777" w:rsidR="00744080" w:rsidRPr="00627F35" w:rsidRDefault="00FA0993">
            <w:r w:rsidRPr="00627F35">
              <w:t>$8,340</w:t>
            </w:r>
          </w:p>
        </w:tc>
        <w:tc>
          <w:tcPr>
            <w:tcW w:w="1080" w:type="dxa"/>
          </w:tcPr>
          <w:p w14:paraId="6AFA3E1B" w14:textId="77777777" w:rsidR="00744080" w:rsidRPr="00627F35" w:rsidRDefault="00FA0993">
            <w:r w:rsidRPr="00627F35">
              <w:t>$8,090</w:t>
            </w:r>
          </w:p>
        </w:tc>
        <w:tc>
          <w:tcPr>
            <w:tcW w:w="1080" w:type="dxa"/>
          </w:tcPr>
          <w:p w14:paraId="1D2D7DA2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75397203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1A89358D" w14:textId="77777777">
        <w:tc>
          <w:tcPr>
            <w:tcW w:w="1080" w:type="dxa"/>
          </w:tcPr>
          <w:p w14:paraId="6BCDA08B" w14:textId="77777777" w:rsidR="00744080" w:rsidRPr="00627F35" w:rsidRDefault="00FA0993">
            <w:r w:rsidRPr="00627F35">
              <w:t>8</w:t>
            </w:r>
          </w:p>
        </w:tc>
        <w:tc>
          <w:tcPr>
            <w:tcW w:w="1080" w:type="dxa"/>
          </w:tcPr>
          <w:p w14:paraId="4A94F3B9" w14:textId="77777777" w:rsidR="00744080" w:rsidRPr="00627F35" w:rsidRDefault="00FA0993">
            <w:r w:rsidRPr="00627F35">
              <w:t>$6,176</w:t>
            </w:r>
          </w:p>
        </w:tc>
        <w:tc>
          <w:tcPr>
            <w:tcW w:w="1080" w:type="dxa"/>
          </w:tcPr>
          <w:p w14:paraId="4F56EA88" w14:textId="77777777" w:rsidR="00744080" w:rsidRPr="00627F35" w:rsidRDefault="00FA0993">
            <w:r w:rsidRPr="00627F35">
              <w:t>$1,114</w:t>
            </w:r>
          </w:p>
        </w:tc>
        <w:tc>
          <w:tcPr>
            <w:tcW w:w="1080" w:type="dxa"/>
          </w:tcPr>
          <w:p w14:paraId="54703394" w14:textId="77777777" w:rsidR="00744080" w:rsidRPr="00627F35" w:rsidRDefault="00FA0993">
            <w:r w:rsidRPr="00627F35">
              <w:t>$16,252</w:t>
            </w:r>
          </w:p>
        </w:tc>
        <w:tc>
          <w:tcPr>
            <w:tcW w:w="1080" w:type="dxa"/>
          </w:tcPr>
          <w:p w14:paraId="6F779C3D" w14:textId="77777777" w:rsidR="00744080" w:rsidRPr="00627F35" w:rsidRDefault="00FA0993">
            <w:r w:rsidRPr="00627F35">
              <w:t>$9,287</w:t>
            </w:r>
          </w:p>
        </w:tc>
        <w:tc>
          <w:tcPr>
            <w:tcW w:w="1080" w:type="dxa"/>
          </w:tcPr>
          <w:p w14:paraId="5AB1CA71" w14:textId="77777777" w:rsidR="00744080" w:rsidRPr="00627F35" w:rsidRDefault="00FA0993">
            <w:r w:rsidRPr="00627F35">
              <w:t>$9,008</w:t>
            </w:r>
          </w:p>
        </w:tc>
        <w:tc>
          <w:tcPr>
            <w:tcW w:w="1080" w:type="dxa"/>
          </w:tcPr>
          <w:p w14:paraId="71B03BAC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10EE2189" w14:textId="77777777" w:rsidR="00744080" w:rsidRPr="00627F35" w:rsidRDefault="00FA0993">
            <w:r w:rsidRPr="00627F35">
              <w:t>No</w:t>
            </w:r>
          </w:p>
        </w:tc>
      </w:tr>
    </w:tbl>
    <w:p w14:paraId="1CD81F37" w14:textId="77777777" w:rsidR="00744080" w:rsidRPr="00627F35" w:rsidRDefault="00FA0993">
      <w:pPr>
        <w:pStyle w:val="Heading3"/>
      </w:pPr>
      <w:r w:rsidRPr="00627F35">
        <w:t>State: NY (New York)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5"/>
        <w:gridCol w:w="914"/>
        <w:gridCol w:w="1336"/>
        <w:gridCol w:w="1385"/>
        <w:gridCol w:w="1024"/>
        <w:gridCol w:w="1385"/>
        <w:gridCol w:w="947"/>
        <w:gridCol w:w="1124"/>
      </w:tblGrid>
      <w:tr w:rsidR="00744080" w:rsidRPr="00627F35" w14:paraId="6A7EA574" w14:textId="77777777">
        <w:tc>
          <w:tcPr>
            <w:tcW w:w="1080" w:type="dxa"/>
          </w:tcPr>
          <w:p w14:paraId="2A325547" w14:textId="77777777" w:rsidR="00744080" w:rsidRPr="00627F35" w:rsidRDefault="00FA0993">
            <w:r w:rsidRPr="00627F35">
              <w:t>HH Size</w:t>
            </w:r>
          </w:p>
        </w:tc>
        <w:tc>
          <w:tcPr>
            <w:tcW w:w="1080" w:type="dxa"/>
          </w:tcPr>
          <w:p w14:paraId="67FE4587" w14:textId="77777777" w:rsidR="00744080" w:rsidRPr="00627F35" w:rsidRDefault="00FA0993">
            <w:r w:rsidRPr="00627F35">
              <w:t>Adult Medicaid Max</w:t>
            </w:r>
          </w:p>
        </w:tc>
        <w:tc>
          <w:tcPr>
            <w:tcW w:w="1080" w:type="dxa"/>
          </w:tcPr>
          <w:p w14:paraId="20BE49DA" w14:textId="77777777" w:rsidR="00744080" w:rsidRPr="00627F35" w:rsidRDefault="00FA0993">
            <w:r w:rsidRPr="00627F35">
              <w:t>Parent/Family Medicaid Max</w:t>
            </w:r>
          </w:p>
        </w:tc>
        <w:tc>
          <w:tcPr>
            <w:tcW w:w="1080" w:type="dxa"/>
          </w:tcPr>
          <w:p w14:paraId="3F23E2B3" w14:textId="77777777" w:rsidR="00744080" w:rsidRPr="00627F35" w:rsidRDefault="00FA0993">
            <w:r w:rsidRPr="00627F35">
              <w:t>Child Medicaid/CHIP Max</w:t>
            </w:r>
          </w:p>
        </w:tc>
        <w:tc>
          <w:tcPr>
            <w:tcW w:w="1080" w:type="dxa"/>
          </w:tcPr>
          <w:p w14:paraId="5EBCB0D6" w14:textId="77777777" w:rsidR="00744080" w:rsidRPr="00627F35" w:rsidRDefault="00FA0993">
            <w:r w:rsidRPr="00627F35">
              <w:t>Pregnancy Medicaid Max</w:t>
            </w:r>
          </w:p>
        </w:tc>
        <w:tc>
          <w:tcPr>
            <w:tcW w:w="1080" w:type="dxa"/>
          </w:tcPr>
          <w:p w14:paraId="07D8EA59" w14:textId="77777777" w:rsidR="00744080" w:rsidRPr="00627F35" w:rsidRDefault="00FA0993">
            <w:r w:rsidRPr="00627F35">
              <w:t>Infant Medicaid/CHIP Max</w:t>
            </w:r>
          </w:p>
        </w:tc>
        <w:tc>
          <w:tcPr>
            <w:tcW w:w="1080" w:type="dxa"/>
          </w:tcPr>
          <w:p w14:paraId="27A2FB53" w14:textId="77777777" w:rsidR="00744080" w:rsidRPr="00627F35" w:rsidRDefault="00FA0993">
            <w:r w:rsidRPr="00627F35">
              <w:t>QMB Max (Ind/Cpl)</w:t>
            </w:r>
          </w:p>
        </w:tc>
        <w:tc>
          <w:tcPr>
            <w:tcW w:w="1080" w:type="dxa"/>
          </w:tcPr>
          <w:p w14:paraId="32907253" w14:textId="77777777" w:rsidR="00744080" w:rsidRPr="00627F35" w:rsidRDefault="00FA0993">
            <w:r w:rsidRPr="00627F35">
              <w:t>Spenddown Enabled</w:t>
            </w:r>
          </w:p>
        </w:tc>
      </w:tr>
      <w:tr w:rsidR="00744080" w:rsidRPr="00627F35" w14:paraId="72FA7D82" w14:textId="77777777">
        <w:tc>
          <w:tcPr>
            <w:tcW w:w="1080" w:type="dxa"/>
          </w:tcPr>
          <w:p w14:paraId="179E420A" w14:textId="77777777" w:rsidR="00744080" w:rsidRPr="00627F35" w:rsidRDefault="00FA0993">
            <w:r w:rsidRPr="00627F35">
              <w:t>1</w:t>
            </w:r>
          </w:p>
        </w:tc>
        <w:tc>
          <w:tcPr>
            <w:tcW w:w="1080" w:type="dxa"/>
          </w:tcPr>
          <w:p w14:paraId="2D582684" w14:textId="77777777" w:rsidR="00744080" w:rsidRPr="00627F35" w:rsidRDefault="00FA0993">
            <w:r w:rsidRPr="00627F35">
              <w:t>$1,769</w:t>
            </w:r>
          </w:p>
        </w:tc>
        <w:tc>
          <w:tcPr>
            <w:tcW w:w="1080" w:type="dxa"/>
          </w:tcPr>
          <w:p w14:paraId="29CA683A" w14:textId="77777777" w:rsidR="00744080" w:rsidRPr="00627F35" w:rsidRDefault="00FA0993">
            <w:r w:rsidRPr="00627F35">
              <w:t>$1,769</w:t>
            </w:r>
          </w:p>
        </w:tc>
        <w:tc>
          <w:tcPr>
            <w:tcW w:w="1080" w:type="dxa"/>
          </w:tcPr>
          <w:p w14:paraId="550D3D7B" w14:textId="77777777" w:rsidR="00744080" w:rsidRPr="00627F35" w:rsidRDefault="00FA0993">
            <w:r w:rsidRPr="00627F35">
              <w:t>$5,320</w:t>
            </w:r>
          </w:p>
        </w:tc>
        <w:tc>
          <w:tcPr>
            <w:tcW w:w="1080" w:type="dxa"/>
          </w:tcPr>
          <w:p w14:paraId="77FC6B4D" w14:textId="77777777" w:rsidR="00744080" w:rsidRPr="00627F35" w:rsidRDefault="00FA0993">
            <w:r w:rsidRPr="00627F35">
              <w:t>$2,899</w:t>
            </w:r>
          </w:p>
        </w:tc>
        <w:tc>
          <w:tcPr>
            <w:tcW w:w="1080" w:type="dxa"/>
          </w:tcPr>
          <w:p w14:paraId="29AD5E16" w14:textId="77777777" w:rsidR="00744080" w:rsidRPr="00627F35" w:rsidRDefault="00FA0993">
            <w:r w:rsidRPr="00627F35">
              <w:t>$2,899</w:t>
            </w:r>
          </w:p>
        </w:tc>
        <w:tc>
          <w:tcPr>
            <w:tcW w:w="1080" w:type="dxa"/>
          </w:tcPr>
          <w:p w14:paraId="7AFF483B" w14:textId="77777777" w:rsidR="00744080" w:rsidRPr="00627F35" w:rsidRDefault="00FA0993">
            <w:r w:rsidRPr="00627F35">
              <w:t>$1,350</w:t>
            </w:r>
          </w:p>
        </w:tc>
        <w:tc>
          <w:tcPr>
            <w:tcW w:w="1080" w:type="dxa"/>
          </w:tcPr>
          <w:p w14:paraId="2E830243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50A9FBB4" w14:textId="77777777">
        <w:tc>
          <w:tcPr>
            <w:tcW w:w="1080" w:type="dxa"/>
          </w:tcPr>
          <w:p w14:paraId="0EADD4C6" w14:textId="77777777" w:rsidR="00744080" w:rsidRPr="00627F35" w:rsidRDefault="00FA0993">
            <w:r w:rsidRPr="00627F35">
              <w:t>2</w:t>
            </w:r>
          </w:p>
        </w:tc>
        <w:tc>
          <w:tcPr>
            <w:tcW w:w="1080" w:type="dxa"/>
          </w:tcPr>
          <w:p w14:paraId="3DC85CD0" w14:textId="77777777" w:rsidR="00744080" w:rsidRPr="00627F35" w:rsidRDefault="00FA0993">
            <w:r w:rsidRPr="00627F35">
              <w:t>$2,398</w:t>
            </w:r>
          </w:p>
        </w:tc>
        <w:tc>
          <w:tcPr>
            <w:tcW w:w="1080" w:type="dxa"/>
          </w:tcPr>
          <w:p w14:paraId="4A9D69D5" w14:textId="77777777" w:rsidR="00744080" w:rsidRPr="00627F35" w:rsidRDefault="00FA0993">
            <w:r w:rsidRPr="00627F35">
              <w:t>$2,398</w:t>
            </w:r>
          </w:p>
        </w:tc>
        <w:tc>
          <w:tcPr>
            <w:tcW w:w="1080" w:type="dxa"/>
          </w:tcPr>
          <w:p w14:paraId="13F1FB28" w14:textId="77777777" w:rsidR="00744080" w:rsidRPr="00627F35" w:rsidRDefault="00FA0993">
            <w:r w:rsidRPr="00627F35">
              <w:t>$7,213</w:t>
            </w:r>
          </w:p>
        </w:tc>
        <w:tc>
          <w:tcPr>
            <w:tcW w:w="1080" w:type="dxa"/>
          </w:tcPr>
          <w:p w14:paraId="453CDACA" w14:textId="77777777" w:rsidR="00744080" w:rsidRPr="00627F35" w:rsidRDefault="00FA0993">
            <w:r w:rsidRPr="00627F35">
              <w:t>$3,931</w:t>
            </w:r>
          </w:p>
        </w:tc>
        <w:tc>
          <w:tcPr>
            <w:tcW w:w="1080" w:type="dxa"/>
          </w:tcPr>
          <w:p w14:paraId="4AA24622" w14:textId="77777777" w:rsidR="00744080" w:rsidRPr="00627F35" w:rsidRDefault="00FA0993">
            <w:r w:rsidRPr="00627F35">
              <w:t>$3,931</w:t>
            </w:r>
          </w:p>
        </w:tc>
        <w:tc>
          <w:tcPr>
            <w:tcW w:w="1080" w:type="dxa"/>
          </w:tcPr>
          <w:p w14:paraId="4E695C85" w14:textId="77777777" w:rsidR="00744080" w:rsidRPr="00627F35" w:rsidRDefault="00FA0993">
            <w:r w:rsidRPr="00627F35">
              <w:t>$1,824</w:t>
            </w:r>
          </w:p>
        </w:tc>
        <w:tc>
          <w:tcPr>
            <w:tcW w:w="1080" w:type="dxa"/>
          </w:tcPr>
          <w:p w14:paraId="3B0F2FCF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7AE5BFCA" w14:textId="77777777">
        <w:tc>
          <w:tcPr>
            <w:tcW w:w="1080" w:type="dxa"/>
          </w:tcPr>
          <w:p w14:paraId="242A0AA0" w14:textId="77777777" w:rsidR="00744080" w:rsidRPr="00627F35" w:rsidRDefault="00FA0993">
            <w:r w:rsidRPr="00627F35">
              <w:t>3</w:t>
            </w:r>
          </w:p>
        </w:tc>
        <w:tc>
          <w:tcPr>
            <w:tcW w:w="1080" w:type="dxa"/>
          </w:tcPr>
          <w:p w14:paraId="7BE6549E" w14:textId="77777777" w:rsidR="00744080" w:rsidRPr="00627F35" w:rsidRDefault="00FA0993">
            <w:r w:rsidRPr="00627F35">
              <w:t>$3,028</w:t>
            </w:r>
          </w:p>
        </w:tc>
        <w:tc>
          <w:tcPr>
            <w:tcW w:w="1080" w:type="dxa"/>
          </w:tcPr>
          <w:p w14:paraId="4E492FF4" w14:textId="77777777" w:rsidR="00744080" w:rsidRPr="00627F35" w:rsidRDefault="00FA0993">
            <w:r w:rsidRPr="00627F35">
              <w:t>$3,028</w:t>
            </w:r>
          </w:p>
        </w:tc>
        <w:tc>
          <w:tcPr>
            <w:tcW w:w="1080" w:type="dxa"/>
          </w:tcPr>
          <w:p w14:paraId="68C17589" w14:textId="77777777" w:rsidR="00744080" w:rsidRPr="00627F35" w:rsidRDefault="00FA0993">
            <w:r w:rsidRPr="00627F35">
              <w:t>$9,107</w:t>
            </w:r>
          </w:p>
        </w:tc>
        <w:tc>
          <w:tcPr>
            <w:tcW w:w="1080" w:type="dxa"/>
          </w:tcPr>
          <w:p w14:paraId="60C6F710" w14:textId="77777777" w:rsidR="00744080" w:rsidRPr="00627F35" w:rsidRDefault="00FA0993">
            <w:r w:rsidRPr="00627F35">
              <w:t>$4,963</w:t>
            </w:r>
          </w:p>
        </w:tc>
        <w:tc>
          <w:tcPr>
            <w:tcW w:w="1080" w:type="dxa"/>
          </w:tcPr>
          <w:p w14:paraId="4C01090A" w14:textId="77777777" w:rsidR="00744080" w:rsidRPr="00627F35" w:rsidRDefault="00FA0993">
            <w:r w:rsidRPr="00627F35">
              <w:t>$4,963</w:t>
            </w:r>
          </w:p>
        </w:tc>
        <w:tc>
          <w:tcPr>
            <w:tcW w:w="1080" w:type="dxa"/>
          </w:tcPr>
          <w:p w14:paraId="5EC49182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360F1001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75D8763E" w14:textId="77777777">
        <w:tc>
          <w:tcPr>
            <w:tcW w:w="1080" w:type="dxa"/>
          </w:tcPr>
          <w:p w14:paraId="5AFBA8E2" w14:textId="77777777" w:rsidR="00744080" w:rsidRPr="00627F35" w:rsidRDefault="00FA0993">
            <w:r w:rsidRPr="00627F35">
              <w:t>4</w:t>
            </w:r>
          </w:p>
        </w:tc>
        <w:tc>
          <w:tcPr>
            <w:tcW w:w="1080" w:type="dxa"/>
          </w:tcPr>
          <w:p w14:paraId="038AD3BA" w14:textId="77777777" w:rsidR="00744080" w:rsidRPr="00627F35" w:rsidRDefault="00FA0993">
            <w:r w:rsidRPr="00627F35">
              <w:t>$3,658</w:t>
            </w:r>
          </w:p>
        </w:tc>
        <w:tc>
          <w:tcPr>
            <w:tcW w:w="1080" w:type="dxa"/>
          </w:tcPr>
          <w:p w14:paraId="7FE93014" w14:textId="77777777" w:rsidR="00744080" w:rsidRPr="00627F35" w:rsidRDefault="00FA0993">
            <w:r w:rsidRPr="00627F35">
              <w:t>$3,658</w:t>
            </w:r>
          </w:p>
        </w:tc>
        <w:tc>
          <w:tcPr>
            <w:tcW w:w="1080" w:type="dxa"/>
          </w:tcPr>
          <w:p w14:paraId="2FE6613C" w14:textId="77777777" w:rsidR="00744080" w:rsidRPr="00627F35" w:rsidRDefault="00FA0993">
            <w:r w:rsidRPr="00627F35">
              <w:t>$11,000</w:t>
            </w:r>
          </w:p>
        </w:tc>
        <w:tc>
          <w:tcPr>
            <w:tcW w:w="1080" w:type="dxa"/>
          </w:tcPr>
          <w:p w14:paraId="342CF8EA" w14:textId="77777777" w:rsidR="00744080" w:rsidRPr="00627F35" w:rsidRDefault="00FA0993">
            <w:r w:rsidRPr="00627F35">
              <w:t>$5,995</w:t>
            </w:r>
          </w:p>
        </w:tc>
        <w:tc>
          <w:tcPr>
            <w:tcW w:w="1080" w:type="dxa"/>
          </w:tcPr>
          <w:p w14:paraId="3C55F2BD" w14:textId="77777777" w:rsidR="00744080" w:rsidRPr="00627F35" w:rsidRDefault="00FA0993">
            <w:r w:rsidRPr="00627F35">
              <w:t>$5,995</w:t>
            </w:r>
          </w:p>
        </w:tc>
        <w:tc>
          <w:tcPr>
            <w:tcW w:w="1080" w:type="dxa"/>
          </w:tcPr>
          <w:p w14:paraId="484E0C4F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753B0FC2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165D5393" w14:textId="77777777">
        <w:tc>
          <w:tcPr>
            <w:tcW w:w="1080" w:type="dxa"/>
          </w:tcPr>
          <w:p w14:paraId="0C3D109A" w14:textId="77777777" w:rsidR="00744080" w:rsidRPr="00627F35" w:rsidRDefault="00FA0993">
            <w:r w:rsidRPr="00627F35">
              <w:t>5</w:t>
            </w:r>
          </w:p>
        </w:tc>
        <w:tc>
          <w:tcPr>
            <w:tcW w:w="1080" w:type="dxa"/>
          </w:tcPr>
          <w:p w14:paraId="1DB2A2F6" w14:textId="77777777" w:rsidR="00744080" w:rsidRPr="00627F35" w:rsidRDefault="00FA0993">
            <w:r w:rsidRPr="00627F35">
              <w:t>$4,287</w:t>
            </w:r>
          </w:p>
        </w:tc>
        <w:tc>
          <w:tcPr>
            <w:tcW w:w="1080" w:type="dxa"/>
          </w:tcPr>
          <w:p w14:paraId="692287FD" w14:textId="77777777" w:rsidR="00744080" w:rsidRPr="00627F35" w:rsidRDefault="00FA0993">
            <w:r w:rsidRPr="00627F35">
              <w:t>$4,287</w:t>
            </w:r>
          </w:p>
        </w:tc>
        <w:tc>
          <w:tcPr>
            <w:tcW w:w="1080" w:type="dxa"/>
          </w:tcPr>
          <w:p w14:paraId="6CC7DFD5" w14:textId="77777777" w:rsidR="00744080" w:rsidRPr="00627F35" w:rsidRDefault="00FA0993">
            <w:r w:rsidRPr="00627F35">
              <w:t>$12,893</w:t>
            </w:r>
          </w:p>
        </w:tc>
        <w:tc>
          <w:tcPr>
            <w:tcW w:w="1080" w:type="dxa"/>
          </w:tcPr>
          <w:p w14:paraId="4AE2CFEF" w14:textId="77777777" w:rsidR="00744080" w:rsidRPr="00627F35" w:rsidRDefault="00FA0993">
            <w:r w:rsidRPr="00627F35">
              <w:t>$7,027</w:t>
            </w:r>
          </w:p>
        </w:tc>
        <w:tc>
          <w:tcPr>
            <w:tcW w:w="1080" w:type="dxa"/>
          </w:tcPr>
          <w:p w14:paraId="7A4FF0D7" w14:textId="77777777" w:rsidR="00744080" w:rsidRPr="00627F35" w:rsidRDefault="00FA0993">
            <w:r w:rsidRPr="00627F35">
              <w:t>$7,027</w:t>
            </w:r>
          </w:p>
        </w:tc>
        <w:tc>
          <w:tcPr>
            <w:tcW w:w="1080" w:type="dxa"/>
          </w:tcPr>
          <w:p w14:paraId="67D77352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4F6FFD82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2085AEE1" w14:textId="77777777">
        <w:tc>
          <w:tcPr>
            <w:tcW w:w="1080" w:type="dxa"/>
          </w:tcPr>
          <w:p w14:paraId="155BDEBC" w14:textId="77777777" w:rsidR="00744080" w:rsidRPr="00627F35" w:rsidRDefault="00FA0993">
            <w:r w:rsidRPr="00627F35">
              <w:t>6</w:t>
            </w:r>
          </w:p>
        </w:tc>
        <w:tc>
          <w:tcPr>
            <w:tcW w:w="1080" w:type="dxa"/>
          </w:tcPr>
          <w:p w14:paraId="007C8BD9" w14:textId="77777777" w:rsidR="00744080" w:rsidRPr="00627F35" w:rsidRDefault="00FA0993">
            <w:r w:rsidRPr="00627F35">
              <w:t>$4,917</w:t>
            </w:r>
          </w:p>
        </w:tc>
        <w:tc>
          <w:tcPr>
            <w:tcW w:w="1080" w:type="dxa"/>
          </w:tcPr>
          <w:p w14:paraId="450DA420" w14:textId="77777777" w:rsidR="00744080" w:rsidRPr="00627F35" w:rsidRDefault="00FA0993">
            <w:r w:rsidRPr="00627F35">
              <w:t>$4,917</w:t>
            </w:r>
          </w:p>
        </w:tc>
        <w:tc>
          <w:tcPr>
            <w:tcW w:w="1080" w:type="dxa"/>
          </w:tcPr>
          <w:p w14:paraId="375E447B" w14:textId="77777777" w:rsidR="00744080" w:rsidRPr="00627F35" w:rsidRDefault="00FA0993">
            <w:r w:rsidRPr="00627F35">
              <w:t>$14,787</w:t>
            </w:r>
          </w:p>
        </w:tc>
        <w:tc>
          <w:tcPr>
            <w:tcW w:w="1080" w:type="dxa"/>
          </w:tcPr>
          <w:p w14:paraId="3675F45B" w14:textId="77777777" w:rsidR="00744080" w:rsidRPr="00627F35" w:rsidRDefault="00FA0993">
            <w:r w:rsidRPr="00627F35">
              <w:t>$8,059</w:t>
            </w:r>
          </w:p>
        </w:tc>
        <w:tc>
          <w:tcPr>
            <w:tcW w:w="1080" w:type="dxa"/>
          </w:tcPr>
          <w:p w14:paraId="662C2072" w14:textId="77777777" w:rsidR="00744080" w:rsidRPr="00627F35" w:rsidRDefault="00FA0993">
            <w:r w:rsidRPr="00627F35">
              <w:t>$8,059</w:t>
            </w:r>
          </w:p>
        </w:tc>
        <w:tc>
          <w:tcPr>
            <w:tcW w:w="1080" w:type="dxa"/>
          </w:tcPr>
          <w:p w14:paraId="45E5AA01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16B7B41E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1B8B0B4A" w14:textId="77777777">
        <w:tc>
          <w:tcPr>
            <w:tcW w:w="1080" w:type="dxa"/>
          </w:tcPr>
          <w:p w14:paraId="4392A842" w14:textId="77777777" w:rsidR="00744080" w:rsidRPr="00627F35" w:rsidRDefault="00FA0993">
            <w:r w:rsidRPr="00627F35">
              <w:t>7</w:t>
            </w:r>
          </w:p>
        </w:tc>
        <w:tc>
          <w:tcPr>
            <w:tcW w:w="1080" w:type="dxa"/>
          </w:tcPr>
          <w:p w14:paraId="6C4DC07E" w14:textId="77777777" w:rsidR="00744080" w:rsidRPr="00627F35" w:rsidRDefault="00FA0993">
            <w:r w:rsidRPr="00627F35">
              <w:t>$5,546</w:t>
            </w:r>
          </w:p>
        </w:tc>
        <w:tc>
          <w:tcPr>
            <w:tcW w:w="1080" w:type="dxa"/>
          </w:tcPr>
          <w:p w14:paraId="7DDE9DC7" w14:textId="77777777" w:rsidR="00744080" w:rsidRPr="00627F35" w:rsidRDefault="00FA0993">
            <w:r w:rsidRPr="00627F35">
              <w:t>$5,546</w:t>
            </w:r>
          </w:p>
        </w:tc>
        <w:tc>
          <w:tcPr>
            <w:tcW w:w="1080" w:type="dxa"/>
          </w:tcPr>
          <w:p w14:paraId="6057CCCF" w14:textId="77777777" w:rsidR="00744080" w:rsidRPr="00627F35" w:rsidRDefault="00FA0993">
            <w:r w:rsidRPr="00627F35">
              <w:t>$16,680</w:t>
            </w:r>
          </w:p>
        </w:tc>
        <w:tc>
          <w:tcPr>
            <w:tcW w:w="1080" w:type="dxa"/>
          </w:tcPr>
          <w:p w14:paraId="2359023C" w14:textId="77777777" w:rsidR="00744080" w:rsidRPr="00627F35" w:rsidRDefault="00FA0993">
            <w:r w:rsidRPr="00627F35">
              <w:t>$9,091</w:t>
            </w:r>
          </w:p>
        </w:tc>
        <w:tc>
          <w:tcPr>
            <w:tcW w:w="1080" w:type="dxa"/>
          </w:tcPr>
          <w:p w14:paraId="28B773E4" w14:textId="77777777" w:rsidR="00744080" w:rsidRPr="00627F35" w:rsidRDefault="00FA0993">
            <w:r w:rsidRPr="00627F35">
              <w:t>$9,091</w:t>
            </w:r>
          </w:p>
        </w:tc>
        <w:tc>
          <w:tcPr>
            <w:tcW w:w="1080" w:type="dxa"/>
          </w:tcPr>
          <w:p w14:paraId="20E5BF3B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28E60643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03615925" w14:textId="77777777">
        <w:tc>
          <w:tcPr>
            <w:tcW w:w="1080" w:type="dxa"/>
          </w:tcPr>
          <w:p w14:paraId="403CCC48" w14:textId="77777777" w:rsidR="00744080" w:rsidRPr="00627F35" w:rsidRDefault="00FA0993">
            <w:r w:rsidRPr="00627F35">
              <w:t>8</w:t>
            </w:r>
          </w:p>
        </w:tc>
        <w:tc>
          <w:tcPr>
            <w:tcW w:w="1080" w:type="dxa"/>
          </w:tcPr>
          <w:p w14:paraId="7775BB0C" w14:textId="77777777" w:rsidR="00744080" w:rsidRPr="00627F35" w:rsidRDefault="00FA0993">
            <w:r w:rsidRPr="00627F35">
              <w:t>$6,176</w:t>
            </w:r>
          </w:p>
        </w:tc>
        <w:tc>
          <w:tcPr>
            <w:tcW w:w="1080" w:type="dxa"/>
          </w:tcPr>
          <w:p w14:paraId="7A95B3D7" w14:textId="77777777" w:rsidR="00744080" w:rsidRPr="00627F35" w:rsidRDefault="00FA0993">
            <w:r w:rsidRPr="00627F35">
              <w:t>$6,176</w:t>
            </w:r>
          </w:p>
        </w:tc>
        <w:tc>
          <w:tcPr>
            <w:tcW w:w="1080" w:type="dxa"/>
          </w:tcPr>
          <w:p w14:paraId="5C21424E" w14:textId="77777777" w:rsidR="00744080" w:rsidRPr="00627F35" w:rsidRDefault="00FA0993">
            <w:r w:rsidRPr="00627F35">
              <w:t>$18,573</w:t>
            </w:r>
          </w:p>
        </w:tc>
        <w:tc>
          <w:tcPr>
            <w:tcW w:w="1080" w:type="dxa"/>
          </w:tcPr>
          <w:p w14:paraId="02F98647" w14:textId="77777777" w:rsidR="00744080" w:rsidRPr="00627F35" w:rsidRDefault="00FA0993">
            <w:r w:rsidRPr="00627F35">
              <w:t>$10,122</w:t>
            </w:r>
          </w:p>
        </w:tc>
        <w:tc>
          <w:tcPr>
            <w:tcW w:w="1080" w:type="dxa"/>
          </w:tcPr>
          <w:p w14:paraId="39A10066" w14:textId="77777777" w:rsidR="00744080" w:rsidRPr="00627F35" w:rsidRDefault="00FA0993">
            <w:r w:rsidRPr="00627F35">
              <w:t>$10,122</w:t>
            </w:r>
          </w:p>
        </w:tc>
        <w:tc>
          <w:tcPr>
            <w:tcW w:w="1080" w:type="dxa"/>
          </w:tcPr>
          <w:p w14:paraId="70992225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3DBFD529" w14:textId="77777777" w:rsidR="00744080" w:rsidRPr="00627F35" w:rsidRDefault="00FA0993">
            <w:r w:rsidRPr="00627F35">
              <w:t>No</w:t>
            </w:r>
          </w:p>
        </w:tc>
      </w:tr>
    </w:tbl>
    <w:p w14:paraId="48A58C59" w14:textId="77777777" w:rsidR="00744080" w:rsidRPr="00627F35" w:rsidRDefault="00FA0993">
      <w:pPr>
        <w:pStyle w:val="Heading3"/>
      </w:pPr>
      <w:r w:rsidRPr="00627F35">
        <w:lastRenderedPageBreak/>
        <w:t>State: OH (Ohio)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5"/>
        <w:gridCol w:w="914"/>
        <w:gridCol w:w="1336"/>
        <w:gridCol w:w="1385"/>
        <w:gridCol w:w="1024"/>
        <w:gridCol w:w="1385"/>
        <w:gridCol w:w="947"/>
        <w:gridCol w:w="1124"/>
      </w:tblGrid>
      <w:tr w:rsidR="00744080" w:rsidRPr="00627F35" w14:paraId="72B8BA9B" w14:textId="77777777">
        <w:tc>
          <w:tcPr>
            <w:tcW w:w="1080" w:type="dxa"/>
          </w:tcPr>
          <w:p w14:paraId="12061D1C" w14:textId="77777777" w:rsidR="00744080" w:rsidRPr="00627F35" w:rsidRDefault="00FA0993">
            <w:r w:rsidRPr="00627F35">
              <w:t>HH Size</w:t>
            </w:r>
          </w:p>
        </w:tc>
        <w:tc>
          <w:tcPr>
            <w:tcW w:w="1080" w:type="dxa"/>
          </w:tcPr>
          <w:p w14:paraId="0F97686F" w14:textId="77777777" w:rsidR="00744080" w:rsidRPr="00627F35" w:rsidRDefault="00FA0993">
            <w:r w:rsidRPr="00627F35">
              <w:t>Adult Medicaid Max</w:t>
            </w:r>
          </w:p>
        </w:tc>
        <w:tc>
          <w:tcPr>
            <w:tcW w:w="1080" w:type="dxa"/>
          </w:tcPr>
          <w:p w14:paraId="3E8E12B6" w14:textId="77777777" w:rsidR="00744080" w:rsidRPr="00627F35" w:rsidRDefault="00FA0993">
            <w:r w:rsidRPr="00627F35">
              <w:t>Parent/Family Medicaid Max</w:t>
            </w:r>
          </w:p>
        </w:tc>
        <w:tc>
          <w:tcPr>
            <w:tcW w:w="1080" w:type="dxa"/>
          </w:tcPr>
          <w:p w14:paraId="6B70A648" w14:textId="77777777" w:rsidR="00744080" w:rsidRPr="00627F35" w:rsidRDefault="00FA0993">
            <w:r w:rsidRPr="00627F35">
              <w:t>Child Medicaid/CHIP Max</w:t>
            </w:r>
          </w:p>
        </w:tc>
        <w:tc>
          <w:tcPr>
            <w:tcW w:w="1080" w:type="dxa"/>
          </w:tcPr>
          <w:p w14:paraId="5BA81403" w14:textId="77777777" w:rsidR="00744080" w:rsidRPr="00627F35" w:rsidRDefault="00FA0993">
            <w:r w:rsidRPr="00627F35">
              <w:t>Pregnancy Medicaid Max</w:t>
            </w:r>
          </w:p>
        </w:tc>
        <w:tc>
          <w:tcPr>
            <w:tcW w:w="1080" w:type="dxa"/>
          </w:tcPr>
          <w:p w14:paraId="5A149AAB" w14:textId="77777777" w:rsidR="00744080" w:rsidRPr="00627F35" w:rsidRDefault="00FA0993">
            <w:r w:rsidRPr="00627F35">
              <w:t>Infant Medicaid/CHIP Max</w:t>
            </w:r>
          </w:p>
        </w:tc>
        <w:tc>
          <w:tcPr>
            <w:tcW w:w="1080" w:type="dxa"/>
          </w:tcPr>
          <w:p w14:paraId="637E7B52" w14:textId="77777777" w:rsidR="00744080" w:rsidRPr="00627F35" w:rsidRDefault="00FA0993">
            <w:r w:rsidRPr="00627F35">
              <w:t>QMB Max (Ind/Cpl)</w:t>
            </w:r>
          </w:p>
        </w:tc>
        <w:tc>
          <w:tcPr>
            <w:tcW w:w="1080" w:type="dxa"/>
          </w:tcPr>
          <w:p w14:paraId="064DD388" w14:textId="77777777" w:rsidR="00744080" w:rsidRPr="00627F35" w:rsidRDefault="00FA0993">
            <w:r w:rsidRPr="00627F35">
              <w:t>Spenddown Enabled</w:t>
            </w:r>
          </w:p>
        </w:tc>
      </w:tr>
      <w:tr w:rsidR="00744080" w:rsidRPr="00627F35" w14:paraId="198D5ADF" w14:textId="77777777">
        <w:tc>
          <w:tcPr>
            <w:tcW w:w="1080" w:type="dxa"/>
          </w:tcPr>
          <w:p w14:paraId="33DBC0F9" w14:textId="77777777" w:rsidR="00744080" w:rsidRPr="00627F35" w:rsidRDefault="00FA0993">
            <w:r w:rsidRPr="00627F35">
              <w:t>1</w:t>
            </w:r>
          </w:p>
        </w:tc>
        <w:tc>
          <w:tcPr>
            <w:tcW w:w="1080" w:type="dxa"/>
          </w:tcPr>
          <w:p w14:paraId="1086E342" w14:textId="77777777" w:rsidR="00744080" w:rsidRPr="00627F35" w:rsidRDefault="00FA0993">
            <w:r w:rsidRPr="00627F35">
              <w:t>$1,769</w:t>
            </w:r>
          </w:p>
        </w:tc>
        <w:tc>
          <w:tcPr>
            <w:tcW w:w="1080" w:type="dxa"/>
          </w:tcPr>
          <w:p w14:paraId="21C90371" w14:textId="77777777" w:rsidR="00744080" w:rsidRPr="00627F35" w:rsidRDefault="00FA0993">
            <w:r w:rsidRPr="00627F35">
              <w:t>$1,197</w:t>
            </w:r>
          </w:p>
        </w:tc>
        <w:tc>
          <w:tcPr>
            <w:tcW w:w="1080" w:type="dxa"/>
          </w:tcPr>
          <w:p w14:paraId="3795BCD3" w14:textId="77777777" w:rsidR="00744080" w:rsidRPr="00627F35" w:rsidRDefault="00FA0993">
            <w:r w:rsidRPr="00627F35">
              <w:t>$2,740</w:t>
            </w:r>
          </w:p>
        </w:tc>
        <w:tc>
          <w:tcPr>
            <w:tcW w:w="1080" w:type="dxa"/>
          </w:tcPr>
          <w:p w14:paraId="0679BC07" w14:textId="77777777" w:rsidR="00744080" w:rsidRPr="00627F35" w:rsidRDefault="00FA0993">
            <w:r w:rsidRPr="00627F35">
              <w:t>$2,660</w:t>
            </w:r>
          </w:p>
        </w:tc>
        <w:tc>
          <w:tcPr>
            <w:tcW w:w="1080" w:type="dxa"/>
          </w:tcPr>
          <w:p w14:paraId="072F1610" w14:textId="77777777" w:rsidR="00744080" w:rsidRPr="00627F35" w:rsidRDefault="00FA0993">
            <w:r w:rsidRPr="00627F35">
              <w:t>$2,740</w:t>
            </w:r>
          </w:p>
        </w:tc>
        <w:tc>
          <w:tcPr>
            <w:tcW w:w="1080" w:type="dxa"/>
          </w:tcPr>
          <w:p w14:paraId="346E1C29" w14:textId="77777777" w:rsidR="00744080" w:rsidRPr="00627F35" w:rsidRDefault="00FA0993">
            <w:r w:rsidRPr="00627F35">
              <w:t>$1,350</w:t>
            </w:r>
          </w:p>
        </w:tc>
        <w:tc>
          <w:tcPr>
            <w:tcW w:w="1080" w:type="dxa"/>
          </w:tcPr>
          <w:p w14:paraId="7F3B1B25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5019C043" w14:textId="77777777">
        <w:tc>
          <w:tcPr>
            <w:tcW w:w="1080" w:type="dxa"/>
          </w:tcPr>
          <w:p w14:paraId="5EE3DD60" w14:textId="77777777" w:rsidR="00744080" w:rsidRPr="00627F35" w:rsidRDefault="00FA0993">
            <w:r w:rsidRPr="00627F35">
              <w:t>2</w:t>
            </w:r>
          </w:p>
        </w:tc>
        <w:tc>
          <w:tcPr>
            <w:tcW w:w="1080" w:type="dxa"/>
          </w:tcPr>
          <w:p w14:paraId="66B086D6" w14:textId="77777777" w:rsidR="00744080" w:rsidRPr="00627F35" w:rsidRDefault="00FA0993">
            <w:r w:rsidRPr="00627F35">
              <w:t>$2,398</w:t>
            </w:r>
          </w:p>
        </w:tc>
        <w:tc>
          <w:tcPr>
            <w:tcW w:w="1080" w:type="dxa"/>
          </w:tcPr>
          <w:p w14:paraId="1D31AD37" w14:textId="77777777" w:rsidR="00744080" w:rsidRPr="00627F35" w:rsidRDefault="00FA0993">
            <w:r w:rsidRPr="00627F35">
              <w:t>$1,623</w:t>
            </w:r>
          </w:p>
        </w:tc>
        <w:tc>
          <w:tcPr>
            <w:tcW w:w="1080" w:type="dxa"/>
          </w:tcPr>
          <w:p w14:paraId="15CED8EC" w14:textId="77777777" w:rsidR="00744080" w:rsidRPr="00627F35" w:rsidRDefault="00FA0993">
            <w:r w:rsidRPr="00627F35">
              <w:t>$3,715</w:t>
            </w:r>
          </w:p>
        </w:tc>
        <w:tc>
          <w:tcPr>
            <w:tcW w:w="1080" w:type="dxa"/>
          </w:tcPr>
          <w:p w14:paraId="3B648337" w14:textId="77777777" w:rsidR="00744080" w:rsidRPr="00627F35" w:rsidRDefault="00FA0993">
            <w:r w:rsidRPr="00627F35">
              <w:t>$3,607</w:t>
            </w:r>
          </w:p>
        </w:tc>
        <w:tc>
          <w:tcPr>
            <w:tcW w:w="1080" w:type="dxa"/>
          </w:tcPr>
          <w:p w14:paraId="1A0AB8A3" w14:textId="77777777" w:rsidR="00744080" w:rsidRPr="00627F35" w:rsidRDefault="00FA0993">
            <w:r w:rsidRPr="00627F35">
              <w:t>$3,715</w:t>
            </w:r>
          </w:p>
        </w:tc>
        <w:tc>
          <w:tcPr>
            <w:tcW w:w="1080" w:type="dxa"/>
          </w:tcPr>
          <w:p w14:paraId="285A0F05" w14:textId="77777777" w:rsidR="00744080" w:rsidRPr="00627F35" w:rsidRDefault="00FA0993">
            <w:r w:rsidRPr="00627F35">
              <w:t>$1,824</w:t>
            </w:r>
          </w:p>
        </w:tc>
        <w:tc>
          <w:tcPr>
            <w:tcW w:w="1080" w:type="dxa"/>
          </w:tcPr>
          <w:p w14:paraId="21FF0970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0E376DA3" w14:textId="77777777">
        <w:tc>
          <w:tcPr>
            <w:tcW w:w="1080" w:type="dxa"/>
          </w:tcPr>
          <w:p w14:paraId="06F1BB7C" w14:textId="77777777" w:rsidR="00744080" w:rsidRPr="00627F35" w:rsidRDefault="00FA0993">
            <w:r w:rsidRPr="00627F35">
              <w:t>3</w:t>
            </w:r>
          </w:p>
        </w:tc>
        <w:tc>
          <w:tcPr>
            <w:tcW w:w="1080" w:type="dxa"/>
          </w:tcPr>
          <w:p w14:paraId="02B2422B" w14:textId="77777777" w:rsidR="00744080" w:rsidRPr="00627F35" w:rsidRDefault="00FA0993">
            <w:r w:rsidRPr="00627F35">
              <w:t>$3,028</w:t>
            </w:r>
          </w:p>
        </w:tc>
        <w:tc>
          <w:tcPr>
            <w:tcW w:w="1080" w:type="dxa"/>
          </w:tcPr>
          <w:p w14:paraId="0BA10EFE" w14:textId="77777777" w:rsidR="00744080" w:rsidRPr="00627F35" w:rsidRDefault="00FA0993">
            <w:r w:rsidRPr="00627F35">
              <w:t>$2,049</w:t>
            </w:r>
          </w:p>
        </w:tc>
        <w:tc>
          <w:tcPr>
            <w:tcW w:w="1080" w:type="dxa"/>
          </w:tcPr>
          <w:p w14:paraId="3CC8CF90" w14:textId="77777777" w:rsidR="00744080" w:rsidRPr="00627F35" w:rsidRDefault="00FA0993">
            <w:r w:rsidRPr="00627F35">
              <w:t>$4,690</w:t>
            </w:r>
          </w:p>
        </w:tc>
        <w:tc>
          <w:tcPr>
            <w:tcW w:w="1080" w:type="dxa"/>
          </w:tcPr>
          <w:p w14:paraId="7ECF9500" w14:textId="77777777" w:rsidR="00744080" w:rsidRPr="00627F35" w:rsidRDefault="00FA0993">
            <w:r w:rsidRPr="00627F35">
              <w:t>$4,553</w:t>
            </w:r>
          </w:p>
        </w:tc>
        <w:tc>
          <w:tcPr>
            <w:tcW w:w="1080" w:type="dxa"/>
          </w:tcPr>
          <w:p w14:paraId="7C941FC6" w14:textId="77777777" w:rsidR="00744080" w:rsidRPr="00627F35" w:rsidRDefault="00FA0993">
            <w:r w:rsidRPr="00627F35">
              <w:t>$4,690</w:t>
            </w:r>
          </w:p>
        </w:tc>
        <w:tc>
          <w:tcPr>
            <w:tcW w:w="1080" w:type="dxa"/>
          </w:tcPr>
          <w:p w14:paraId="5993FC05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1D3826DB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0EAB236F" w14:textId="77777777">
        <w:tc>
          <w:tcPr>
            <w:tcW w:w="1080" w:type="dxa"/>
          </w:tcPr>
          <w:p w14:paraId="7F75C407" w14:textId="77777777" w:rsidR="00744080" w:rsidRPr="00627F35" w:rsidRDefault="00FA0993">
            <w:r w:rsidRPr="00627F35">
              <w:t>4</w:t>
            </w:r>
          </w:p>
        </w:tc>
        <w:tc>
          <w:tcPr>
            <w:tcW w:w="1080" w:type="dxa"/>
          </w:tcPr>
          <w:p w14:paraId="63EE3B20" w14:textId="77777777" w:rsidR="00744080" w:rsidRPr="00627F35" w:rsidRDefault="00FA0993">
            <w:r w:rsidRPr="00627F35">
              <w:t>$3,658</w:t>
            </w:r>
          </w:p>
        </w:tc>
        <w:tc>
          <w:tcPr>
            <w:tcW w:w="1080" w:type="dxa"/>
          </w:tcPr>
          <w:p w14:paraId="455F1AC2" w14:textId="77777777" w:rsidR="00744080" w:rsidRPr="00627F35" w:rsidRDefault="00FA0993">
            <w:r w:rsidRPr="00627F35">
              <w:t>$2,475</w:t>
            </w:r>
          </w:p>
        </w:tc>
        <w:tc>
          <w:tcPr>
            <w:tcW w:w="1080" w:type="dxa"/>
          </w:tcPr>
          <w:p w14:paraId="6C926009" w14:textId="77777777" w:rsidR="00744080" w:rsidRPr="00627F35" w:rsidRDefault="00FA0993">
            <w:r w:rsidRPr="00627F35">
              <w:t>$5,665</w:t>
            </w:r>
          </w:p>
        </w:tc>
        <w:tc>
          <w:tcPr>
            <w:tcW w:w="1080" w:type="dxa"/>
          </w:tcPr>
          <w:p w14:paraId="467B3820" w14:textId="77777777" w:rsidR="00744080" w:rsidRPr="00627F35" w:rsidRDefault="00FA0993">
            <w:r w:rsidRPr="00627F35">
              <w:t>$5,500</w:t>
            </w:r>
          </w:p>
        </w:tc>
        <w:tc>
          <w:tcPr>
            <w:tcW w:w="1080" w:type="dxa"/>
          </w:tcPr>
          <w:p w14:paraId="0024EB09" w14:textId="77777777" w:rsidR="00744080" w:rsidRPr="00627F35" w:rsidRDefault="00FA0993">
            <w:r w:rsidRPr="00627F35">
              <w:t>$5,665</w:t>
            </w:r>
          </w:p>
        </w:tc>
        <w:tc>
          <w:tcPr>
            <w:tcW w:w="1080" w:type="dxa"/>
          </w:tcPr>
          <w:p w14:paraId="23596FB8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391FA935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5872C2C9" w14:textId="77777777">
        <w:tc>
          <w:tcPr>
            <w:tcW w:w="1080" w:type="dxa"/>
          </w:tcPr>
          <w:p w14:paraId="567B103F" w14:textId="77777777" w:rsidR="00744080" w:rsidRPr="00627F35" w:rsidRDefault="00FA0993">
            <w:r w:rsidRPr="00627F35">
              <w:t>5</w:t>
            </w:r>
          </w:p>
        </w:tc>
        <w:tc>
          <w:tcPr>
            <w:tcW w:w="1080" w:type="dxa"/>
          </w:tcPr>
          <w:p w14:paraId="4A2B2032" w14:textId="77777777" w:rsidR="00744080" w:rsidRPr="00627F35" w:rsidRDefault="00FA0993">
            <w:r w:rsidRPr="00627F35">
              <w:t>$4,287</w:t>
            </w:r>
          </w:p>
        </w:tc>
        <w:tc>
          <w:tcPr>
            <w:tcW w:w="1080" w:type="dxa"/>
          </w:tcPr>
          <w:p w14:paraId="737EF9CC" w14:textId="77777777" w:rsidR="00744080" w:rsidRPr="00627F35" w:rsidRDefault="00FA0993">
            <w:r w:rsidRPr="00627F35">
              <w:t>$2,901</w:t>
            </w:r>
          </w:p>
        </w:tc>
        <w:tc>
          <w:tcPr>
            <w:tcW w:w="1080" w:type="dxa"/>
          </w:tcPr>
          <w:p w14:paraId="69420CEE" w14:textId="77777777" w:rsidR="00744080" w:rsidRPr="00627F35" w:rsidRDefault="00FA0993">
            <w:r w:rsidRPr="00627F35">
              <w:t>$6,640</w:t>
            </w:r>
          </w:p>
        </w:tc>
        <w:tc>
          <w:tcPr>
            <w:tcW w:w="1080" w:type="dxa"/>
          </w:tcPr>
          <w:p w14:paraId="25F6F030" w14:textId="77777777" w:rsidR="00744080" w:rsidRPr="00627F35" w:rsidRDefault="00FA0993">
            <w:r w:rsidRPr="00627F35">
              <w:t>$6,447</w:t>
            </w:r>
          </w:p>
        </w:tc>
        <w:tc>
          <w:tcPr>
            <w:tcW w:w="1080" w:type="dxa"/>
          </w:tcPr>
          <w:p w14:paraId="0D69203B" w14:textId="77777777" w:rsidR="00744080" w:rsidRPr="00627F35" w:rsidRDefault="00FA0993">
            <w:r w:rsidRPr="00627F35">
              <w:t>$6,640</w:t>
            </w:r>
          </w:p>
        </w:tc>
        <w:tc>
          <w:tcPr>
            <w:tcW w:w="1080" w:type="dxa"/>
          </w:tcPr>
          <w:p w14:paraId="15063328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29E53018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30D0DF16" w14:textId="77777777">
        <w:tc>
          <w:tcPr>
            <w:tcW w:w="1080" w:type="dxa"/>
          </w:tcPr>
          <w:p w14:paraId="45A79075" w14:textId="77777777" w:rsidR="00744080" w:rsidRPr="00627F35" w:rsidRDefault="00FA0993">
            <w:r w:rsidRPr="00627F35">
              <w:t>6</w:t>
            </w:r>
          </w:p>
        </w:tc>
        <w:tc>
          <w:tcPr>
            <w:tcW w:w="1080" w:type="dxa"/>
          </w:tcPr>
          <w:p w14:paraId="485DA083" w14:textId="77777777" w:rsidR="00744080" w:rsidRPr="00627F35" w:rsidRDefault="00FA0993">
            <w:r w:rsidRPr="00627F35">
              <w:t>$4,917</w:t>
            </w:r>
          </w:p>
        </w:tc>
        <w:tc>
          <w:tcPr>
            <w:tcW w:w="1080" w:type="dxa"/>
          </w:tcPr>
          <w:p w14:paraId="4AE38A6B" w14:textId="77777777" w:rsidR="00744080" w:rsidRPr="00627F35" w:rsidRDefault="00FA0993">
            <w:r w:rsidRPr="00627F35">
              <w:t>$3,327</w:t>
            </w:r>
          </w:p>
        </w:tc>
        <w:tc>
          <w:tcPr>
            <w:tcW w:w="1080" w:type="dxa"/>
          </w:tcPr>
          <w:p w14:paraId="164219FE" w14:textId="77777777" w:rsidR="00744080" w:rsidRPr="00627F35" w:rsidRDefault="00FA0993">
            <w:r w:rsidRPr="00627F35">
              <w:t>$7,615</w:t>
            </w:r>
          </w:p>
        </w:tc>
        <w:tc>
          <w:tcPr>
            <w:tcW w:w="1080" w:type="dxa"/>
          </w:tcPr>
          <w:p w14:paraId="00EBE711" w14:textId="77777777" w:rsidR="00744080" w:rsidRPr="00627F35" w:rsidRDefault="00FA0993">
            <w:r w:rsidRPr="00627F35">
              <w:t>$7,393</w:t>
            </w:r>
          </w:p>
        </w:tc>
        <w:tc>
          <w:tcPr>
            <w:tcW w:w="1080" w:type="dxa"/>
          </w:tcPr>
          <w:p w14:paraId="750C16B8" w14:textId="77777777" w:rsidR="00744080" w:rsidRPr="00627F35" w:rsidRDefault="00FA0993">
            <w:r w:rsidRPr="00627F35">
              <w:t>$7,615</w:t>
            </w:r>
          </w:p>
        </w:tc>
        <w:tc>
          <w:tcPr>
            <w:tcW w:w="1080" w:type="dxa"/>
          </w:tcPr>
          <w:p w14:paraId="6BD07CBD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384E599E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12E33045" w14:textId="77777777">
        <w:tc>
          <w:tcPr>
            <w:tcW w:w="1080" w:type="dxa"/>
          </w:tcPr>
          <w:p w14:paraId="580B1CEB" w14:textId="77777777" w:rsidR="00744080" w:rsidRPr="00627F35" w:rsidRDefault="00FA0993">
            <w:r w:rsidRPr="00627F35">
              <w:t>7</w:t>
            </w:r>
          </w:p>
        </w:tc>
        <w:tc>
          <w:tcPr>
            <w:tcW w:w="1080" w:type="dxa"/>
          </w:tcPr>
          <w:p w14:paraId="3D61399D" w14:textId="77777777" w:rsidR="00744080" w:rsidRPr="00627F35" w:rsidRDefault="00FA0993">
            <w:r w:rsidRPr="00627F35">
              <w:t>$5,546</w:t>
            </w:r>
          </w:p>
        </w:tc>
        <w:tc>
          <w:tcPr>
            <w:tcW w:w="1080" w:type="dxa"/>
          </w:tcPr>
          <w:p w14:paraId="55EC187F" w14:textId="77777777" w:rsidR="00744080" w:rsidRPr="00627F35" w:rsidRDefault="00FA0993">
            <w:r w:rsidRPr="00627F35">
              <w:t>$3,753</w:t>
            </w:r>
          </w:p>
        </w:tc>
        <w:tc>
          <w:tcPr>
            <w:tcW w:w="1080" w:type="dxa"/>
          </w:tcPr>
          <w:p w14:paraId="5D749F85" w14:textId="77777777" w:rsidR="00744080" w:rsidRPr="00627F35" w:rsidRDefault="00FA0993">
            <w:r w:rsidRPr="00627F35">
              <w:t>$8,590</w:t>
            </w:r>
          </w:p>
        </w:tc>
        <w:tc>
          <w:tcPr>
            <w:tcW w:w="1080" w:type="dxa"/>
          </w:tcPr>
          <w:p w14:paraId="5E1893EC" w14:textId="77777777" w:rsidR="00744080" w:rsidRPr="00627F35" w:rsidRDefault="00FA0993">
            <w:r w:rsidRPr="00627F35">
              <w:t>$8,340</w:t>
            </w:r>
          </w:p>
        </w:tc>
        <w:tc>
          <w:tcPr>
            <w:tcW w:w="1080" w:type="dxa"/>
          </w:tcPr>
          <w:p w14:paraId="6FEFA012" w14:textId="77777777" w:rsidR="00744080" w:rsidRPr="00627F35" w:rsidRDefault="00FA0993">
            <w:r w:rsidRPr="00627F35">
              <w:t>$8,590</w:t>
            </w:r>
          </w:p>
        </w:tc>
        <w:tc>
          <w:tcPr>
            <w:tcW w:w="1080" w:type="dxa"/>
          </w:tcPr>
          <w:p w14:paraId="56DCBC7D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6D37DB41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220C6931" w14:textId="77777777">
        <w:tc>
          <w:tcPr>
            <w:tcW w:w="1080" w:type="dxa"/>
          </w:tcPr>
          <w:p w14:paraId="30BF9106" w14:textId="77777777" w:rsidR="00744080" w:rsidRPr="00627F35" w:rsidRDefault="00FA0993">
            <w:r w:rsidRPr="00627F35">
              <w:t>8</w:t>
            </w:r>
          </w:p>
        </w:tc>
        <w:tc>
          <w:tcPr>
            <w:tcW w:w="1080" w:type="dxa"/>
          </w:tcPr>
          <w:p w14:paraId="402B515F" w14:textId="77777777" w:rsidR="00744080" w:rsidRPr="00627F35" w:rsidRDefault="00FA0993">
            <w:r w:rsidRPr="00627F35">
              <w:t>$6,176</w:t>
            </w:r>
          </w:p>
        </w:tc>
        <w:tc>
          <w:tcPr>
            <w:tcW w:w="1080" w:type="dxa"/>
          </w:tcPr>
          <w:p w14:paraId="58DD7A35" w14:textId="77777777" w:rsidR="00744080" w:rsidRPr="00627F35" w:rsidRDefault="00FA0993">
            <w:r w:rsidRPr="00627F35">
              <w:t>$4,179</w:t>
            </w:r>
          </w:p>
        </w:tc>
        <w:tc>
          <w:tcPr>
            <w:tcW w:w="1080" w:type="dxa"/>
          </w:tcPr>
          <w:p w14:paraId="43A63525" w14:textId="77777777" w:rsidR="00744080" w:rsidRPr="00627F35" w:rsidRDefault="00FA0993">
            <w:r w:rsidRPr="00627F35">
              <w:t>$9,565</w:t>
            </w:r>
          </w:p>
        </w:tc>
        <w:tc>
          <w:tcPr>
            <w:tcW w:w="1080" w:type="dxa"/>
          </w:tcPr>
          <w:p w14:paraId="5A51A9E0" w14:textId="77777777" w:rsidR="00744080" w:rsidRPr="00627F35" w:rsidRDefault="00FA0993">
            <w:r w:rsidRPr="00627F35">
              <w:t>$9,287</w:t>
            </w:r>
          </w:p>
        </w:tc>
        <w:tc>
          <w:tcPr>
            <w:tcW w:w="1080" w:type="dxa"/>
          </w:tcPr>
          <w:p w14:paraId="09EEE3A0" w14:textId="77777777" w:rsidR="00744080" w:rsidRPr="00627F35" w:rsidRDefault="00FA0993">
            <w:r w:rsidRPr="00627F35">
              <w:t>$9,565</w:t>
            </w:r>
          </w:p>
        </w:tc>
        <w:tc>
          <w:tcPr>
            <w:tcW w:w="1080" w:type="dxa"/>
          </w:tcPr>
          <w:p w14:paraId="2C9F1E29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6F54C4BD" w14:textId="77777777" w:rsidR="00744080" w:rsidRPr="00627F35" w:rsidRDefault="00FA0993">
            <w:r w:rsidRPr="00627F35">
              <w:t>No</w:t>
            </w:r>
          </w:p>
        </w:tc>
      </w:tr>
    </w:tbl>
    <w:p w14:paraId="512C513F" w14:textId="77777777" w:rsidR="00744080" w:rsidRPr="00627F35" w:rsidRDefault="00FA0993">
      <w:pPr>
        <w:pStyle w:val="Heading3"/>
      </w:pPr>
      <w:r w:rsidRPr="00627F35">
        <w:t>State: OK (Oklahoma)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5"/>
        <w:gridCol w:w="914"/>
        <w:gridCol w:w="1336"/>
        <w:gridCol w:w="1385"/>
        <w:gridCol w:w="1024"/>
        <w:gridCol w:w="1385"/>
        <w:gridCol w:w="947"/>
        <w:gridCol w:w="1124"/>
      </w:tblGrid>
      <w:tr w:rsidR="00744080" w:rsidRPr="00627F35" w14:paraId="46708086" w14:textId="77777777">
        <w:tc>
          <w:tcPr>
            <w:tcW w:w="1080" w:type="dxa"/>
          </w:tcPr>
          <w:p w14:paraId="2C35AC90" w14:textId="77777777" w:rsidR="00744080" w:rsidRPr="00627F35" w:rsidRDefault="00FA0993">
            <w:r w:rsidRPr="00627F35">
              <w:t>HH Size</w:t>
            </w:r>
          </w:p>
        </w:tc>
        <w:tc>
          <w:tcPr>
            <w:tcW w:w="1080" w:type="dxa"/>
          </w:tcPr>
          <w:p w14:paraId="2229DF84" w14:textId="77777777" w:rsidR="00744080" w:rsidRPr="00627F35" w:rsidRDefault="00FA0993">
            <w:r w:rsidRPr="00627F35">
              <w:t>Adult Medicaid Max</w:t>
            </w:r>
          </w:p>
        </w:tc>
        <w:tc>
          <w:tcPr>
            <w:tcW w:w="1080" w:type="dxa"/>
          </w:tcPr>
          <w:p w14:paraId="3B707E34" w14:textId="77777777" w:rsidR="00744080" w:rsidRPr="00627F35" w:rsidRDefault="00FA0993">
            <w:r w:rsidRPr="00627F35">
              <w:t>Parent/Family Medicaid Max</w:t>
            </w:r>
          </w:p>
        </w:tc>
        <w:tc>
          <w:tcPr>
            <w:tcW w:w="1080" w:type="dxa"/>
          </w:tcPr>
          <w:p w14:paraId="65A67405" w14:textId="77777777" w:rsidR="00744080" w:rsidRPr="00627F35" w:rsidRDefault="00FA0993">
            <w:r w:rsidRPr="00627F35">
              <w:t>Child Medicaid/CHIP Max</w:t>
            </w:r>
          </w:p>
        </w:tc>
        <w:tc>
          <w:tcPr>
            <w:tcW w:w="1080" w:type="dxa"/>
          </w:tcPr>
          <w:p w14:paraId="3DBDC992" w14:textId="77777777" w:rsidR="00744080" w:rsidRPr="00627F35" w:rsidRDefault="00FA0993">
            <w:r w:rsidRPr="00627F35">
              <w:t>Pregnancy Medicaid Max</w:t>
            </w:r>
          </w:p>
        </w:tc>
        <w:tc>
          <w:tcPr>
            <w:tcW w:w="1080" w:type="dxa"/>
          </w:tcPr>
          <w:p w14:paraId="34EAB324" w14:textId="77777777" w:rsidR="00744080" w:rsidRPr="00627F35" w:rsidRDefault="00FA0993">
            <w:r w:rsidRPr="00627F35">
              <w:t>Infant Medicaid/CHIP Max</w:t>
            </w:r>
          </w:p>
        </w:tc>
        <w:tc>
          <w:tcPr>
            <w:tcW w:w="1080" w:type="dxa"/>
          </w:tcPr>
          <w:p w14:paraId="2AE74266" w14:textId="77777777" w:rsidR="00744080" w:rsidRPr="00627F35" w:rsidRDefault="00FA0993">
            <w:r w:rsidRPr="00627F35">
              <w:t>QMB Max (Ind/Cpl)</w:t>
            </w:r>
          </w:p>
        </w:tc>
        <w:tc>
          <w:tcPr>
            <w:tcW w:w="1080" w:type="dxa"/>
          </w:tcPr>
          <w:p w14:paraId="04EB0020" w14:textId="77777777" w:rsidR="00744080" w:rsidRPr="00627F35" w:rsidRDefault="00FA0993">
            <w:r w:rsidRPr="00627F35">
              <w:t>Spenddown Enabled</w:t>
            </w:r>
          </w:p>
        </w:tc>
      </w:tr>
      <w:tr w:rsidR="00744080" w:rsidRPr="00627F35" w14:paraId="1B720168" w14:textId="77777777">
        <w:tc>
          <w:tcPr>
            <w:tcW w:w="1080" w:type="dxa"/>
          </w:tcPr>
          <w:p w14:paraId="64FF77A8" w14:textId="77777777" w:rsidR="00744080" w:rsidRPr="00627F35" w:rsidRDefault="00FA0993">
            <w:r w:rsidRPr="00627F35">
              <w:t>1</w:t>
            </w:r>
          </w:p>
        </w:tc>
        <w:tc>
          <w:tcPr>
            <w:tcW w:w="1080" w:type="dxa"/>
          </w:tcPr>
          <w:p w14:paraId="379E6636" w14:textId="77777777" w:rsidR="00744080" w:rsidRPr="00627F35" w:rsidRDefault="00FA0993">
            <w:r w:rsidRPr="00627F35">
              <w:t>$1,769</w:t>
            </w:r>
          </w:p>
        </w:tc>
        <w:tc>
          <w:tcPr>
            <w:tcW w:w="1080" w:type="dxa"/>
          </w:tcPr>
          <w:p w14:paraId="52C3FAF6" w14:textId="77777777" w:rsidR="00744080" w:rsidRPr="00627F35" w:rsidRDefault="00FA0993">
            <w:r w:rsidRPr="00627F35">
              <w:t>$412</w:t>
            </w:r>
          </w:p>
        </w:tc>
        <w:tc>
          <w:tcPr>
            <w:tcW w:w="1080" w:type="dxa"/>
          </w:tcPr>
          <w:p w14:paraId="437F84EF" w14:textId="77777777" w:rsidR="00744080" w:rsidRPr="00627F35" w:rsidRDefault="00FA0993">
            <w:r w:rsidRPr="00627F35">
              <w:t>$2,726</w:t>
            </w:r>
          </w:p>
        </w:tc>
        <w:tc>
          <w:tcPr>
            <w:tcW w:w="1080" w:type="dxa"/>
          </w:tcPr>
          <w:p w14:paraId="0E1BAF4D" w14:textId="77777777" w:rsidR="00744080" w:rsidRPr="00627F35" w:rsidRDefault="00FA0993">
            <w:r w:rsidRPr="00627F35">
              <w:t>$2,726</w:t>
            </w:r>
          </w:p>
        </w:tc>
        <w:tc>
          <w:tcPr>
            <w:tcW w:w="1080" w:type="dxa"/>
          </w:tcPr>
          <w:p w14:paraId="5720D4B8" w14:textId="77777777" w:rsidR="00744080" w:rsidRPr="00627F35" w:rsidRDefault="00FA0993">
            <w:r w:rsidRPr="00627F35">
              <w:t>$2,726</w:t>
            </w:r>
          </w:p>
        </w:tc>
        <w:tc>
          <w:tcPr>
            <w:tcW w:w="1080" w:type="dxa"/>
          </w:tcPr>
          <w:p w14:paraId="218D7614" w14:textId="77777777" w:rsidR="00744080" w:rsidRPr="00627F35" w:rsidRDefault="00FA0993">
            <w:r w:rsidRPr="00627F35">
              <w:t>$1,350</w:t>
            </w:r>
          </w:p>
        </w:tc>
        <w:tc>
          <w:tcPr>
            <w:tcW w:w="1080" w:type="dxa"/>
          </w:tcPr>
          <w:p w14:paraId="4AF7B1EF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319E18EC" w14:textId="77777777">
        <w:tc>
          <w:tcPr>
            <w:tcW w:w="1080" w:type="dxa"/>
          </w:tcPr>
          <w:p w14:paraId="7FACB59D" w14:textId="77777777" w:rsidR="00744080" w:rsidRPr="00627F35" w:rsidRDefault="00FA0993">
            <w:r w:rsidRPr="00627F35">
              <w:t>2</w:t>
            </w:r>
          </w:p>
        </w:tc>
        <w:tc>
          <w:tcPr>
            <w:tcW w:w="1080" w:type="dxa"/>
          </w:tcPr>
          <w:p w14:paraId="1FC04924" w14:textId="77777777" w:rsidR="00744080" w:rsidRPr="00627F35" w:rsidRDefault="00FA0993">
            <w:r w:rsidRPr="00627F35">
              <w:t>$2,398</w:t>
            </w:r>
          </w:p>
        </w:tc>
        <w:tc>
          <w:tcPr>
            <w:tcW w:w="1080" w:type="dxa"/>
          </w:tcPr>
          <w:p w14:paraId="2EC29C5B" w14:textId="77777777" w:rsidR="00744080" w:rsidRPr="00627F35" w:rsidRDefault="00FA0993">
            <w:r w:rsidRPr="00627F35">
              <w:t>$559</w:t>
            </w:r>
          </w:p>
        </w:tc>
        <w:tc>
          <w:tcPr>
            <w:tcW w:w="1080" w:type="dxa"/>
          </w:tcPr>
          <w:p w14:paraId="7AF52453" w14:textId="77777777" w:rsidR="00744080" w:rsidRPr="00627F35" w:rsidRDefault="00FA0993">
            <w:r w:rsidRPr="00627F35">
              <w:t>$3,697</w:t>
            </w:r>
          </w:p>
        </w:tc>
        <w:tc>
          <w:tcPr>
            <w:tcW w:w="1080" w:type="dxa"/>
          </w:tcPr>
          <w:p w14:paraId="297F791E" w14:textId="77777777" w:rsidR="00744080" w:rsidRPr="00627F35" w:rsidRDefault="00FA0993">
            <w:r w:rsidRPr="00627F35">
              <w:t>$3,697</w:t>
            </w:r>
          </w:p>
        </w:tc>
        <w:tc>
          <w:tcPr>
            <w:tcW w:w="1080" w:type="dxa"/>
          </w:tcPr>
          <w:p w14:paraId="1A563C35" w14:textId="77777777" w:rsidR="00744080" w:rsidRPr="00627F35" w:rsidRDefault="00FA0993">
            <w:r w:rsidRPr="00627F35">
              <w:t>$3,697</w:t>
            </w:r>
          </w:p>
        </w:tc>
        <w:tc>
          <w:tcPr>
            <w:tcW w:w="1080" w:type="dxa"/>
          </w:tcPr>
          <w:p w14:paraId="79507B97" w14:textId="77777777" w:rsidR="00744080" w:rsidRPr="00627F35" w:rsidRDefault="00FA0993">
            <w:r w:rsidRPr="00627F35">
              <w:t>$1,824</w:t>
            </w:r>
          </w:p>
        </w:tc>
        <w:tc>
          <w:tcPr>
            <w:tcW w:w="1080" w:type="dxa"/>
          </w:tcPr>
          <w:p w14:paraId="1FA254DB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1ACE6ADC" w14:textId="77777777">
        <w:tc>
          <w:tcPr>
            <w:tcW w:w="1080" w:type="dxa"/>
          </w:tcPr>
          <w:p w14:paraId="192ED487" w14:textId="77777777" w:rsidR="00744080" w:rsidRPr="00627F35" w:rsidRDefault="00FA0993">
            <w:r w:rsidRPr="00627F35">
              <w:t>3</w:t>
            </w:r>
          </w:p>
        </w:tc>
        <w:tc>
          <w:tcPr>
            <w:tcW w:w="1080" w:type="dxa"/>
          </w:tcPr>
          <w:p w14:paraId="349BFAC3" w14:textId="77777777" w:rsidR="00744080" w:rsidRPr="00627F35" w:rsidRDefault="00FA0993">
            <w:r w:rsidRPr="00627F35">
              <w:t>$3,028</w:t>
            </w:r>
          </w:p>
        </w:tc>
        <w:tc>
          <w:tcPr>
            <w:tcW w:w="1080" w:type="dxa"/>
          </w:tcPr>
          <w:p w14:paraId="5EEFDBC3" w14:textId="77777777" w:rsidR="00744080" w:rsidRPr="00627F35" w:rsidRDefault="00FA0993">
            <w:r w:rsidRPr="00627F35">
              <w:t>$706</w:t>
            </w:r>
          </w:p>
        </w:tc>
        <w:tc>
          <w:tcPr>
            <w:tcW w:w="1080" w:type="dxa"/>
          </w:tcPr>
          <w:p w14:paraId="32CEA846" w14:textId="77777777" w:rsidR="00744080" w:rsidRPr="00627F35" w:rsidRDefault="00FA0993">
            <w:r w:rsidRPr="00627F35">
              <w:t>$4,667</w:t>
            </w:r>
          </w:p>
        </w:tc>
        <w:tc>
          <w:tcPr>
            <w:tcW w:w="1080" w:type="dxa"/>
          </w:tcPr>
          <w:p w14:paraId="3D1A5681" w14:textId="77777777" w:rsidR="00744080" w:rsidRPr="00627F35" w:rsidRDefault="00FA0993">
            <w:r w:rsidRPr="00627F35">
              <w:t>$4,667</w:t>
            </w:r>
          </w:p>
        </w:tc>
        <w:tc>
          <w:tcPr>
            <w:tcW w:w="1080" w:type="dxa"/>
          </w:tcPr>
          <w:p w14:paraId="36755ADF" w14:textId="77777777" w:rsidR="00744080" w:rsidRPr="00627F35" w:rsidRDefault="00FA0993">
            <w:r w:rsidRPr="00627F35">
              <w:t>$4,667</w:t>
            </w:r>
          </w:p>
        </w:tc>
        <w:tc>
          <w:tcPr>
            <w:tcW w:w="1080" w:type="dxa"/>
          </w:tcPr>
          <w:p w14:paraId="4F2BE5D7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621D5839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1F22841E" w14:textId="77777777">
        <w:tc>
          <w:tcPr>
            <w:tcW w:w="1080" w:type="dxa"/>
          </w:tcPr>
          <w:p w14:paraId="7BE63FD4" w14:textId="77777777" w:rsidR="00744080" w:rsidRPr="00627F35" w:rsidRDefault="00FA0993">
            <w:r w:rsidRPr="00627F35">
              <w:t>4</w:t>
            </w:r>
          </w:p>
        </w:tc>
        <w:tc>
          <w:tcPr>
            <w:tcW w:w="1080" w:type="dxa"/>
          </w:tcPr>
          <w:p w14:paraId="4B2B93E9" w14:textId="77777777" w:rsidR="00744080" w:rsidRPr="00627F35" w:rsidRDefault="00FA0993">
            <w:r w:rsidRPr="00627F35">
              <w:t>$3,658</w:t>
            </w:r>
          </w:p>
        </w:tc>
        <w:tc>
          <w:tcPr>
            <w:tcW w:w="1080" w:type="dxa"/>
          </w:tcPr>
          <w:p w14:paraId="61D64110" w14:textId="77777777" w:rsidR="00744080" w:rsidRPr="00627F35" w:rsidRDefault="00FA0993">
            <w:r w:rsidRPr="00627F35">
              <w:t>$852</w:t>
            </w:r>
          </w:p>
        </w:tc>
        <w:tc>
          <w:tcPr>
            <w:tcW w:w="1080" w:type="dxa"/>
          </w:tcPr>
          <w:p w14:paraId="738AE078" w14:textId="77777777" w:rsidR="00744080" w:rsidRPr="00627F35" w:rsidRDefault="00FA0993">
            <w:r w:rsidRPr="00627F35">
              <w:t>$5,638</w:t>
            </w:r>
          </w:p>
        </w:tc>
        <w:tc>
          <w:tcPr>
            <w:tcW w:w="1080" w:type="dxa"/>
          </w:tcPr>
          <w:p w14:paraId="31D25DBF" w14:textId="77777777" w:rsidR="00744080" w:rsidRPr="00627F35" w:rsidRDefault="00FA0993">
            <w:r w:rsidRPr="00627F35">
              <w:t>$5,638</w:t>
            </w:r>
          </w:p>
        </w:tc>
        <w:tc>
          <w:tcPr>
            <w:tcW w:w="1080" w:type="dxa"/>
          </w:tcPr>
          <w:p w14:paraId="6E632F7E" w14:textId="77777777" w:rsidR="00744080" w:rsidRPr="00627F35" w:rsidRDefault="00FA0993">
            <w:r w:rsidRPr="00627F35">
              <w:t>$5,638</w:t>
            </w:r>
          </w:p>
        </w:tc>
        <w:tc>
          <w:tcPr>
            <w:tcW w:w="1080" w:type="dxa"/>
          </w:tcPr>
          <w:p w14:paraId="6E21DD12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242AF5C0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2DD9E1C0" w14:textId="77777777">
        <w:tc>
          <w:tcPr>
            <w:tcW w:w="1080" w:type="dxa"/>
          </w:tcPr>
          <w:p w14:paraId="0A3343AD" w14:textId="77777777" w:rsidR="00744080" w:rsidRPr="00627F35" w:rsidRDefault="00FA0993">
            <w:r w:rsidRPr="00627F35">
              <w:t>5</w:t>
            </w:r>
          </w:p>
        </w:tc>
        <w:tc>
          <w:tcPr>
            <w:tcW w:w="1080" w:type="dxa"/>
          </w:tcPr>
          <w:p w14:paraId="6BB7EFFA" w14:textId="77777777" w:rsidR="00744080" w:rsidRPr="00627F35" w:rsidRDefault="00FA0993">
            <w:r w:rsidRPr="00627F35">
              <w:t>$4,287</w:t>
            </w:r>
          </w:p>
        </w:tc>
        <w:tc>
          <w:tcPr>
            <w:tcW w:w="1080" w:type="dxa"/>
          </w:tcPr>
          <w:p w14:paraId="0A7E4980" w14:textId="77777777" w:rsidR="00744080" w:rsidRPr="00627F35" w:rsidRDefault="00FA0993">
            <w:r w:rsidRPr="00627F35">
              <w:t>$999</w:t>
            </w:r>
          </w:p>
        </w:tc>
        <w:tc>
          <w:tcPr>
            <w:tcW w:w="1080" w:type="dxa"/>
          </w:tcPr>
          <w:p w14:paraId="29D67AC2" w14:textId="77777777" w:rsidR="00744080" w:rsidRPr="00627F35" w:rsidRDefault="00FA0993">
            <w:r w:rsidRPr="00627F35">
              <w:t>$6,608</w:t>
            </w:r>
          </w:p>
        </w:tc>
        <w:tc>
          <w:tcPr>
            <w:tcW w:w="1080" w:type="dxa"/>
          </w:tcPr>
          <w:p w14:paraId="2430345A" w14:textId="77777777" w:rsidR="00744080" w:rsidRPr="00627F35" w:rsidRDefault="00FA0993">
            <w:r w:rsidRPr="00627F35">
              <w:t>$6,608</w:t>
            </w:r>
          </w:p>
        </w:tc>
        <w:tc>
          <w:tcPr>
            <w:tcW w:w="1080" w:type="dxa"/>
          </w:tcPr>
          <w:p w14:paraId="68552C4C" w14:textId="77777777" w:rsidR="00744080" w:rsidRPr="00627F35" w:rsidRDefault="00FA0993">
            <w:r w:rsidRPr="00627F35">
              <w:t>$6,608</w:t>
            </w:r>
          </w:p>
        </w:tc>
        <w:tc>
          <w:tcPr>
            <w:tcW w:w="1080" w:type="dxa"/>
          </w:tcPr>
          <w:p w14:paraId="26914404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2DEB1037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302383B5" w14:textId="77777777">
        <w:tc>
          <w:tcPr>
            <w:tcW w:w="1080" w:type="dxa"/>
          </w:tcPr>
          <w:p w14:paraId="1AB65F70" w14:textId="77777777" w:rsidR="00744080" w:rsidRPr="00627F35" w:rsidRDefault="00FA0993">
            <w:r w:rsidRPr="00627F35">
              <w:t>6</w:t>
            </w:r>
          </w:p>
        </w:tc>
        <w:tc>
          <w:tcPr>
            <w:tcW w:w="1080" w:type="dxa"/>
          </w:tcPr>
          <w:p w14:paraId="6178199C" w14:textId="77777777" w:rsidR="00744080" w:rsidRPr="00627F35" w:rsidRDefault="00FA0993">
            <w:r w:rsidRPr="00627F35">
              <w:t>$4,917</w:t>
            </w:r>
          </w:p>
        </w:tc>
        <w:tc>
          <w:tcPr>
            <w:tcW w:w="1080" w:type="dxa"/>
          </w:tcPr>
          <w:p w14:paraId="577B7247" w14:textId="77777777" w:rsidR="00744080" w:rsidRPr="00627F35" w:rsidRDefault="00FA0993">
            <w:r w:rsidRPr="00627F35">
              <w:t>$1,146</w:t>
            </w:r>
          </w:p>
        </w:tc>
        <w:tc>
          <w:tcPr>
            <w:tcW w:w="1080" w:type="dxa"/>
          </w:tcPr>
          <w:p w14:paraId="35DBEA41" w14:textId="77777777" w:rsidR="00744080" w:rsidRPr="00627F35" w:rsidRDefault="00FA0993">
            <w:r w:rsidRPr="00627F35">
              <w:t>$7,578</w:t>
            </w:r>
          </w:p>
        </w:tc>
        <w:tc>
          <w:tcPr>
            <w:tcW w:w="1080" w:type="dxa"/>
          </w:tcPr>
          <w:p w14:paraId="50B69EFF" w14:textId="77777777" w:rsidR="00744080" w:rsidRPr="00627F35" w:rsidRDefault="00FA0993">
            <w:r w:rsidRPr="00627F35">
              <w:t>$7,578</w:t>
            </w:r>
          </w:p>
        </w:tc>
        <w:tc>
          <w:tcPr>
            <w:tcW w:w="1080" w:type="dxa"/>
          </w:tcPr>
          <w:p w14:paraId="08FE7F3F" w14:textId="77777777" w:rsidR="00744080" w:rsidRPr="00627F35" w:rsidRDefault="00FA0993">
            <w:r w:rsidRPr="00627F35">
              <w:t>$7,578</w:t>
            </w:r>
          </w:p>
        </w:tc>
        <w:tc>
          <w:tcPr>
            <w:tcW w:w="1080" w:type="dxa"/>
          </w:tcPr>
          <w:p w14:paraId="266448DD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704C09DE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3F285ACE" w14:textId="77777777">
        <w:tc>
          <w:tcPr>
            <w:tcW w:w="1080" w:type="dxa"/>
          </w:tcPr>
          <w:p w14:paraId="5D808C8C" w14:textId="77777777" w:rsidR="00744080" w:rsidRPr="00627F35" w:rsidRDefault="00FA0993">
            <w:r w:rsidRPr="00627F35">
              <w:t>7</w:t>
            </w:r>
          </w:p>
        </w:tc>
        <w:tc>
          <w:tcPr>
            <w:tcW w:w="1080" w:type="dxa"/>
          </w:tcPr>
          <w:p w14:paraId="279CAFE0" w14:textId="77777777" w:rsidR="00744080" w:rsidRPr="00627F35" w:rsidRDefault="00FA0993">
            <w:r w:rsidRPr="00627F35">
              <w:t>$5,546</w:t>
            </w:r>
          </w:p>
        </w:tc>
        <w:tc>
          <w:tcPr>
            <w:tcW w:w="1080" w:type="dxa"/>
          </w:tcPr>
          <w:p w14:paraId="4113F61F" w14:textId="77777777" w:rsidR="00744080" w:rsidRPr="00627F35" w:rsidRDefault="00FA0993">
            <w:r w:rsidRPr="00627F35">
              <w:t>$1,293</w:t>
            </w:r>
          </w:p>
        </w:tc>
        <w:tc>
          <w:tcPr>
            <w:tcW w:w="1080" w:type="dxa"/>
          </w:tcPr>
          <w:p w14:paraId="35D5E39F" w14:textId="77777777" w:rsidR="00744080" w:rsidRPr="00627F35" w:rsidRDefault="00FA0993">
            <w:r w:rsidRPr="00627F35">
              <w:t>$8,548</w:t>
            </w:r>
          </w:p>
        </w:tc>
        <w:tc>
          <w:tcPr>
            <w:tcW w:w="1080" w:type="dxa"/>
          </w:tcPr>
          <w:p w14:paraId="698A14DD" w14:textId="77777777" w:rsidR="00744080" w:rsidRPr="00627F35" w:rsidRDefault="00FA0993">
            <w:r w:rsidRPr="00627F35">
              <w:t>$8,548</w:t>
            </w:r>
          </w:p>
        </w:tc>
        <w:tc>
          <w:tcPr>
            <w:tcW w:w="1080" w:type="dxa"/>
          </w:tcPr>
          <w:p w14:paraId="714F54C6" w14:textId="77777777" w:rsidR="00744080" w:rsidRPr="00627F35" w:rsidRDefault="00FA0993">
            <w:r w:rsidRPr="00627F35">
              <w:t>$8,548</w:t>
            </w:r>
          </w:p>
        </w:tc>
        <w:tc>
          <w:tcPr>
            <w:tcW w:w="1080" w:type="dxa"/>
          </w:tcPr>
          <w:p w14:paraId="0B741EC1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00CC781B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3D58E43C" w14:textId="77777777">
        <w:tc>
          <w:tcPr>
            <w:tcW w:w="1080" w:type="dxa"/>
          </w:tcPr>
          <w:p w14:paraId="0A30771E" w14:textId="77777777" w:rsidR="00744080" w:rsidRPr="00627F35" w:rsidRDefault="00FA0993">
            <w:r w:rsidRPr="00627F35">
              <w:t>8</w:t>
            </w:r>
          </w:p>
        </w:tc>
        <w:tc>
          <w:tcPr>
            <w:tcW w:w="1080" w:type="dxa"/>
          </w:tcPr>
          <w:p w14:paraId="00567685" w14:textId="77777777" w:rsidR="00744080" w:rsidRPr="00627F35" w:rsidRDefault="00FA0993">
            <w:r w:rsidRPr="00627F35">
              <w:t>$6,176</w:t>
            </w:r>
          </w:p>
        </w:tc>
        <w:tc>
          <w:tcPr>
            <w:tcW w:w="1080" w:type="dxa"/>
          </w:tcPr>
          <w:p w14:paraId="100D7DC6" w14:textId="77777777" w:rsidR="00744080" w:rsidRPr="00627F35" w:rsidRDefault="00FA0993">
            <w:r w:rsidRPr="00627F35">
              <w:t>$1,439</w:t>
            </w:r>
          </w:p>
        </w:tc>
        <w:tc>
          <w:tcPr>
            <w:tcW w:w="1080" w:type="dxa"/>
          </w:tcPr>
          <w:p w14:paraId="709EC3E9" w14:textId="77777777" w:rsidR="00744080" w:rsidRPr="00627F35" w:rsidRDefault="00FA0993">
            <w:r w:rsidRPr="00627F35">
              <w:t>$9,519</w:t>
            </w:r>
          </w:p>
        </w:tc>
        <w:tc>
          <w:tcPr>
            <w:tcW w:w="1080" w:type="dxa"/>
          </w:tcPr>
          <w:p w14:paraId="15CEA595" w14:textId="77777777" w:rsidR="00744080" w:rsidRPr="00627F35" w:rsidRDefault="00FA0993">
            <w:r w:rsidRPr="00627F35">
              <w:t>$9,519</w:t>
            </w:r>
          </w:p>
        </w:tc>
        <w:tc>
          <w:tcPr>
            <w:tcW w:w="1080" w:type="dxa"/>
          </w:tcPr>
          <w:p w14:paraId="33B30C63" w14:textId="77777777" w:rsidR="00744080" w:rsidRPr="00627F35" w:rsidRDefault="00FA0993">
            <w:r w:rsidRPr="00627F35">
              <w:t>$9,519</w:t>
            </w:r>
          </w:p>
        </w:tc>
        <w:tc>
          <w:tcPr>
            <w:tcW w:w="1080" w:type="dxa"/>
          </w:tcPr>
          <w:p w14:paraId="76EF01D6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4A2660B5" w14:textId="77777777" w:rsidR="00744080" w:rsidRPr="00627F35" w:rsidRDefault="00FA0993">
            <w:r w:rsidRPr="00627F35">
              <w:t>No</w:t>
            </w:r>
          </w:p>
        </w:tc>
      </w:tr>
    </w:tbl>
    <w:p w14:paraId="16389B87" w14:textId="77777777" w:rsidR="00744080" w:rsidRPr="00627F35" w:rsidRDefault="00FA0993">
      <w:pPr>
        <w:pStyle w:val="Heading3"/>
      </w:pPr>
      <w:r w:rsidRPr="00627F35">
        <w:lastRenderedPageBreak/>
        <w:t>State: OR (Oregon)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5"/>
        <w:gridCol w:w="914"/>
        <w:gridCol w:w="1336"/>
        <w:gridCol w:w="1385"/>
        <w:gridCol w:w="1024"/>
        <w:gridCol w:w="1385"/>
        <w:gridCol w:w="947"/>
        <w:gridCol w:w="1124"/>
      </w:tblGrid>
      <w:tr w:rsidR="00744080" w:rsidRPr="00627F35" w14:paraId="755B310D" w14:textId="77777777">
        <w:tc>
          <w:tcPr>
            <w:tcW w:w="1080" w:type="dxa"/>
          </w:tcPr>
          <w:p w14:paraId="14B359B2" w14:textId="77777777" w:rsidR="00744080" w:rsidRPr="00627F35" w:rsidRDefault="00FA0993">
            <w:r w:rsidRPr="00627F35">
              <w:t>HH Size</w:t>
            </w:r>
          </w:p>
        </w:tc>
        <w:tc>
          <w:tcPr>
            <w:tcW w:w="1080" w:type="dxa"/>
          </w:tcPr>
          <w:p w14:paraId="3F84B85D" w14:textId="77777777" w:rsidR="00744080" w:rsidRPr="00627F35" w:rsidRDefault="00FA0993">
            <w:r w:rsidRPr="00627F35">
              <w:t>Adult Medicaid Max</w:t>
            </w:r>
          </w:p>
        </w:tc>
        <w:tc>
          <w:tcPr>
            <w:tcW w:w="1080" w:type="dxa"/>
          </w:tcPr>
          <w:p w14:paraId="61A19230" w14:textId="77777777" w:rsidR="00744080" w:rsidRPr="00627F35" w:rsidRDefault="00FA0993">
            <w:r w:rsidRPr="00627F35">
              <w:t>Parent/Family Medicaid Max</w:t>
            </w:r>
          </w:p>
        </w:tc>
        <w:tc>
          <w:tcPr>
            <w:tcW w:w="1080" w:type="dxa"/>
          </w:tcPr>
          <w:p w14:paraId="0E722371" w14:textId="77777777" w:rsidR="00744080" w:rsidRPr="00627F35" w:rsidRDefault="00FA0993">
            <w:r w:rsidRPr="00627F35">
              <w:t>Child Medicaid/CHIP Max</w:t>
            </w:r>
          </w:p>
        </w:tc>
        <w:tc>
          <w:tcPr>
            <w:tcW w:w="1080" w:type="dxa"/>
          </w:tcPr>
          <w:p w14:paraId="4BC65E06" w14:textId="77777777" w:rsidR="00744080" w:rsidRPr="00627F35" w:rsidRDefault="00FA0993">
            <w:r w:rsidRPr="00627F35">
              <w:t>Pregnancy Medicaid Max</w:t>
            </w:r>
          </w:p>
        </w:tc>
        <w:tc>
          <w:tcPr>
            <w:tcW w:w="1080" w:type="dxa"/>
          </w:tcPr>
          <w:p w14:paraId="1411D9F5" w14:textId="77777777" w:rsidR="00744080" w:rsidRPr="00627F35" w:rsidRDefault="00FA0993">
            <w:r w:rsidRPr="00627F35">
              <w:t>Infant Medicaid/CHIP Max</w:t>
            </w:r>
          </w:p>
        </w:tc>
        <w:tc>
          <w:tcPr>
            <w:tcW w:w="1080" w:type="dxa"/>
          </w:tcPr>
          <w:p w14:paraId="0BE35450" w14:textId="77777777" w:rsidR="00744080" w:rsidRPr="00627F35" w:rsidRDefault="00FA0993">
            <w:r w:rsidRPr="00627F35">
              <w:t>QMB Max (Ind/Cpl)</w:t>
            </w:r>
          </w:p>
        </w:tc>
        <w:tc>
          <w:tcPr>
            <w:tcW w:w="1080" w:type="dxa"/>
          </w:tcPr>
          <w:p w14:paraId="2B263F68" w14:textId="77777777" w:rsidR="00744080" w:rsidRPr="00627F35" w:rsidRDefault="00FA0993">
            <w:r w:rsidRPr="00627F35">
              <w:t>Spenddown Enabled</w:t>
            </w:r>
          </w:p>
        </w:tc>
      </w:tr>
      <w:tr w:rsidR="00744080" w:rsidRPr="00627F35" w14:paraId="63990310" w14:textId="77777777">
        <w:tc>
          <w:tcPr>
            <w:tcW w:w="1080" w:type="dxa"/>
          </w:tcPr>
          <w:p w14:paraId="4675A95F" w14:textId="77777777" w:rsidR="00744080" w:rsidRPr="00627F35" w:rsidRDefault="00FA0993">
            <w:r w:rsidRPr="00627F35">
              <w:t>1</w:t>
            </w:r>
          </w:p>
        </w:tc>
        <w:tc>
          <w:tcPr>
            <w:tcW w:w="1080" w:type="dxa"/>
          </w:tcPr>
          <w:p w14:paraId="2AEF7FD9" w14:textId="77777777" w:rsidR="00744080" w:rsidRPr="00627F35" w:rsidRDefault="00FA0993">
            <w:r w:rsidRPr="00627F35">
              <w:t>$1,769</w:t>
            </w:r>
          </w:p>
        </w:tc>
        <w:tc>
          <w:tcPr>
            <w:tcW w:w="1080" w:type="dxa"/>
          </w:tcPr>
          <w:p w14:paraId="4108759C" w14:textId="77777777" w:rsidR="00744080" w:rsidRPr="00627F35" w:rsidRDefault="00FA0993">
            <w:r w:rsidRPr="00627F35">
              <w:t>$412</w:t>
            </w:r>
          </w:p>
        </w:tc>
        <w:tc>
          <w:tcPr>
            <w:tcW w:w="1080" w:type="dxa"/>
          </w:tcPr>
          <w:p w14:paraId="7C94A9F9" w14:textId="77777777" w:rsidR="00744080" w:rsidRPr="00627F35" w:rsidRDefault="00FA0993">
            <w:r w:rsidRPr="00627F35">
              <w:t>$3,990</w:t>
            </w:r>
          </w:p>
        </w:tc>
        <w:tc>
          <w:tcPr>
            <w:tcW w:w="1080" w:type="dxa"/>
          </w:tcPr>
          <w:p w14:paraId="6E49C085" w14:textId="77777777" w:rsidR="00744080" w:rsidRPr="00627F35" w:rsidRDefault="00FA0993">
            <w:r w:rsidRPr="00627F35">
              <w:t>$2,460</w:t>
            </w:r>
          </w:p>
        </w:tc>
        <w:tc>
          <w:tcPr>
            <w:tcW w:w="1080" w:type="dxa"/>
          </w:tcPr>
          <w:p w14:paraId="1E6BB351" w14:textId="77777777" w:rsidR="00744080" w:rsidRPr="00627F35" w:rsidRDefault="00FA0993">
            <w:r w:rsidRPr="00627F35">
              <w:t>$3,990</w:t>
            </w:r>
          </w:p>
        </w:tc>
        <w:tc>
          <w:tcPr>
            <w:tcW w:w="1080" w:type="dxa"/>
          </w:tcPr>
          <w:p w14:paraId="24CAEDCA" w14:textId="77777777" w:rsidR="00744080" w:rsidRPr="00627F35" w:rsidRDefault="00FA0993">
            <w:r w:rsidRPr="00627F35">
              <w:t>$1,350</w:t>
            </w:r>
          </w:p>
        </w:tc>
        <w:tc>
          <w:tcPr>
            <w:tcW w:w="1080" w:type="dxa"/>
          </w:tcPr>
          <w:p w14:paraId="18111D2D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663482F8" w14:textId="77777777">
        <w:tc>
          <w:tcPr>
            <w:tcW w:w="1080" w:type="dxa"/>
          </w:tcPr>
          <w:p w14:paraId="0017741A" w14:textId="77777777" w:rsidR="00744080" w:rsidRPr="00627F35" w:rsidRDefault="00FA0993">
            <w:r w:rsidRPr="00627F35">
              <w:t>2</w:t>
            </w:r>
          </w:p>
        </w:tc>
        <w:tc>
          <w:tcPr>
            <w:tcW w:w="1080" w:type="dxa"/>
          </w:tcPr>
          <w:p w14:paraId="1ECDC384" w14:textId="77777777" w:rsidR="00744080" w:rsidRPr="00627F35" w:rsidRDefault="00FA0993">
            <w:r w:rsidRPr="00627F35">
              <w:t>$2,398</w:t>
            </w:r>
          </w:p>
        </w:tc>
        <w:tc>
          <w:tcPr>
            <w:tcW w:w="1080" w:type="dxa"/>
          </w:tcPr>
          <w:p w14:paraId="56D27007" w14:textId="77777777" w:rsidR="00744080" w:rsidRPr="00627F35" w:rsidRDefault="00FA0993">
            <w:r w:rsidRPr="00627F35">
              <w:t>$559</w:t>
            </w:r>
          </w:p>
        </w:tc>
        <w:tc>
          <w:tcPr>
            <w:tcW w:w="1080" w:type="dxa"/>
          </w:tcPr>
          <w:p w14:paraId="6220922F" w14:textId="77777777" w:rsidR="00744080" w:rsidRPr="00627F35" w:rsidRDefault="00FA0993">
            <w:r w:rsidRPr="00627F35">
              <w:t>$5,410</w:t>
            </w:r>
          </w:p>
        </w:tc>
        <w:tc>
          <w:tcPr>
            <w:tcW w:w="1080" w:type="dxa"/>
          </w:tcPr>
          <w:p w14:paraId="16950685" w14:textId="77777777" w:rsidR="00744080" w:rsidRPr="00627F35" w:rsidRDefault="00FA0993">
            <w:r w:rsidRPr="00627F35">
              <w:t>$3,336</w:t>
            </w:r>
          </w:p>
        </w:tc>
        <w:tc>
          <w:tcPr>
            <w:tcW w:w="1080" w:type="dxa"/>
          </w:tcPr>
          <w:p w14:paraId="6E27CFF1" w14:textId="77777777" w:rsidR="00744080" w:rsidRPr="00627F35" w:rsidRDefault="00FA0993">
            <w:r w:rsidRPr="00627F35">
              <w:t>$5,410</w:t>
            </w:r>
          </w:p>
        </w:tc>
        <w:tc>
          <w:tcPr>
            <w:tcW w:w="1080" w:type="dxa"/>
          </w:tcPr>
          <w:p w14:paraId="0861302A" w14:textId="77777777" w:rsidR="00744080" w:rsidRPr="00627F35" w:rsidRDefault="00FA0993">
            <w:r w:rsidRPr="00627F35">
              <w:t>$1,824</w:t>
            </w:r>
          </w:p>
        </w:tc>
        <w:tc>
          <w:tcPr>
            <w:tcW w:w="1080" w:type="dxa"/>
          </w:tcPr>
          <w:p w14:paraId="1381660B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6838EF82" w14:textId="77777777">
        <w:tc>
          <w:tcPr>
            <w:tcW w:w="1080" w:type="dxa"/>
          </w:tcPr>
          <w:p w14:paraId="07914F2C" w14:textId="77777777" w:rsidR="00744080" w:rsidRPr="00627F35" w:rsidRDefault="00FA0993">
            <w:r w:rsidRPr="00627F35">
              <w:t>3</w:t>
            </w:r>
          </w:p>
        </w:tc>
        <w:tc>
          <w:tcPr>
            <w:tcW w:w="1080" w:type="dxa"/>
          </w:tcPr>
          <w:p w14:paraId="6C96EDC0" w14:textId="77777777" w:rsidR="00744080" w:rsidRPr="00627F35" w:rsidRDefault="00FA0993">
            <w:r w:rsidRPr="00627F35">
              <w:t>$3,028</w:t>
            </w:r>
          </w:p>
        </w:tc>
        <w:tc>
          <w:tcPr>
            <w:tcW w:w="1080" w:type="dxa"/>
          </w:tcPr>
          <w:p w14:paraId="752BC360" w14:textId="77777777" w:rsidR="00744080" w:rsidRPr="00627F35" w:rsidRDefault="00FA0993">
            <w:r w:rsidRPr="00627F35">
              <w:t>$706</w:t>
            </w:r>
          </w:p>
        </w:tc>
        <w:tc>
          <w:tcPr>
            <w:tcW w:w="1080" w:type="dxa"/>
          </w:tcPr>
          <w:p w14:paraId="2AF337FB" w14:textId="77777777" w:rsidR="00744080" w:rsidRPr="00627F35" w:rsidRDefault="00FA0993">
            <w:r w:rsidRPr="00627F35">
              <w:t>$6,830</w:t>
            </w:r>
          </w:p>
        </w:tc>
        <w:tc>
          <w:tcPr>
            <w:tcW w:w="1080" w:type="dxa"/>
          </w:tcPr>
          <w:p w14:paraId="4FB766A2" w14:textId="77777777" w:rsidR="00744080" w:rsidRPr="00627F35" w:rsidRDefault="00FA0993">
            <w:r w:rsidRPr="00627F35">
              <w:t>$4,212</w:t>
            </w:r>
          </w:p>
        </w:tc>
        <w:tc>
          <w:tcPr>
            <w:tcW w:w="1080" w:type="dxa"/>
          </w:tcPr>
          <w:p w14:paraId="49E93582" w14:textId="77777777" w:rsidR="00744080" w:rsidRPr="00627F35" w:rsidRDefault="00FA0993">
            <w:r w:rsidRPr="00627F35">
              <w:t>$6,830</w:t>
            </w:r>
          </w:p>
        </w:tc>
        <w:tc>
          <w:tcPr>
            <w:tcW w:w="1080" w:type="dxa"/>
          </w:tcPr>
          <w:p w14:paraId="12B6A235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037986E7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6B6A1928" w14:textId="77777777">
        <w:tc>
          <w:tcPr>
            <w:tcW w:w="1080" w:type="dxa"/>
          </w:tcPr>
          <w:p w14:paraId="6B4932C7" w14:textId="77777777" w:rsidR="00744080" w:rsidRPr="00627F35" w:rsidRDefault="00FA0993">
            <w:r w:rsidRPr="00627F35">
              <w:t>4</w:t>
            </w:r>
          </w:p>
        </w:tc>
        <w:tc>
          <w:tcPr>
            <w:tcW w:w="1080" w:type="dxa"/>
          </w:tcPr>
          <w:p w14:paraId="722DF35A" w14:textId="77777777" w:rsidR="00744080" w:rsidRPr="00627F35" w:rsidRDefault="00FA0993">
            <w:r w:rsidRPr="00627F35">
              <w:t>$3,658</w:t>
            </w:r>
          </w:p>
        </w:tc>
        <w:tc>
          <w:tcPr>
            <w:tcW w:w="1080" w:type="dxa"/>
          </w:tcPr>
          <w:p w14:paraId="67DDB5A9" w14:textId="77777777" w:rsidR="00744080" w:rsidRPr="00627F35" w:rsidRDefault="00FA0993">
            <w:r w:rsidRPr="00627F35">
              <w:t>$852</w:t>
            </w:r>
          </w:p>
        </w:tc>
        <w:tc>
          <w:tcPr>
            <w:tcW w:w="1080" w:type="dxa"/>
          </w:tcPr>
          <w:p w14:paraId="3F8EF8E0" w14:textId="77777777" w:rsidR="00744080" w:rsidRPr="00627F35" w:rsidRDefault="00FA0993">
            <w:r w:rsidRPr="00627F35">
              <w:t>$8,250</w:t>
            </w:r>
          </w:p>
        </w:tc>
        <w:tc>
          <w:tcPr>
            <w:tcW w:w="1080" w:type="dxa"/>
          </w:tcPr>
          <w:p w14:paraId="6AEE731A" w14:textId="77777777" w:rsidR="00744080" w:rsidRPr="00627F35" w:rsidRDefault="00FA0993">
            <w:r w:rsidRPr="00627F35">
              <w:t>$5,088</w:t>
            </w:r>
          </w:p>
        </w:tc>
        <w:tc>
          <w:tcPr>
            <w:tcW w:w="1080" w:type="dxa"/>
          </w:tcPr>
          <w:p w14:paraId="58C2A275" w14:textId="77777777" w:rsidR="00744080" w:rsidRPr="00627F35" w:rsidRDefault="00FA0993">
            <w:r w:rsidRPr="00627F35">
              <w:t>$8,250</w:t>
            </w:r>
          </w:p>
        </w:tc>
        <w:tc>
          <w:tcPr>
            <w:tcW w:w="1080" w:type="dxa"/>
          </w:tcPr>
          <w:p w14:paraId="3DDF3FA4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389947F3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77FEF7EB" w14:textId="77777777">
        <w:tc>
          <w:tcPr>
            <w:tcW w:w="1080" w:type="dxa"/>
          </w:tcPr>
          <w:p w14:paraId="6053F23D" w14:textId="77777777" w:rsidR="00744080" w:rsidRPr="00627F35" w:rsidRDefault="00FA0993">
            <w:r w:rsidRPr="00627F35">
              <w:t>5</w:t>
            </w:r>
          </w:p>
        </w:tc>
        <w:tc>
          <w:tcPr>
            <w:tcW w:w="1080" w:type="dxa"/>
          </w:tcPr>
          <w:p w14:paraId="0F80FEC8" w14:textId="77777777" w:rsidR="00744080" w:rsidRPr="00627F35" w:rsidRDefault="00FA0993">
            <w:r w:rsidRPr="00627F35">
              <w:t>$4,287</w:t>
            </w:r>
          </w:p>
        </w:tc>
        <w:tc>
          <w:tcPr>
            <w:tcW w:w="1080" w:type="dxa"/>
          </w:tcPr>
          <w:p w14:paraId="62BAF25B" w14:textId="77777777" w:rsidR="00744080" w:rsidRPr="00627F35" w:rsidRDefault="00FA0993">
            <w:r w:rsidRPr="00627F35">
              <w:t>$999</w:t>
            </w:r>
          </w:p>
        </w:tc>
        <w:tc>
          <w:tcPr>
            <w:tcW w:w="1080" w:type="dxa"/>
          </w:tcPr>
          <w:p w14:paraId="38F073A3" w14:textId="77777777" w:rsidR="00744080" w:rsidRPr="00627F35" w:rsidRDefault="00FA0993">
            <w:r w:rsidRPr="00627F35">
              <w:t>$9,670</w:t>
            </w:r>
          </w:p>
        </w:tc>
        <w:tc>
          <w:tcPr>
            <w:tcW w:w="1080" w:type="dxa"/>
          </w:tcPr>
          <w:p w14:paraId="7B91013D" w14:textId="77777777" w:rsidR="00744080" w:rsidRPr="00627F35" w:rsidRDefault="00FA0993">
            <w:r w:rsidRPr="00627F35">
              <w:t>$5,963</w:t>
            </w:r>
          </w:p>
        </w:tc>
        <w:tc>
          <w:tcPr>
            <w:tcW w:w="1080" w:type="dxa"/>
          </w:tcPr>
          <w:p w14:paraId="04E976E0" w14:textId="77777777" w:rsidR="00744080" w:rsidRPr="00627F35" w:rsidRDefault="00FA0993">
            <w:r w:rsidRPr="00627F35">
              <w:t>$9,670</w:t>
            </w:r>
          </w:p>
        </w:tc>
        <w:tc>
          <w:tcPr>
            <w:tcW w:w="1080" w:type="dxa"/>
          </w:tcPr>
          <w:p w14:paraId="0B8230A4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1C90BF13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068C9CFB" w14:textId="77777777">
        <w:tc>
          <w:tcPr>
            <w:tcW w:w="1080" w:type="dxa"/>
          </w:tcPr>
          <w:p w14:paraId="0B79DF2C" w14:textId="77777777" w:rsidR="00744080" w:rsidRPr="00627F35" w:rsidRDefault="00FA0993">
            <w:r w:rsidRPr="00627F35">
              <w:t>6</w:t>
            </w:r>
          </w:p>
        </w:tc>
        <w:tc>
          <w:tcPr>
            <w:tcW w:w="1080" w:type="dxa"/>
          </w:tcPr>
          <w:p w14:paraId="5D734491" w14:textId="77777777" w:rsidR="00744080" w:rsidRPr="00627F35" w:rsidRDefault="00FA0993">
            <w:r w:rsidRPr="00627F35">
              <w:t>$4,917</w:t>
            </w:r>
          </w:p>
        </w:tc>
        <w:tc>
          <w:tcPr>
            <w:tcW w:w="1080" w:type="dxa"/>
          </w:tcPr>
          <w:p w14:paraId="2A1A679D" w14:textId="77777777" w:rsidR="00744080" w:rsidRPr="00627F35" w:rsidRDefault="00FA0993">
            <w:r w:rsidRPr="00627F35">
              <w:t>$1,146</w:t>
            </w:r>
          </w:p>
        </w:tc>
        <w:tc>
          <w:tcPr>
            <w:tcW w:w="1080" w:type="dxa"/>
          </w:tcPr>
          <w:p w14:paraId="5205ABF4" w14:textId="77777777" w:rsidR="00744080" w:rsidRPr="00627F35" w:rsidRDefault="00FA0993">
            <w:r w:rsidRPr="00627F35">
              <w:t>$11,090</w:t>
            </w:r>
          </w:p>
        </w:tc>
        <w:tc>
          <w:tcPr>
            <w:tcW w:w="1080" w:type="dxa"/>
          </w:tcPr>
          <w:p w14:paraId="3EA29924" w14:textId="77777777" w:rsidR="00744080" w:rsidRPr="00627F35" w:rsidRDefault="00FA0993">
            <w:r w:rsidRPr="00627F35">
              <w:t>$6,839</w:t>
            </w:r>
          </w:p>
        </w:tc>
        <w:tc>
          <w:tcPr>
            <w:tcW w:w="1080" w:type="dxa"/>
          </w:tcPr>
          <w:p w14:paraId="7ED9CA53" w14:textId="77777777" w:rsidR="00744080" w:rsidRPr="00627F35" w:rsidRDefault="00FA0993">
            <w:r w:rsidRPr="00627F35">
              <w:t>$11,090</w:t>
            </w:r>
          </w:p>
        </w:tc>
        <w:tc>
          <w:tcPr>
            <w:tcW w:w="1080" w:type="dxa"/>
          </w:tcPr>
          <w:p w14:paraId="0433C09A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50707D88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1E410402" w14:textId="77777777">
        <w:tc>
          <w:tcPr>
            <w:tcW w:w="1080" w:type="dxa"/>
          </w:tcPr>
          <w:p w14:paraId="5B6F031A" w14:textId="77777777" w:rsidR="00744080" w:rsidRPr="00627F35" w:rsidRDefault="00FA0993">
            <w:r w:rsidRPr="00627F35">
              <w:t>7</w:t>
            </w:r>
          </w:p>
        </w:tc>
        <w:tc>
          <w:tcPr>
            <w:tcW w:w="1080" w:type="dxa"/>
          </w:tcPr>
          <w:p w14:paraId="4CD6E5F2" w14:textId="77777777" w:rsidR="00744080" w:rsidRPr="00627F35" w:rsidRDefault="00FA0993">
            <w:r w:rsidRPr="00627F35">
              <w:t>$5,546</w:t>
            </w:r>
          </w:p>
        </w:tc>
        <w:tc>
          <w:tcPr>
            <w:tcW w:w="1080" w:type="dxa"/>
          </w:tcPr>
          <w:p w14:paraId="6B404529" w14:textId="77777777" w:rsidR="00744080" w:rsidRPr="00627F35" w:rsidRDefault="00FA0993">
            <w:r w:rsidRPr="00627F35">
              <w:t>$1,293</w:t>
            </w:r>
          </w:p>
        </w:tc>
        <w:tc>
          <w:tcPr>
            <w:tcW w:w="1080" w:type="dxa"/>
          </w:tcPr>
          <w:p w14:paraId="1BAA2457" w14:textId="77777777" w:rsidR="00744080" w:rsidRPr="00627F35" w:rsidRDefault="00FA0993">
            <w:r w:rsidRPr="00627F35">
              <w:t>$12,510</w:t>
            </w:r>
          </w:p>
        </w:tc>
        <w:tc>
          <w:tcPr>
            <w:tcW w:w="1080" w:type="dxa"/>
          </w:tcPr>
          <w:p w14:paraId="6940ED8D" w14:textId="77777777" w:rsidR="00744080" w:rsidRPr="00627F35" w:rsidRDefault="00FA0993">
            <w:r w:rsidRPr="00627F35">
              <w:t>$7,714</w:t>
            </w:r>
          </w:p>
        </w:tc>
        <w:tc>
          <w:tcPr>
            <w:tcW w:w="1080" w:type="dxa"/>
          </w:tcPr>
          <w:p w14:paraId="7AE63327" w14:textId="77777777" w:rsidR="00744080" w:rsidRPr="00627F35" w:rsidRDefault="00FA0993">
            <w:r w:rsidRPr="00627F35">
              <w:t>$12,510</w:t>
            </w:r>
          </w:p>
        </w:tc>
        <w:tc>
          <w:tcPr>
            <w:tcW w:w="1080" w:type="dxa"/>
          </w:tcPr>
          <w:p w14:paraId="6C4565D0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3D5FC623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1D2BAFED" w14:textId="77777777">
        <w:tc>
          <w:tcPr>
            <w:tcW w:w="1080" w:type="dxa"/>
          </w:tcPr>
          <w:p w14:paraId="3F438BA8" w14:textId="77777777" w:rsidR="00744080" w:rsidRPr="00627F35" w:rsidRDefault="00FA0993">
            <w:r w:rsidRPr="00627F35">
              <w:t>8</w:t>
            </w:r>
          </w:p>
        </w:tc>
        <w:tc>
          <w:tcPr>
            <w:tcW w:w="1080" w:type="dxa"/>
          </w:tcPr>
          <w:p w14:paraId="1D517816" w14:textId="77777777" w:rsidR="00744080" w:rsidRPr="00627F35" w:rsidRDefault="00FA0993">
            <w:r w:rsidRPr="00627F35">
              <w:t>$6,176</w:t>
            </w:r>
          </w:p>
        </w:tc>
        <w:tc>
          <w:tcPr>
            <w:tcW w:w="1080" w:type="dxa"/>
          </w:tcPr>
          <w:p w14:paraId="5978A57A" w14:textId="77777777" w:rsidR="00744080" w:rsidRPr="00627F35" w:rsidRDefault="00FA0993">
            <w:r w:rsidRPr="00627F35">
              <w:t>$1,439</w:t>
            </w:r>
          </w:p>
        </w:tc>
        <w:tc>
          <w:tcPr>
            <w:tcW w:w="1080" w:type="dxa"/>
          </w:tcPr>
          <w:p w14:paraId="04713016" w14:textId="77777777" w:rsidR="00744080" w:rsidRPr="00627F35" w:rsidRDefault="00FA0993">
            <w:r w:rsidRPr="00627F35">
              <w:t>$13,930</w:t>
            </w:r>
          </w:p>
        </w:tc>
        <w:tc>
          <w:tcPr>
            <w:tcW w:w="1080" w:type="dxa"/>
          </w:tcPr>
          <w:p w14:paraId="054E6BA7" w14:textId="77777777" w:rsidR="00744080" w:rsidRPr="00627F35" w:rsidRDefault="00FA0993">
            <w:r w:rsidRPr="00627F35">
              <w:t>$8,590</w:t>
            </w:r>
          </w:p>
        </w:tc>
        <w:tc>
          <w:tcPr>
            <w:tcW w:w="1080" w:type="dxa"/>
          </w:tcPr>
          <w:p w14:paraId="2C8486DD" w14:textId="77777777" w:rsidR="00744080" w:rsidRPr="00627F35" w:rsidRDefault="00FA0993">
            <w:r w:rsidRPr="00627F35">
              <w:t>$13,930</w:t>
            </w:r>
          </w:p>
        </w:tc>
        <w:tc>
          <w:tcPr>
            <w:tcW w:w="1080" w:type="dxa"/>
          </w:tcPr>
          <w:p w14:paraId="733691AA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0F7F2E9B" w14:textId="77777777" w:rsidR="00744080" w:rsidRPr="00627F35" w:rsidRDefault="00FA0993">
            <w:r w:rsidRPr="00627F35">
              <w:t>No</w:t>
            </w:r>
          </w:p>
        </w:tc>
      </w:tr>
    </w:tbl>
    <w:p w14:paraId="3008D2BE" w14:textId="77777777" w:rsidR="00744080" w:rsidRPr="00627F35" w:rsidRDefault="00FA0993">
      <w:pPr>
        <w:pStyle w:val="Heading3"/>
      </w:pPr>
      <w:r w:rsidRPr="00627F35">
        <w:t>State: PA (Pennsylvania)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5"/>
        <w:gridCol w:w="914"/>
        <w:gridCol w:w="1336"/>
        <w:gridCol w:w="1385"/>
        <w:gridCol w:w="1024"/>
        <w:gridCol w:w="1385"/>
        <w:gridCol w:w="947"/>
        <w:gridCol w:w="1124"/>
      </w:tblGrid>
      <w:tr w:rsidR="00744080" w:rsidRPr="00627F35" w14:paraId="72F84DBA" w14:textId="77777777" w:rsidTr="00FA0993">
        <w:tc>
          <w:tcPr>
            <w:tcW w:w="533" w:type="dxa"/>
          </w:tcPr>
          <w:p w14:paraId="5D898CFA" w14:textId="77777777" w:rsidR="00744080" w:rsidRPr="00627F35" w:rsidRDefault="00FA0993">
            <w:r w:rsidRPr="00627F35">
              <w:t>HH Size</w:t>
            </w:r>
          </w:p>
        </w:tc>
        <w:tc>
          <w:tcPr>
            <w:tcW w:w="936" w:type="dxa"/>
          </w:tcPr>
          <w:p w14:paraId="00F23761" w14:textId="77777777" w:rsidR="00744080" w:rsidRPr="00627F35" w:rsidRDefault="00FA0993">
            <w:r w:rsidRPr="00627F35">
              <w:t>Adult Medicaid Max</w:t>
            </w:r>
          </w:p>
        </w:tc>
        <w:tc>
          <w:tcPr>
            <w:tcW w:w="1371" w:type="dxa"/>
          </w:tcPr>
          <w:p w14:paraId="67432E92" w14:textId="77777777" w:rsidR="00744080" w:rsidRPr="00627F35" w:rsidRDefault="00FA0993">
            <w:r w:rsidRPr="00627F35">
              <w:t>Parent/Family Medicaid Max</w:t>
            </w:r>
          </w:p>
        </w:tc>
        <w:tc>
          <w:tcPr>
            <w:tcW w:w="1422" w:type="dxa"/>
          </w:tcPr>
          <w:p w14:paraId="175E88EF" w14:textId="77777777" w:rsidR="00744080" w:rsidRPr="00627F35" w:rsidRDefault="00FA0993">
            <w:r w:rsidRPr="00627F35">
              <w:t>Child Medicaid/CHIP Max</w:t>
            </w:r>
          </w:p>
        </w:tc>
        <w:tc>
          <w:tcPr>
            <w:tcW w:w="1049" w:type="dxa"/>
          </w:tcPr>
          <w:p w14:paraId="20B7FB5D" w14:textId="77777777" w:rsidR="00744080" w:rsidRPr="00627F35" w:rsidRDefault="00FA0993">
            <w:r w:rsidRPr="00627F35">
              <w:t>Pregnancy Medicaid Max</w:t>
            </w:r>
          </w:p>
        </w:tc>
        <w:tc>
          <w:tcPr>
            <w:tcW w:w="1422" w:type="dxa"/>
          </w:tcPr>
          <w:p w14:paraId="4D32DDA6" w14:textId="77777777" w:rsidR="00744080" w:rsidRPr="00627F35" w:rsidRDefault="00FA0993">
            <w:r w:rsidRPr="00627F35">
              <w:t>Infant Medicaid/CHIP Max</w:t>
            </w:r>
          </w:p>
        </w:tc>
        <w:tc>
          <w:tcPr>
            <w:tcW w:w="970" w:type="dxa"/>
          </w:tcPr>
          <w:p w14:paraId="336E125B" w14:textId="77777777" w:rsidR="00744080" w:rsidRPr="00627F35" w:rsidRDefault="00FA0993">
            <w:r w:rsidRPr="00627F35">
              <w:t>QMB Max (Ind/Cpl)</w:t>
            </w:r>
          </w:p>
        </w:tc>
        <w:tc>
          <w:tcPr>
            <w:tcW w:w="1153" w:type="dxa"/>
          </w:tcPr>
          <w:p w14:paraId="20C2F9DD" w14:textId="77777777" w:rsidR="00744080" w:rsidRPr="00627F35" w:rsidRDefault="00FA0993">
            <w:r w:rsidRPr="00627F35">
              <w:t>Spenddown Enabled</w:t>
            </w:r>
          </w:p>
        </w:tc>
      </w:tr>
      <w:tr w:rsidR="00744080" w:rsidRPr="00627F35" w14:paraId="14E69F08" w14:textId="77777777" w:rsidTr="00FA0993">
        <w:tc>
          <w:tcPr>
            <w:tcW w:w="533" w:type="dxa"/>
          </w:tcPr>
          <w:p w14:paraId="3ACACC7C" w14:textId="77777777" w:rsidR="00744080" w:rsidRPr="00627F35" w:rsidRDefault="00FA0993">
            <w:r w:rsidRPr="00627F35">
              <w:t>1</w:t>
            </w:r>
          </w:p>
        </w:tc>
        <w:tc>
          <w:tcPr>
            <w:tcW w:w="936" w:type="dxa"/>
          </w:tcPr>
          <w:p w14:paraId="11138AE4" w14:textId="77777777" w:rsidR="00744080" w:rsidRPr="00627F35" w:rsidRDefault="00FA0993">
            <w:r w:rsidRPr="00627F35">
              <w:t>$1,769</w:t>
            </w:r>
          </w:p>
        </w:tc>
        <w:tc>
          <w:tcPr>
            <w:tcW w:w="1371" w:type="dxa"/>
          </w:tcPr>
          <w:p w14:paraId="35C3F823" w14:textId="77777777" w:rsidR="00744080" w:rsidRPr="00627F35" w:rsidRDefault="00FA0993">
            <w:r w:rsidRPr="00627F35">
              <w:t>$439</w:t>
            </w:r>
          </w:p>
        </w:tc>
        <w:tc>
          <w:tcPr>
            <w:tcW w:w="1422" w:type="dxa"/>
          </w:tcPr>
          <w:p w14:paraId="3A13301B" w14:textId="77777777" w:rsidR="00744080" w:rsidRPr="00627F35" w:rsidRDefault="00FA0993">
            <w:r w:rsidRPr="00627F35">
              <w:t>$4,176</w:t>
            </w:r>
          </w:p>
        </w:tc>
        <w:tc>
          <w:tcPr>
            <w:tcW w:w="1049" w:type="dxa"/>
          </w:tcPr>
          <w:p w14:paraId="0D294A0A" w14:textId="77777777" w:rsidR="00744080" w:rsidRPr="00627F35" w:rsidRDefault="00FA0993">
            <w:r w:rsidRPr="00627F35">
              <w:t>$2,860</w:t>
            </w:r>
          </w:p>
        </w:tc>
        <w:tc>
          <w:tcPr>
            <w:tcW w:w="1422" w:type="dxa"/>
          </w:tcPr>
          <w:p w14:paraId="040A0707" w14:textId="77777777" w:rsidR="00744080" w:rsidRPr="00627F35" w:rsidRDefault="00FA0993">
            <w:r w:rsidRPr="00627F35">
              <w:t>$2,860</w:t>
            </w:r>
          </w:p>
        </w:tc>
        <w:tc>
          <w:tcPr>
            <w:tcW w:w="970" w:type="dxa"/>
          </w:tcPr>
          <w:p w14:paraId="0FBC3D29" w14:textId="77777777" w:rsidR="00744080" w:rsidRPr="00627F35" w:rsidRDefault="00FA0993">
            <w:r w:rsidRPr="00627F35">
              <w:t>$1,350</w:t>
            </w:r>
          </w:p>
        </w:tc>
        <w:tc>
          <w:tcPr>
            <w:tcW w:w="1153" w:type="dxa"/>
          </w:tcPr>
          <w:p w14:paraId="4383086A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7C1836AF" w14:textId="77777777" w:rsidTr="00FA0993">
        <w:tc>
          <w:tcPr>
            <w:tcW w:w="533" w:type="dxa"/>
          </w:tcPr>
          <w:p w14:paraId="6E6FA52F" w14:textId="77777777" w:rsidR="00744080" w:rsidRPr="00627F35" w:rsidRDefault="00FA0993">
            <w:r w:rsidRPr="00627F35">
              <w:t>2</w:t>
            </w:r>
          </w:p>
        </w:tc>
        <w:tc>
          <w:tcPr>
            <w:tcW w:w="936" w:type="dxa"/>
          </w:tcPr>
          <w:p w14:paraId="4C20ED84" w14:textId="77777777" w:rsidR="00744080" w:rsidRPr="00627F35" w:rsidRDefault="00FA0993">
            <w:r w:rsidRPr="00627F35">
              <w:t>$2,398</w:t>
            </w:r>
          </w:p>
        </w:tc>
        <w:tc>
          <w:tcPr>
            <w:tcW w:w="1371" w:type="dxa"/>
          </w:tcPr>
          <w:p w14:paraId="2644BB18" w14:textId="77777777" w:rsidR="00744080" w:rsidRPr="00627F35" w:rsidRDefault="00FA0993">
            <w:r w:rsidRPr="00627F35">
              <w:t>$595</w:t>
            </w:r>
          </w:p>
        </w:tc>
        <w:tc>
          <w:tcPr>
            <w:tcW w:w="1422" w:type="dxa"/>
          </w:tcPr>
          <w:p w14:paraId="35CA4EE7" w14:textId="77777777" w:rsidR="00744080" w:rsidRPr="00627F35" w:rsidRDefault="00FA0993">
            <w:r w:rsidRPr="00627F35">
              <w:t>$5,662</w:t>
            </w:r>
          </w:p>
        </w:tc>
        <w:tc>
          <w:tcPr>
            <w:tcW w:w="1049" w:type="dxa"/>
          </w:tcPr>
          <w:p w14:paraId="2D41BCD3" w14:textId="77777777" w:rsidR="00744080" w:rsidRPr="00627F35" w:rsidRDefault="00FA0993">
            <w:r w:rsidRPr="00627F35">
              <w:t>$3,877</w:t>
            </w:r>
          </w:p>
        </w:tc>
        <w:tc>
          <w:tcPr>
            <w:tcW w:w="1422" w:type="dxa"/>
          </w:tcPr>
          <w:p w14:paraId="4DF5BA60" w14:textId="77777777" w:rsidR="00744080" w:rsidRPr="00627F35" w:rsidRDefault="00FA0993">
            <w:r w:rsidRPr="00627F35">
              <w:t>$3,877</w:t>
            </w:r>
          </w:p>
        </w:tc>
        <w:tc>
          <w:tcPr>
            <w:tcW w:w="970" w:type="dxa"/>
          </w:tcPr>
          <w:p w14:paraId="66FBD8E7" w14:textId="77777777" w:rsidR="00744080" w:rsidRPr="00627F35" w:rsidRDefault="00FA0993">
            <w:r w:rsidRPr="00627F35">
              <w:t>$1,824</w:t>
            </w:r>
          </w:p>
        </w:tc>
        <w:tc>
          <w:tcPr>
            <w:tcW w:w="1153" w:type="dxa"/>
          </w:tcPr>
          <w:p w14:paraId="66BD0290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503F0BF3" w14:textId="77777777" w:rsidTr="00FA0993">
        <w:tc>
          <w:tcPr>
            <w:tcW w:w="533" w:type="dxa"/>
          </w:tcPr>
          <w:p w14:paraId="47F6D8C0" w14:textId="77777777" w:rsidR="00744080" w:rsidRPr="00627F35" w:rsidRDefault="00FA0993">
            <w:r w:rsidRPr="00627F35">
              <w:t>3</w:t>
            </w:r>
          </w:p>
        </w:tc>
        <w:tc>
          <w:tcPr>
            <w:tcW w:w="936" w:type="dxa"/>
          </w:tcPr>
          <w:p w14:paraId="63E61D48" w14:textId="77777777" w:rsidR="00744080" w:rsidRPr="00627F35" w:rsidRDefault="00FA0993">
            <w:r w:rsidRPr="00627F35">
              <w:t>$3,028</w:t>
            </w:r>
          </w:p>
        </w:tc>
        <w:tc>
          <w:tcPr>
            <w:tcW w:w="1371" w:type="dxa"/>
          </w:tcPr>
          <w:p w14:paraId="0DFE43B4" w14:textId="77777777" w:rsidR="00744080" w:rsidRPr="00627F35" w:rsidRDefault="00FA0993">
            <w:r w:rsidRPr="00627F35">
              <w:t>$751</w:t>
            </w:r>
          </w:p>
        </w:tc>
        <w:tc>
          <w:tcPr>
            <w:tcW w:w="1422" w:type="dxa"/>
          </w:tcPr>
          <w:p w14:paraId="6E77FD1F" w14:textId="77777777" w:rsidR="00744080" w:rsidRPr="00627F35" w:rsidRDefault="00FA0993">
            <w:r w:rsidRPr="00627F35">
              <w:t>$7,149</w:t>
            </w:r>
          </w:p>
        </w:tc>
        <w:tc>
          <w:tcPr>
            <w:tcW w:w="1049" w:type="dxa"/>
          </w:tcPr>
          <w:p w14:paraId="0C3678F7" w14:textId="77777777" w:rsidR="00744080" w:rsidRPr="00627F35" w:rsidRDefault="00FA0993">
            <w:r w:rsidRPr="00627F35">
              <w:t>$4,895</w:t>
            </w:r>
          </w:p>
        </w:tc>
        <w:tc>
          <w:tcPr>
            <w:tcW w:w="1422" w:type="dxa"/>
          </w:tcPr>
          <w:p w14:paraId="20CB4205" w14:textId="77777777" w:rsidR="00744080" w:rsidRPr="00627F35" w:rsidRDefault="00FA0993">
            <w:r w:rsidRPr="00627F35">
              <w:t>$4,895</w:t>
            </w:r>
          </w:p>
        </w:tc>
        <w:tc>
          <w:tcPr>
            <w:tcW w:w="970" w:type="dxa"/>
          </w:tcPr>
          <w:p w14:paraId="30B08CB0" w14:textId="77777777" w:rsidR="00744080" w:rsidRPr="00627F35" w:rsidRDefault="00FA0993">
            <w:r w:rsidRPr="00627F35">
              <w:t>N/A</w:t>
            </w:r>
          </w:p>
        </w:tc>
        <w:tc>
          <w:tcPr>
            <w:tcW w:w="1153" w:type="dxa"/>
          </w:tcPr>
          <w:p w14:paraId="001211BC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56324821" w14:textId="77777777" w:rsidTr="00FA0993">
        <w:tc>
          <w:tcPr>
            <w:tcW w:w="533" w:type="dxa"/>
          </w:tcPr>
          <w:p w14:paraId="1DBA3B07" w14:textId="77777777" w:rsidR="00744080" w:rsidRPr="00627F35" w:rsidRDefault="00FA0993">
            <w:r w:rsidRPr="00627F35">
              <w:t>4</w:t>
            </w:r>
          </w:p>
        </w:tc>
        <w:tc>
          <w:tcPr>
            <w:tcW w:w="936" w:type="dxa"/>
          </w:tcPr>
          <w:p w14:paraId="0C77432E" w14:textId="77777777" w:rsidR="00744080" w:rsidRPr="00627F35" w:rsidRDefault="00FA0993">
            <w:r w:rsidRPr="00627F35">
              <w:t>$3,658</w:t>
            </w:r>
          </w:p>
        </w:tc>
        <w:tc>
          <w:tcPr>
            <w:tcW w:w="1371" w:type="dxa"/>
          </w:tcPr>
          <w:p w14:paraId="5658E1B3" w14:textId="77777777" w:rsidR="00744080" w:rsidRPr="00627F35" w:rsidRDefault="00FA0993">
            <w:r w:rsidRPr="00627F35">
              <w:t>$908</w:t>
            </w:r>
          </w:p>
        </w:tc>
        <w:tc>
          <w:tcPr>
            <w:tcW w:w="1422" w:type="dxa"/>
          </w:tcPr>
          <w:p w14:paraId="2AD76D64" w14:textId="77777777" w:rsidR="00744080" w:rsidRPr="00627F35" w:rsidRDefault="00FA0993">
            <w:r w:rsidRPr="00627F35">
              <w:t>$8,635</w:t>
            </w:r>
          </w:p>
        </w:tc>
        <w:tc>
          <w:tcPr>
            <w:tcW w:w="1049" w:type="dxa"/>
          </w:tcPr>
          <w:p w14:paraId="258C553E" w14:textId="77777777" w:rsidR="00744080" w:rsidRPr="00627F35" w:rsidRDefault="00FA0993">
            <w:r w:rsidRPr="00627F35">
              <w:t>$5,912</w:t>
            </w:r>
          </w:p>
        </w:tc>
        <w:tc>
          <w:tcPr>
            <w:tcW w:w="1422" w:type="dxa"/>
          </w:tcPr>
          <w:p w14:paraId="13AF030B" w14:textId="77777777" w:rsidR="00744080" w:rsidRPr="00627F35" w:rsidRDefault="00FA0993">
            <w:r w:rsidRPr="00627F35">
              <w:t>$5,912</w:t>
            </w:r>
          </w:p>
        </w:tc>
        <w:tc>
          <w:tcPr>
            <w:tcW w:w="970" w:type="dxa"/>
          </w:tcPr>
          <w:p w14:paraId="3C147677" w14:textId="77777777" w:rsidR="00744080" w:rsidRPr="00627F35" w:rsidRDefault="00FA0993">
            <w:r w:rsidRPr="00627F35">
              <w:t>N/A</w:t>
            </w:r>
          </w:p>
        </w:tc>
        <w:tc>
          <w:tcPr>
            <w:tcW w:w="1153" w:type="dxa"/>
          </w:tcPr>
          <w:p w14:paraId="78119948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76C91F4B" w14:textId="77777777" w:rsidTr="00FA0993">
        <w:tc>
          <w:tcPr>
            <w:tcW w:w="533" w:type="dxa"/>
          </w:tcPr>
          <w:p w14:paraId="62060642" w14:textId="77777777" w:rsidR="00744080" w:rsidRPr="00627F35" w:rsidRDefault="00FA0993">
            <w:r w:rsidRPr="00627F35">
              <w:t>5</w:t>
            </w:r>
          </w:p>
        </w:tc>
        <w:tc>
          <w:tcPr>
            <w:tcW w:w="936" w:type="dxa"/>
          </w:tcPr>
          <w:p w14:paraId="1C2AFDE0" w14:textId="77777777" w:rsidR="00744080" w:rsidRPr="00627F35" w:rsidRDefault="00FA0993">
            <w:r w:rsidRPr="00627F35">
              <w:t>$4,287</w:t>
            </w:r>
          </w:p>
        </w:tc>
        <w:tc>
          <w:tcPr>
            <w:tcW w:w="1371" w:type="dxa"/>
          </w:tcPr>
          <w:p w14:paraId="385A436E" w14:textId="77777777" w:rsidR="00744080" w:rsidRPr="00627F35" w:rsidRDefault="00FA0993">
            <w:r w:rsidRPr="00627F35">
              <w:t>$1,064</w:t>
            </w:r>
          </w:p>
        </w:tc>
        <w:tc>
          <w:tcPr>
            <w:tcW w:w="1422" w:type="dxa"/>
          </w:tcPr>
          <w:p w14:paraId="79D9B09E" w14:textId="77777777" w:rsidR="00744080" w:rsidRPr="00627F35" w:rsidRDefault="00FA0993">
            <w:r w:rsidRPr="00627F35">
              <w:t>$10,121</w:t>
            </w:r>
          </w:p>
        </w:tc>
        <w:tc>
          <w:tcPr>
            <w:tcW w:w="1049" w:type="dxa"/>
          </w:tcPr>
          <w:p w14:paraId="2F599F8D" w14:textId="77777777" w:rsidR="00744080" w:rsidRPr="00627F35" w:rsidRDefault="00FA0993">
            <w:r w:rsidRPr="00627F35">
              <w:t>$6,930</w:t>
            </w:r>
          </w:p>
        </w:tc>
        <w:tc>
          <w:tcPr>
            <w:tcW w:w="1422" w:type="dxa"/>
          </w:tcPr>
          <w:p w14:paraId="1C4AAB55" w14:textId="77777777" w:rsidR="00744080" w:rsidRPr="00627F35" w:rsidRDefault="00FA0993">
            <w:r w:rsidRPr="00627F35">
              <w:t>$6,930</w:t>
            </w:r>
          </w:p>
        </w:tc>
        <w:tc>
          <w:tcPr>
            <w:tcW w:w="970" w:type="dxa"/>
          </w:tcPr>
          <w:p w14:paraId="779B9DD0" w14:textId="77777777" w:rsidR="00744080" w:rsidRPr="00627F35" w:rsidRDefault="00FA0993">
            <w:r w:rsidRPr="00627F35">
              <w:t>N/A</w:t>
            </w:r>
          </w:p>
        </w:tc>
        <w:tc>
          <w:tcPr>
            <w:tcW w:w="1153" w:type="dxa"/>
          </w:tcPr>
          <w:p w14:paraId="28022EC6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5F5DAE3D" w14:textId="77777777" w:rsidTr="00FA0993">
        <w:tc>
          <w:tcPr>
            <w:tcW w:w="533" w:type="dxa"/>
          </w:tcPr>
          <w:p w14:paraId="1CC27762" w14:textId="77777777" w:rsidR="00744080" w:rsidRPr="00627F35" w:rsidRDefault="00FA0993">
            <w:r w:rsidRPr="00627F35">
              <w:t>6</w:t>
            </w:r>
          </w:p>
        </w:tc>
        <w:tc>
          <w:tcPr>
            <w:tcW w:w="936" w:type="dxa"/>
          </w:tcPr>
          <w:p w14:paraId="6B6ABD3F" w14:textId="77777777" w:rsidR="00744080" w:rsidRPr="00627F35" w:rsidRDefault="00FA0993">
            <w:r w:rsidRPr="00627F35">
              <w:t>$4,917</w:t>
            </w:r>
          </w:p>
        </w:tc>
        <w:tc>
          <w:tcPr>
            <w:tcW w:w="1371" w:type="dxa"/>
          </w:tcPr>
          <w:p w14:paraId="78EB0123" w14:textId="77777777" w:rsidR="00744080" w:rsidRPr="00627F35" w:rsidRDefault="00FA0993">
            <w:r w:rsidRPr="00627F35">
              <w:t>$1,220</w:t>
            </w:r>
          </w:p>
        </w:tc>
        <w:tc>
          <w:tcPr>
            <w:tcW w:w="1422" w:type="dxa"/>
          </w:tcPr>
          <w:p w14:paraId="6A97813E" w14:textId="77777777" w:rsidR="00744080" w:rsidRPr="00627F35" w:rsidRDefault="00FA0993">
            <w:r w:rsidRPr="00627F35">
              <w:t>$11,608</w:t>
            </w:r>
          </w:p>
        </w:tc>
        <w:tc>
          <w:tcPr>
            <w:tcW w:w="1049" w:type="dxa"/>
          </w:tcPr>
          <w:p w14:paraId="51460628" w14:textId="77777777" w:rsidR="00744080" w:rsidRPr="00627F35" w:rsidRDefault="00FA0993">
            <w:r w:rsidRPr="00627F35">
              <w:t>$7,948</w:t>
            </w:r>
          </w:p>
        </w:tc>
        <w:tc>
          <w:tcPr>
            <w:tcW w:w="1422" w:type="dxa"/>
          </w:tcPr>
          <w:p w14:paraId="0667162F" w14:textId="77777777" w:rsidR="00744080" w:rsidRPr="00627F35" w:rsidRDefault="00FA0993">
            <w:r w:rsidRPr="00627F35">
              <w:t>$7,948</w:t>
            </w:r>
          </w:p>
        </w:tc>
        <w:tc>
          <w:tcPr>
            <w:tcW w:w="970" w:type="dxa"/>
          </w:tcPr>
          <w:p w14:paraId="3BCAC0E5" w14:textId="77777777" w:rsidR="00744080" w:rsidRPr="00627F35" w:rsidRDefault="00FA0993">
            <w:r w:rsidRPr="00627F35">
              <w:t>N/A</w:t>
            </w:r>
          </w:p>
        </w:tc>
        <w:tc>
          <w:tcPr>
            <w:tcW w:w="1153" w:type="dxa"/>
          </w:tcPr>
          <w:p w14:paraId="6C56F764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71E3DD21" w14:textId="77777777" w:rsidTr="00FA0993">
        <w:tc>
          <w:tcPr>
            <w:tcW w:w="533" w:type="dxa"/>
          </w:tcPr>
          <w:p w14:paraId="27F23E31" w14:textId="77777777" w:rsidR="00744080" w:rsidRPr="00627F35" w:rsidRDefault="00FA0993">
            <w:r w:rsidRPr="00627F35">
              <w:t>7</w:t>
            </w:r>
          </w:p>
        </w:tc>
        <w:tc>
          <w:tcPr>
            <w:tcW w:w="936" w:type="dxa"/>
          </w:tcPr>
          <w:p w14:paraId="1348A416" w14:textId="77777777" w:rsidR="00744080" w:rsidRPr="00627F35" w:rsidRDefault="00FA0993">
            <w:r w:rsidRPr="00627F35">
              <w:t>$5,546</w:t>
            </w:r>
          </w:p>
        </w:tc>
        <w:tc>
          <w:tcPr>
            <w:tcW w:w="1371" w:type="dxa"/>
          </w:tcPr>
          <w:p w14:paraId="64CBA201" w14:textId="77777777" w:rsidR="00744080" w:rsidRPr="00627F35" w:rsidRDefault="00FA0993">
            <w:r w:rsidRPr="00627F35">
              <w:t>$1,376</w:t>
            </w:r>
          </w:p>
        </w:tc>
        <w:tc>
          <w:tcPr>
            <w:tcW w:w="1422" w:type="dxa"/>
          </w:tcPr>
          <w:p w14:paraId="7312DB2C" w14:textId="77777777" w:rsidR="00744080" w:rsidRPr="00627F35" w:rsidRDefault="00FA0993">
            <w:r w:rsidRPr="00627F35">
              <w:t>$13,094</w:t>
            </w:r>
          </w:p>
        </w:tc>
        <w:tc>
          <w:tcPr>
            <w:tcW w:w="1049" w:type="dxa"/>
          </w:tcPr>
          <w:p w14:paraId="356F2CE2" w14:textId="77777777" w:rsidR="00744080" w:rsidRPr="00627F35" w:rsidRDefault="00FA0993">
            <w:r w:rsidRPr="00627F35">
              <w:t>$8,966</w:t>
            </w:r>
          </w:p>
        </w:tc>
        <w:tc>
          <w:tcPr>
            <w:tcW w:w="1422" w:type="dxa"/>
          </w:tcPr>
          <w:p w14:paraId="0519A45C" w14:textId="77777777" w:rsidR="00744080" w:rsidRPr="00627F35" w:rsidRDefault="00FA0993">
            <w:r w:rsidRPr="00627F35">
              <w:t>$8,966</w:t>
            </w:r>
          </w:p>
        </w:tc>
        <w:tc>
          <w:tcPr>
            <w:tcW w:w="970" w:type="dxa"/>
          </w:tcPr>
          <w:p w14:paraId="43C3111F" w14:textId="77777777" w:rsidR="00744080" w:rsidRPr="00627F35" w:rsidRDefault="00FA0993">
            <w:r w:rsidRPr="00627F35">
              <w:t>N/A</w:t>
            </w:r>
          </w:p>
        </w:tc>
        <w:tc>
          <w:tcPr>
            <w:tcW w:w="1153" w:type="dxa"/>
          </w:tcPr>
          <w:p w14:paraId="2D74B8D7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59735777" w14:textId="77777777" w:rsidTr="00FA0993">
        <w:tc>
          <w:tcPr>
            <w:tcW w:w="533" w:type="dxa"/>
          </w:tcPr>
          <w:p w14:paraId="4DA730B3" w14:textId="77777777" w:rsidR="00744080" w:rsidRPr="00627F35" w:rsidRDefault="00FA0993">
            <w:r w:rsidRPr="00627F35">
              <w:t>8</w:t>
            </w:r>
          </w:p>
        </w:tc>
        <w:tc>
          <w:tcPr>
            <w:tcW w:w="936" w:type="dxa"/>
          </w:tcPr>
          <w:p w14:paraId="22042AA8" w14:textId="77777777" w:rsidR="00744080" w:rsidRPr="00627F35" w:rsidRDefault="00FA0993">
            <w:r w:rsidRPr="00627F35">
              <w:t>$6,176</w:t>
            </w:r>
          </w:p>
        </w:tc>
        <w:tc>
          <w:tcPr>
            <w:tcW w:w="1371" w:type="dxa"/>
          </w:tcPr>
          <w:p w14:paraId="14E52A87" w14:textId="77777777" w:rsidR="00744080" w:rsidRPr="00627F35" w:rsidRDefault="00FA0993">
            <w:r w:rsidRPr="00627F35">
              <w:t>$1,532</w:t>
            </w:r>
          </w:p>
        </w:tc>
        <w:tc>
          <w:tcPr>
            <w:tcW w:w="1422" w:type="dxa"/>
          </w:tcPr>
          <w:p w14:paraId="369D3910" w14:textId="77777777" w:rsidR="00744080" w:rsidRPr="00627F35" w:rsidRDefault="00FA0993">
            <w:r w:rsidRPr="00627F35">
              <w:t>$14,580</w:t>
            </w:r>
          </w:p>
        </w:tc>
        <w:tc>
          <w:tcPr>
            <w:tcW w:w="1049" w:type="dxa"/>
          </w:tcPr>
          <w:p w14:paraId="48A2E13F" w14:textId="77777777" w:rsidR="00744080" w:rsidRPr="00627F35" w:rsidRDefault="00FA0993">
            <w:r w:rsidRPr="00627F35">
              <w:t>$9,983</w:t>
            </w:r>
          </w:p>
        </w:tc>
        <w:tc>
          <w:tcPr>
            <w:tcW w:w="1422" w:type="dxa"/>
          </w:tcPr>
          <w:p w14:paraId="2BA7FDD6" w14:textId="77777777" w:rsidR="00744080" w:rsidRPr="00627F35" w:rsidRDefault="00FA0993">
            <w:r w:rsidRPr="00627F35">
              <w:t>$9,983</w:t>
            </w:r>
          </w:p>
        </w:tc>
        <w:tc>
          <w:tcPr>
            <w:tcW w:w="970" w:type="dxa"/>
          </w:tcPr>
          <w:p w14:paraId="66C1CD50" w14:textId="77777777" w:rsidR="00744080" w:rsidRPr="00627F35" w:rsidRDefault="00FA0993">
            <w:r w:rsidRPr="00627F35">
              <w:t>N/A</w:t>
            </w:r>
          </w:p>
        </w:tc>
        <w:tc>
          <w:tcPr>
            <w:tcW w:w="1153" w:type="dxa"/>
          </w:tcPr>
          <w:p w14:paraId="33EE5659" w14:textId="77777777" w:rsidR="00744080" w:rsidRPr="00627F35" w:rsidRDefault="00FA0993">
            <w:r w:rsidRPr="00627F35">
              <w:t>No</w:t>
            </w:r>
          </w:p>
        </w:tc>
      </w:tr>
    </w:tbl>
    <w:p w14:paraId="6BDF055D" w14:textId="77777777" w:rsidR="00FA0993" w:rsidRPr="00FA0993" w:rsidRDefault="00FA0993" w:rsidP="00FA0993">
      <w:pPr>
        <w:pStyle w:val="Heading3"/>
      </w:pPr>
      <w:r w:rsidRPr="00FA0993">
        <w:lastRenderedPageBreak/>
        <w:t>State: RI (Rhode Island)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0"/>
        <w:gridCol w:w="938"/>
        <w:gridCol w:w="1328"/>
        <w:gridCol w:w="1387"/>
        <w:gridCol w:w="1027"/>
        <w:gridCol w:w="1387"/>
        <w:gridCol w:w="910"/>
        <w:gridCol w:w="1143"/>
      </w:tblGrid>
      <w:tr w:rsidR="00FA0993" w:rsidRPr="00FA0993" w14:paraId="26FC2827" w14:textId="77777777">
        <w:tc>
          <w:tcPr>
            <w:tcW w:w="1080" w:type="dxa"/>
            <w:hideMark/>
          </w:tcPr>
          <w:p w14:paraId="65DDB2AD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HH Size</w:t>
            </w:r>
          </w:p>
        </w:tc>
        <w:tc>
          <w:tcPr>
            <w:tcW w:w="1080" w:type="dxa"/>
            <w:hideMark/>
          </w:tcPr>
          <w:p w14:paraId="051C744A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Adult Medicaid Max</w:t>
            </w:r>
          </w:p>
        </w:tc>
        <w:tc>
          <w:tcPr>
            <w:tcW w:w="1080" w:type="dxa"/>
            <w:hideMark/>
          </w:tcPr>
          <w:p w14:paraId="2FA5DB67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Parent/Family Medicaid Max</w:t>
            </w:r>
          </w:p>
        </w:tc>
        <w:tc>
          <w:tcPr>
            <w:tcW w:w="1080" w:type="dxa"/>
            <w:hideMark/>
          </w:tcPr>
          <w:p w14:paraId="08DED1D1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Child Medicaid/CHIP Max</w:t>
            </w:r>
          </w:p>
        </w:tc>
        <w:tc>
          <w:tcPr>
            <w:tcW w:w="1080" w:type="dxa"/>
            <w:hideMark/>
          </w:tcPr>
          <w:p w14:paraId="6723F8C5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Pregnancy Medicaid Max</w:t>
            </w:r>
          </w:p>
        </w:tc>
        <w:tc>
          <w:tcPr>
            <w:tcW w:w="1080" w:type="dxa"/>
            <w:hideMark/>
          </w:tcPr>
          <w:p w14:paraId="6A0B8018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Infant Medicaid/CHIP Max</w:t>
            </w:r>
          </w:p>
        </w:tc>
        <w:tc>
          <w:tcPr>
            <w:tcW w:w="1080" w:type="dxa"/>
            <w:hideMark/>
          </w:tcPr>
          <w:p w14:paraId="563E1373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QMB Max (Ind/</w:t>
            </w:r>
            <w:proofErr w:type="spellStart"/>
            <w:r w:rsidRPr="00FA0993">
              <w:rPr>
                <w:color w:val="595959" w:themeColor="text1" w:themeTint="A6"/>
              </w:rPr>
              <w:t>Cpl</w:t>
            </w:r>
            <w:proofErr w:type="spellEnd"/>
            <w:r w:rsidRPr="00FA0993">
              <w:rPr>
                <w:color w:val="595959" w:themeColor="text1" w:themeTint="A6"/>
              </w:rPr>
              <w:t>)</w:t>
            </w:r>
          </w:p>
        </w:tc>
        <w:tc>
          <w:tcPr>
            <w:tcW w:w="1080" w:type="dxa"/>
            <w:hideMark/>
          </w:tcPr>
          <w:p w14:paraId="267D10D9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Spenddown Enabled</w:t>
            </w:r>
          </w:p>
        </w:tc>
      </w:tr>
      <w:tr w:rsidR="00FA0993" w:rsidRPr="00FA0993" w14:paraId="033B7B66" w14:textId="77777777">
        <w:tc>
          <w:tcPr>
            <w:tcW w:w="1080" w:type="dxa"/>
            <w:hideMark/>
          </w:tcPr>
          <w:p w14:paraId="329D3969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1</w:t>
            </w:r>
          </w:p>
        </w:tc>
        <w:tc>
          <w:tcPr>
            <w:tcW w:w="1080" w:type="dxa"/>
            <w:hideMark/>
          </w:tcPr>
          <w:p w14:paraId="54B0316F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$1,769</w:t>
            </w:r>
          </w:p>
        </w:tc>
        <w:tc>
          <w:tcPr>
            <w:tcW w:w="1080" w:type="dxa"/>
            <w:hideMark/>
          </w:tcPr>
          <w:p w14:paraId="06654353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$1,769</w:t>
            </w:r>
          </w:p>
        </w:tc>
        <w:tc>
          <w:tcPr>
            <w:tcW w:w="1080" w:type="dxa"/>
            <w:hideMark/>
          </w:tcPr>
          <w:p w14:paraId="75D46C04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$3,471</w:t>
            </w:r>
          </w:p>
        </w:tc>
        <w:tc>
          <w:tcPr>
            <w:tcW w:w="1080" w:type="dxa"/>
            <w:hideMark/>
          </w:tcPr>
          <w:p w14:paraId="7140BD60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$3,365</w:t>
            </w:r>
          </w:p>
        </w:tc>
        <w:tc>
          <w:tcPr>
            <w:tcW w:w="1080" w:type="dxa"/>
            <w:hideMark/>
          </w:tcPr>
          <w:p w14:paraId="5BAE09AE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$3,471</w:t>
            </w:r>
          </w:p>
        </w:tc>
        <w:tc>
          <w:tcPr>
            <w:tcW w:w="1080" w:type="dxa"/>
            <w:hideMark/>
          </w:tcPr>
          <w:p w14:paraId="3EB63127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$1,350</w:t>
            </w:r>
          </w:p>
        </w:tc>
        <w:tc>
          <w:tcPr>
            <w:tcW w:w="1080" w:type="dxa"/>
            <w:hideMark/>
          </w:tcPr>
          <w:p w14:paraId="6E886FF2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No</w:t>
            </w:r>
          </w:p>
        </w:tc>
      </w:tr>
      <w:tr w:rsidR="00FA0993" w:rsidRPr="00FA0993" w14:paraId="054CBBA4" w14:textId="77777777">
        <w:tc>
          <w:tcPr>
            <w:tcW w:w="1080" w:type="dxa"/>
            <w:hideMark/>
          </w:tcPr>
          <w:p w14:paraId="1BF99B80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2</w:t>
            </w:r>
          </w:p>
        </w:tc>
        <w:tc>
          <w:tcPr>
            <w:tcW w:w="1080" w:type="dxa"/>
            <w:hideMark/>
          </w:tcPr>
          <w:p w14:paraId="51CF2DC1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$2,398</w:t>
            </w:r>
          </w:p>
        </w:tc>
        <w:tc>
          <w:tcPr>
            <w:tcW w:w="1080" w:type="dxa"/>
            <w:hideMark/>
          </w:tcPr>
          <w:p w14:paraId="141B350F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$2,398</w:t>
            </w:r>
          </w:p>
        </w:tc>
        <w:tc>
          <w:tcPr>
            <w:tcW w:w="1080" w:type="dxa"/>
            <w:hideMark/>
          </w:tcPr>
          <w:p w14:paraId="72CF4229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$4,706</w:t>
            </w:r>
          </w:p>
        </w:tc>
        <w:tc>
          <w:tcPr>
            <w:tcW w:w="1080" w:type="dxa"/>
            <w:hideMark/>
          </w:tcPr>
          <w:p w14:paraId="142A0433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$4,562</w:t>
            </w:r>
          </w:p>
        </w:tc>
        <w:tc>
          <w:tcPr>
            <w:tcW w:w="1080" w:type="dxa"/>
            <w:hideMark/>
          </w:tcPr>
          <w:p w14:paraId="2AEFE22F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$4,706</w:t>
            </w:r>
          </w:p>
        </w:tc>
        <w:tc>
          <w:tcPr>
            <w:tcW w:w="1080" w:type="dxa"/>
            <w:hideMark/>
          </w:tcPr>
          <w:p w14:paraId="4FC4EDC1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$1,824</w:t>
            </w:r>
          </w:p>
        </w:tc>
        <w:tc>
          <w:tcPr>
            <w:tcW w:w="1080" w:type="dxa"/>
            <w:hideMark/>
          </w:tcPr>
          <w:p w14:paraId="50E1E64B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No</w:t>
            </w:r>
          </w:p>
        </w:tc>
      </w:tr>
      <w:tr w:rsidR="00FA0993" w:rsidRPr="00FA0993" w14:paraId="349AF74A" w14:textId="77777777">
        <w:tc>
          <w:tcPr>
            <w:tcW w:w="1080" w:type="dxa"/>
            <w:hideMark/>
          </w:tcPr>
          <w:p w14:paraId="6BC747BC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3</w:t>
            </w:r>
          </w:p>
        </w:tc>
        <w:tc>
          <w:tcPr>
            <w:tcW w:w="1080" w:type="dxa"/>
            <w:hideMark/>
          </w:tcPr>
          <w:p w14:paraId="5717EA3C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$3,028</w:t>
            </w:r>
          </w:p>
        </w:tc>
        <w:tc>
          <w:tcPr>
            <w:tcW w:w="1080" w:type="dxa"/>
            <w:hideMark/>
          </w:tcPr>
          <w:p w14:paraId="4B81F236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$3,028</w:t>
            </w:r>
          </w:p>
        </w:tc>
        <w:tc>
          <w:tcPr>
            <w:tcW w:w="1080" w:type="dxa"/>
            <w:hideMark/>
          </w:tcPr>
          <w:p w14:paraId="5335E978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$5,943</w:t>
            </w:r>
          </w:p>
        </w:tc>
        <w:tc>
          <w:tcPr>
            <w:tcW w:w="1080" w:type="dxa"/>
            <w:hideMark/>
          </w:tcPr>
          <w:p w14:paraId="564A70FE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$5,761</w:t>
            </w:r>
          </w:p>
        </w:tc>
        <w:tc>
          <w:tcPr>
            <w:tcW w:w="1080" w:type="dxa"/>
            <w:hideMark/>
          </w:tcPr>
          <w:p w14:paraId="00DD964C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$5,943</w:t>
            </w:r>
          </w:p>
        </w:tc>
        <w:tc>
          <w:tcPr>
            <w:tcW w:w="1080" w:type="dxa"/>
            <w:hideMark/>
          </w:tcPr>
          <w:p w14:paraId="4FDB82CD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N/A</w:t>
            </w:r>
          </w:p>
        </w:tc>
        <w:tc>
          <w:tcPr>
            <w:tcW w:w="1080" w:type="dxa"/>
            <w:hideMark/>
          </w:tcPr>
          <w:p w14:paraId="3335DE39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No</w:t>
            </w:r>
          </w:p>
        </w:tc>
      </w:tr>
      <w:tr w:rsidR="00FA0993" w:rsidRPr="00FA0993" w14:paraId="6E12DBB3" w14:textId="77777777">
        <w:tc>
          <w:tcPr>
            <w:tcW w:w="1080" w:type="dxa"/>
            <w:hideMark/>
          </w:tcPr>
          <w:p w14:paraId="380DAFC5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4</w:t>
            </w:r>
          </w:p>
        </w:tc>
        <w:tc>
          <w:tcPr>
            <w:tcW w:w="1080" w:type="dxa"/>
            <w:hideMark/>
          </w:tcPr>
          <w:p w14:paraId="001CE2E6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$3,658</w:t>
            </w:r>
          </w:p>
        </w:tc>
        <w:tc>
          <w:tcPr>
            <w:tcW w:w="1080" w:type="dxa"/>
            <w:hideMark/>
          </w:tcPr>
          <w:p w14:paraId="6F394C39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$3,658</w:t>
            </w:r>
          </w:p>
        </w:tc>
        <w:tc>
          <w:tcPr>
            <w:tcW w:w="1080" w:type="dxa"/>
            <w:hideMark/>
          </w:tcPr>
          <w:p w14:paraId="042E092B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$7,178</w:t>
            </w:r>
          </w:p>
        </w:tc>
        <w:tc>
          <w:tcPr>
            <w:tcW w:w="1080" w:type="dxa"/>
            <w:hideMark/>
          </w:tcPr>
          <w:p w14:paraId="75226C0B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$6,957</w:t>
            </w:r>
          </w:p>
        </w:tc>
        <w:tc>
          <w:tcPr>
            <w:tcW w:w="1080" w:type="dxa"/>
            <w:hideMark/>
          </w:tcPr>
          <w:p w14:paraId="4497CF64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$7,178</w:t>
            </w:r>
          </w:p>
        </w:tc>
        <w:tc>
          <w:tcPr>
            <w:tcW w:w="1080" w:type="dxa"/>
            <w:hideMark/>
          </w:tcPr>
          <w:p w14:paraId="0EFC10AA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N/A</w:t>
            </w:r>
          </w:p>
        </w:tc>
        <w:tc>
          <w:tcPr>
            <w:tcW w:w="1080" w:type="dxa"/>
            <w:hideMark/>
          </w:tcPr>
          <w:p w14:paraId="7717FB5B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No</w:t>
            </w:r>
          </w:p>
        </w:tc>
      </w:tr>
      <w:tr w:rsidR="00FA0993" w:rsidRPr="00FA0993" w14:paraId="507B9E6B" w14:textId="77777777">
        <w:tc>
          <w:tcPr>
            <w:tcW w:w="1080" w:type="dxa"/>
            <w:hideMark/>
          </w:tcPr>
          <w:p w14:paraId="648355CA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5</w:t>
            </w:r>
          </w:p>
        </w:tc>
        <w:tc>
          <w:tcPr>
            <w:tcW w:w="1080" w:type="dxa"/>
            <w:hideMark/>
          </w:tcPr>
          <w:p w14:paraId="1D7F18A7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$4,287</w:t>
            </w:r>
          </w:p>
        </w:tc>
        <w:tc>
          <w:tcPr>
            <w:tcW w:w="1080" w:type="dxa"/>
            <w:hideMark/>
          </w:tcPr>
          <w:p w14:paraId="2FE17238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$4,287</w:t>
            </w:r>
          </w:p>
        </w:tc>
        <w:tc>
          <w:tcPr>
            <w:tcW w:w="1080" w:type="dxa"/>
            <w:hideMark/>
          </w:tcPr>
          <w:p w14:paraId="76E7A6FB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$8,412</w:t>
            </w:r>
          </w:p>
        </w:tc>
        <w:tc>
          <w:tcPr>
            <w:tcW w:w="1080" w:type="dxa"/>
            <w:hideMark/>
          </w:tcPr>
          <w:p w14:paraId="2FFDE6D1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$8,154</w:t>
            </w:r>
          </w:p>
        </w:tc>
        <w:tc>
          <w:tcPr>
            <w:tcW w:w="1080" w:type="dxa"/>
            <w:hideMark/>
          </w:tcPr>
          <w:p w14:paraId="3A8CAEAD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$8,412</w:t>
            </w:r>
          </w:p>
        </w:tc>
        <w:tc>
          <w:tcPr>
            <w:tcW w:w="1080" w:type="dxa"/>
            <w:hideMark/>
          </w:tcPr>
          <w:p w14:paraId="4215F904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N/A</w:t>
            </w:r>
          </w:p>
        </w:tc>
        <w:tc>
          <w:tcPr>
            <w:tcW w:w="1080" w:type="dxa"/>
            <w:hideMark/>
          </w:tcPr>
          <w:p w14:paraId="5FFEE3F2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No</w:t>
            </w:r>
          </w:p>
        </w:tc>
      </w:tr>
      <w:tr w:rsidR="00FA0993" w:rsidRPr="00FA0993" w14:paraId="5DE1E871" w14:textId="77777777">
        <w:tc>
          <w:tcPr>
            <w:tcW w:w="1080" w:type="dxa"/>
            <w:hideMark/>
          </w:tcPr>
          <w:p w14:paraId="3179511A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6</w:t>
            </w:r>
          </w:p>
        </w:tc>
        <w:tc>
          <w:tcPr>
            <w:tcW w:w="1080" w:type="dxa"/>
            <w:hideMark/>
          </w:tcPr>
          <w:p w14:paraId="1629314F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$4,917</w:t>
            </w:r>
          </w:p>
        </w:tc>
        <w:tc>
          <w:tcPr>
            <w:tcW w:w="1080" w:type="dxa"/>
            <w:hideMark/>
          </w:tcPr>
          <w:p w14:paraId="45555587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$4,917</w:t>
            </w:r>
          </w:p>
        </w:tc>
        <w:tc>
          <w:tcPr>
            <w:tcW w:w="1080" w:type="dxa"/>
            <w:hideMark/>
          </w:tcPr>
          <w:p w14:paraId="75BEEDDD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$9,649</w:t>
            </w:r>
          </w:p>
        </w:tc>
        <w:tc>
          <w:tcPr>
            <w:tcW w:w="1080" w:type="dxa"/>
            <w:hideMark/>
          </w:tcPr>
          <w:p w14:paraId="38B81E9D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$9,353</w:t>
            </w:r>
          </w:p>
        </w:tc>
        <w:tc>
          <w:tcPr>
            <w:tcW w:w="1080" w:type="dxa"/>
            <w:hideMark/>
          </w:tcPr>
          <w:p w14:paraId="0A7B3319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$9,649</w:t>
            </w:r>
          </w:p>
        </w:tc>
        <w:tc>
          <w:tcPr>
            <w:tcW w:w="1080" w:type="dxa"/>
            <w:hideMark/>
          </w:tcPr>
          <w:p w14:paraId="3363F331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N/A</w:t>
            </w:r>
          </w:p>
        </w:tc>
        <w:tc>
          <w:tcPr>
            <w:tcW w:w="1080" w:type="dxa"/>
            <w:hideMark/>
          </w:tcPr>
          <w:p w14:paraId="1C755F9E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No</w:t>
            </w:r>
          </w:p>
        </w:tc>
      </w:tr>
      <w:tr w:rsidR="00FA0993" w:rsidRPr="00FA0993" w14:paraId="0B1D9509" w14:textId="77777777">
        <w:tc>
          <w:tcPr>
            <w:tcW w:w="1080" w:type="dxa"/>
            <w:hideMark/>
          </w:tcPr>
          <w:p w14:paraId="3E9F3229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7</w:t>
            </w:r>
          </w:p>
        </w:tc>
        <w:tc>
          <w:tcPr>
            <w:tcW w:w="1080" w:type="dxa"/>
            <w:hideMark/>
          </w:tcPr>
          <w:p w14:paraId="7C541313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$5,546</w:t>
            </w:r>
          </w:p>
        </w:tc>
        <w:tc>
          <w:tcPr>
            <w:tcW w:w="1080" w:type="dxa"/>
            <w:hideMark/>
          </w:tcPr>
          <w:p w14:paraId="406CCB58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$5,546</w:t>
            </w:r>
          </w:p>
        </w:tc>
        <w:tc>
          <w:tcPr>
            <w:tcW w:w="1080" w:type="dxa"/>
            <w:hideMark/>
          </w:tcPr>
          <w:p w14:paraId="28C1CA29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$10,884</w:t>
            </w:r>
          </w:p>
        </w:tc>
        <w:tc>
          <w:tcPr>
            <w:tcW w:w="1080" w:type="dxa"/>
            <w:hideMark/>
          </w:tcPr>
          <w:p w14:paraId="2D753C8B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$10,550</w:t>
            </w:r>
          </w:p>
        </w:tc>
        <w:tc>
          <w:tcPr>
            <w:tcW w:w="1080" w:type="dxa"/>
            <w:hideMark/>
          </w:tcPr>
          <w:p w14:paraId="05A07C70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$10,884</w:t>
            </w:r>
          </w:p>
        </w:tc>
        <w:tc>
          <w:tcPr>
            <w:tcW w:w="1080" w:type="dxa"/>
            <w:hideMark/>
          </w:tcPr>
          <w:p w14:paraId="78D2834A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N/A</w:t>
            </w:r>
          </w:p>
        </w:tc>
        <w:tc>
          <w:tcPr>
            <w:tcW w:w="1080" w:type="dxa"/>
            <w:hideMark/>
          </w:tcPr>
          <w:p w14:paraId="3F03AD56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No</w:t>
            </w:r>
          </w:p>
        </w:tc>
      </w:tr>
      <w:tr w:rsidR="00FA0993" w:rsidRPr="00FA0993" w14:paraId="24BFE2B6" w14:textId="77777777">
        <w:tc>
          <w:tcPr>
            <w:tcW w:w="1080" w:type="dxa"/>
            <w:hideMark/>
          </w:tcPr>
          <w:p w14:paraId="08EB371D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8</w:t>
            </w:r>
          </w:p>
        </w:tc>
        <w:tc>
          <w:tcPr>
            <w:tcW w:w="1080" w:type="dxa"/>
            <w:hideMark/>
          </w:tcPr>
          <w:p w14:paraId="42AE19E5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$6,177</w:t>
            </w:r>
          </w:p>
        </w:tc>
        <w:tc>
          <w:tcPr>
            <w:tcW w:w="1080" w:type="dxa"/>
            <w:hideMark/>
          </w:tcPr>
          <w:p w14:paraId="2C242F2C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$6,177</w:t>
            </w:r>
          </w:p>
        </w:tc>
        <w:tc>
          <w:tcPr>
            <w:tcW w:w="1080" w:type="dxa"/>
            <w:hideMark/>
          </w:tcPr>
          <w:p w14:paraId="033281AE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$12,121</w:t>
            </w:r>
          </w:p>
        </w:tc>
        <w:tc>
          <w:tcPr>
            <w:tcW w:w="1080" w:type="dxa"/>
            <w:hideMark/>
          </w:tcPr>
          <w:p w14:paraId="43A5A9C2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$11,749</w:t>
            </w:r>
          </w:p>
        </w:tc>
        <w:tc>
          <w:tcPr>
            <w:tcW w:w="1080" w:type="dxa"/>
            <w:hideMark/>
          </w:tcPr>
          <w:p w14:paraId="456E3E23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$12,121</w:t>
            </w:r>
          </w:p>
        </w:tc>
        <w:tc>
          <w:tcPr>
            <w:tcW w:w="1080" w:type="dxa"/>
            <w:hideMark/>
          </w:tcPr>
          <w:p w14:paraId="31529A36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N/A</w:t>
            </w:r>
          </w:p>
        </w:tc>
        <w:tc>
          <w:tcPr>
            <w:tcW w:w="1080" w:type="dxa"/>
            <w:hideMark/>
          </w:tcPr>
          <w:p w14:paraId="48F2C6C2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No</w:t>
            </w:r>
          </w:p>
        </w:tc>
      </w:tr>
    </w:tbl>
    <w:p w14:paraId="4D4039DD" w14:textId="77777777" w:rsidR="00FA0993" w:rsidRDefault="00FA0993">
      <w:pPr>
        <w:pStyle w:val="Heading3"/>
      </w:pPr>
    </w:p>
    <w:p w14:paraId="38EF66D8" w14:textId="06A39964" w:rsidR="00744080" w:rsidRPr="00627F35" w:rsidRDefault="00FA0993">
      <w:pPr>
        <w:pStyle w:val="Heading3"/>
      </w:pPr>
      <w:r w:rsidRPr="00627F35">
        <w:t>State: SC (South Carolina)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5"/>
        <w:gridCol w:w="914"/>
        <w:gridCol w:w="1336"/>
        <w:gridCol w:w="1385"/>
        <w:gridCol w:w="1024"/>
        <w:gridCol w:w="1385"/>
        <w:gridCol w:w="947"/>
        <w:gridCol w:w="1124"/>
      </w:tblGrid>
      <w:tr w:rsidR="00744080" w:rsidRPr="00627F35" w14:paraId="16E8E606" w14:textId="77777777" w:rsidTr="00FA0993">
        <w:tc>
          <w:tcPr>
            <w:tcW w:w="533" w:type="dxa"/>
          </w:tcPr>
          <w:p w14:paraId="5349348D" w14:textId="77777777" w:rsidR="00744080" w:rsidRPr="00627F35" w:rsidRDefault="00FA0993">
            <w:r w:rsidRPr="00627F35">
              <w:t>HH Size</w:t>
            </w:r>
          </w:p>
        </w:tc>
        <w:tc>
          <w:tcPr>
            <w:tcW w:w="936" w:type="dxa"/>
          </w:tcPr>
          <w:p w14:paraId="3A71D506" w14:textId="77777777" w:rsidR="00744080" w:rsidRPr="00627F35" w:rsidRDefault="00FA0993">
            <w:r w:rsidRPr="00627F35">
              <w:t>Adult Medicaid Max</w:t>
            </w:r>
          </w:p>
        </w:tc>
        <w:tc>
          <w:tcPr>
            <w:tcW w:w="1371" w:type="dxa"/>
          </w:tcPr>
          <w:p w14:paraId="3C060BD1" w14:textId="77777777" w:rsidR="00744080" w:rsidRPr="00627F35" w:rsidRDefault="00FA0993">
            <w:r w:rsidRPr="00627F35">
              <w:t>Parent/Family Medicaid Max</w:t>
            </w:r>
          </w:p>
        </w:tc>
        <w:tc>
          <w:tcPr>
            <w:tcW w:w="1422" w:type="dxa"/>
          </w:tcPr>
          <w:p w14:paraId="4F001316" w14:textId="77777777" w:rsidR="00744080" w:rsidRPr="00627F35" w:rsidRDefault="00FA0993">
            <w:r w:rsidRPr="00627F35">
              <w:t>Child Medicaid/CHIP Max</w:t>
            </w:r>
          </w:p>
        </w:tc>
        <w:tc>
          <w:tcPr>
            <w:tcW w:w="1049" w:type="dxa"/>
          </w:tcPr>
          <w:p w14:paraId="50E91BBE" w14:textId="77777777" w:rsidR="00744080" w:rsidRPr="00627F35" w:rsidRDefault="00FA0993">
            <w:r w:rsidRPr="00627F35">
              <w:t>Pregnancy Medicaid Max</w:t>
            </w:r>
          </w:p>
        </w:tc>
        <w:tc>
          <w:tcPr>
            <w:tcW w:w="1422" w:type="dxa"/>
          </w:tcPr>
          <w:p w14:paraId="19DA1F51" w14:textId="77777777" w:rsidR="00744080" w:rsidRPr="00627F35" w:rsidRDefault="00FA0993">
            <w:r w:rsidRPr="00627F35">
              <w:t>Infant Medicaid/CHIP Max</w:t>
            </w:r>
          </w:p>
        </w:tc>
        <w:tc>
          <w:tcPr>
            <w:tcW w:w="970" w:type="dxa"/>
          </w:tcPr>
          <w:p w14:paraId="5FF0315A" w14:textId="77777777" w:rsidR="00744080" w:rsidRPr="00627F35" w:rsidRDefault="00FA0993">
            <w:r w:rsidRPr="00627F35">
              <w:t>QMB Max (Ind/Cpl)</w:t>
            </w:r>
          </w:p>
        </w:tc>
        <w:tc>
          <w:tcPr>
            <w:tcW w:w="1153" w:type="dxa"/>
          </w:tcPr>
          <w:p w14:paraId="1CA23C1D" w14:textId="77777777" w:rsidR="00744080" w:rsidRPr="00627F35" w:rsidRDefault="00FA0993">
            <w:r w:rsidRPr="00627F35">
              <w:t>Spenddown Enabled</w:t>
            </w:r>
          </w:p>
        </w:tc>
      </w:tr>
      <w:tr w:rsidR="00744080" w:rsidRPr="00627F35" w14:paraId="3B21AA80" w14:textId="77777777" w:rsidTr="00FA0993">
        <w:tc>
          <w:tcPr>
            <w:tcW w:w="533" w:type="dxa"/>
          </w:tcPr>
          <w:p w14:paraId="7FCD4493" w14:textId="77777777" w:rsidR="00744080" w:rsidRPr="00627F35" w:rsidRDefault="00FA0993">
            <w:r w:rsidRPr="00627F35">
              <w:t>1</w:t>
            </w:r>
          </w:p>
        </w:tc>
        <w:tc>
          <w:tcPr>
            <w:tcW w:w="936" w:type="dxa"/>
          </w:tcPr>
          <w:p w14:paraId="00CCB7CA" w14:textId="77777777" w:rsidR="00744080" w:rsidRPr="00627F35" w:rsidRDefault="00744080"/>
        </w:tc>
        <w:tc>
          <w:tcPr>
            <w:tcW w:w="1371" w:type="dxa"/>
          </w:tcPr>
          <w:p w14:paraId="48B36193" w14:textId="77777777" w:rsidR="00744080" w:rsidRPr="00627F35" w:rsidRDefault="00FA0993">
            <w:r w:rsidRPr="00627F35">
              <w:t>$1,264</w:t>
            </w:r>
          </w:p>
        </w:tc>
        <w:tc>
          <w:tcPr>
            <w:tcW w:w="1422" w:type="dxa"/>
          </w:tcPr>
          <w:p w14:paraId="24B33027" w14:textId="77777777" w:rsidR="00744080" w:rsidRPr="00627F35" w:rsidRDefault="00FA0993">
            <w:r w:rsidRPr="00627F35">
              <w:t>$2,766</w:t>
            </w:r>
          </w:p>
        </w:tc>
        <w:tc>
          <w:tcPr>
            <w:tcW w:w="1049" w:type="dxa"/>
          </w:tcPr>
          <w:p w14:paraId="094B0EC1" w14:textId="77777777" w:rsidR="00744080" w:rsidRPr="00627F35" w:rsidRDefault="00FA0993">
            <w:r w:rsidRPr="00627F35">
              <w:t>$2,580</w:t>
            </w:r>
          </w:p>
        </w:tc>
        <w:tc>
          <w:tcPr>
            <w:tcW w:w="1422" w:type="dxa"/>
          </w:tcPr>
          <w:p w14:paraId="1F81B9A3" w14:textId="77777777" w:rsidR="00744080" w:rsidRPr="00627F35" w:rsidRDefault="00FA0993">
            <w:r w:rsidRPr="00627F35">
              <w:t>$2,766</w:t>
            </w:r>
          </w:p>
        </w:tc>
        <w:tc>
          <w:tcPr>
            <w:tcW w:w="970" w:type="dxa"/>
          </w:tcPr>
          <w:p w14:paraId="4EBB6C8B" w14:textId="77777777" w:rsidR="00744080" w:rsidRPr="00627F35" w:rsidRDefault="00FA0993">
            <w:r w:rsidRPr="00627F35">
              <w:t>$1,350</w:t>
            </w:r>
          </w:p>
        </w:tc>
        <w:tc>
          <w:tcPr>
            <w:tcW w:w="1153" w:type="dxa"/>
          </w:tcPr>
          <w:p w14:paraId="073FF188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519B6AD9" w14:textId="77777777" w:rsidTr="00FA0993">
        <w:tc>
          <w:tcPr>
            <w:tcW w:w="533" w:type="dxa"/>
          </w:tcPr>
          <w:p w14:paraId="1596BDE7" w14:textId="77777777" w:rsidR="00744080" w:rsidRPr="00627F35" w:rsidRDefault="00FA0993">
            <w:r w:rsidRPr="00627F35">
              <w:t>2</w:t>
            </w:r>
          </w:p>
        </w:tc>
        <w:tc>
          <w:tcPr>
            <w:tcW w:w="936" w:type="dxa"/>
          </w:tcPr>
          <w:p w14:paraId="530012BF" w14:textId="77777777" w:rsidR="00744080" w:rsidRPr="00627F35" w:rsidRDefault="00744080"/>
        </w:tc>
        <w:tc>
          <w:tcPr>
            <w:tcW w:w="1371" w:type="dxa"/>
          </w:tcPr>
          <w:p w14:paraId="44DBFC55" w14:textId="77777777" w:rsidR="00744080" w:rsidRPr="00627F35" w:rsidRDefault="00FA0993">
            <w:r w:rsidRPr="00627F35">
              <w:t>$1,713</w:t>
            </w:r>
          </w:p>
        </w:tc>
        <w:tc>
          <w:tcPr>
            <w:tcW w:w="1422" w:type="dxa"/>
          </w:tcPr>
          <w:p w14:paraId="466C25A4" w14:textId="77777777" w:rsidR="00744080" w:rsidRPr="00627F35" w:rsidRDefault="00FA0993">
            <w:r w:rsidRPr="00627F35">
              <w:t>$3,751</w:t>
            </w:r>
          </w:p>
        </w:tc>
        <w:tc>
          <w:tcPr>
            <w:tcW w:w="1049" w:type="dxa"/>
          </w:tcPr>
          <w:p w14:paraId="3DECD979" w14:textId="77777777" w:rsidR="00744080" w:rsidRPr="00627F35" w:rsidRDefault="00FA0993">
            <w:r w:rsidRPr="00627F35">
              <w:t>$3,498</w:t>
            </w:r>
          </w:p>
        </w:tc>
        <w:tc>
          <w:tcPr>
            <w:tcW w:w="1422" w:type="dxa"/>
          </w:tcPr>
          <w:p w14:paraId="425FC914" w14:textId="77777777" w:rsidR="00744080" w:rsidRPr="00627F35" w:rsidRDefault="00FA0993">
            <w:r w:rsidRPr="00627F35">
              <w:t>$3,751</w:t>
            </w:r>
          </w:p>
        </w:tc>
        <w:tc>
          <w:tcPr>
            <w:tcW w:w="970" w:type="dxa"/>
          </w:tcPr>
          <w:p w14:paraId="6FB1E119" w14:textId="77777777" w:rsidR="00744080" w:rsidRPr="00627F35" w:rsidRDefault="00FA0993">
            <w:r w:rsidRPr="00627F35">
              <w:t>$1,824</w:t>
            </w:r>
          </w:p>
        </w:tc>
        <w:tc>
          <w:tcPr>
            <w:tcW w:w="1153" w:type="dxa"/>
          </w:tcPr>
          <w:p w14:paraId="16157E4F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34E69766" w14:textId="77777777" w:rsidTr="00FA0993">
        <w:tc>
          <w:tcPr>
            <w:tcW w:w="533" w:type="dxa"/>
          </w:tcPr>
          <w:p w14:paraId="525EF1FB" w14:textId="77777777" w:rsidR="00744080" w:rsidRPr="00627F35" w:rsidRDefault="00FA0993">
            <w:r w:rsidRPr="00627F35">
              <w:t>3</w:t>
            </w:r>
          </w:p>
        </w:tc>
        <w:tc>
          <w:tcPr>
            <w:tcW w:w="936" w:type="dxa"/>
          </w:tcPr>
          <w:p w14:paraId="1F75FA49" w14:textId="77777777" w:rsidR="00744080" w:rsidRPr="00627F35" w:rsidRDefault="00744080"/>
        </w:tc>
        <w:tc>
          <w:tcPr>
            <w:tcW w:w="1371" w:type="dxa"/>
          </w:tcPr>
          <w:p w14:paraId="0C0F7CAB" w14:textId="77777777" w:rsidR="00744080" w:rsidRPr="00627F35" w:rsidRDefault="00FA0993">
            <w:r w:rsidRPr="00627F35">
              <w:t>$2,163</w:t>
            </w:r>
          </w:p>
        </w:tc>
        <w:tc>
          <w:tcPr>
            <w:tcW w:w="1422" w:type="dxa"/>
          </w:tcPr>
          <w:p w14:paraId="492E5DCC" w14:textId="77777777" w:rsidR="00744080" w:rsidRPr="00627F35" w:rsidRDefault="00FA0993">
            <w:r w:rsidRPr="00627F35">
              <w:t>$4,735</w:t>
            </w:r>
          </w:p>
        </w:tc>
        <w:tc>
          <w:tcPr>
            <w:tcW w:w="1049" w:type="dxa"/>
          </w:tcPr>
          <w:p w14:paraId="12D1455C" w14:textId="77777777" w:rsidR="00744080" w:rsidRPr="00627F35" w:rsidRDefault="00FA0993">
            <w:r w:rsidRPr="00627F35">
              <w:t>$4,417</w:t>
            </w:r>
          </w:p>
        </w:tc>
        <w:tc>
          <w:tcPr>
            <w:tcW w:w="1422" w:type="dxa"/>
          </w:tcPr>
          <w:p w14:paraId="015EA3A2" w14:textId="77777777" w:rsidR="00744080" w:rsidRPr="00627F35" w:rsidRDefault="00FA0993">
            <w:r w:rsidRPr="00627F35">
              <w:t>$4,735</w:t>
            </w:r>
          </w:p>
        </w:tc>
        <w:tc>
          <w:tcPr>
            <w:tcW w:w="970" w:type="dxa"/>
          </w:tcPr>
          <w:p w14:paraId="26B81CB9" w14:textId="77777777" w:rsidR="00744080" w:rsidRPr="00627F35" w:rsidRDefault="00FA0993">
            <w:r w:rsidRPr="00627F35">
              <w:t>N/A</w:t>
            </w:r>
          </w:p>
        </w:tc>
        <w:tc>
          <w:tcPr>
            <w:tcW w:w="1153" w:type="dxa"/>
          </w:tcPr>
          <w:p w14:paraId="0032B8C2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4BCF36C5" w14:textId="77777777" w:rsidTr="00FA0993">
        <w:tc>
          <w:tcPr>
            <w:tcW w:w="533" w:type="dxa"/>
          </w:tcPr>
          <w:p w14:paraId="0D4AE6A2" w14:textId="77777777" w:rsidR="00744080" w:rsidRPr="00627F35" w:rsidRDefault="00FA0993">
            <w:r w:rsidRPr="00627F35">
              <w:t>4</w:t>
            </w:r>
          </w:p>
        </w:tc>
        <w:tc>
          <w:tcPr>
            <w:tcW w:w="936" w:type="dxa"/>
          </w:tcPr>
          <w:p w14:paraId="0D7E9269" w14:textId="77777777" w:rsidR="00744080" w:rsidRPr="00627F35" w:rsidRDefault="00744080"/>
        </w:tc>
        <w:tc>
          <w:tcPr>
            <w:tcW w:w="1371" w:type="dxa"/>
          </w:tcPr>
          <w:p w14:paraId="4BC36ECB" w14:textId="77777777" w:rsidR="00744080" w:rsidRPr="00627F35" w:rsidRDefault="00FA0993">
            <w:r w:rsidRPr="00627F35">
              <w:t>$2,612</w:t>
            </w:r>
          </w:p>
        </w:tc>
        <w:tc>
          <w:tcPr>
            <w:tcW w:w="1422" w:type="dxa"/>
          </w:tcPr>
          <w:p w14:paraId="237E3D20" w14:textId="77777777" w:rsidR="00744080" w:rsidRPr="00627F35" w:rsidRDefault="00FA0993">
            <w:r w:rsidRPr="00627F35">
              <w:t>$5,720</w:t>
            </w:r>
          </w:p>
        </w:tc>
        <w:tc>
          <w:tcPr>
            <w:tcW w:w="1049" w:type="dxa"/>
          </w:tcPr>
          <w:p w14:paraId="3CFBA87A" w14:textId="77777777" w:rsidR="00744080" w:rsidRPr="00627F35" w:rsidRDefault="00FA0993">
            <w:r w:rsidRPr="00627F35">
              <w:t>$5,335</w:t>
            </w:r>
          </w:p>
        </w:tc>
        <w:tc>
          <w:tcPr>
            <w:tcW w:w="1422" w:type="dxa"/>
          </w:tcPr>
          <w:p w14:paraId="1D7B1E79" w14:textId="77777777" w:rsidR="00744080" w:rsidRPr="00627F35" w:rsidRDefault="00FA0993">
            <w:r w:rsidRPr="00627F35">
              <w:t>$5,720</w:t>
            </w:r>
          </w:p>
        </w:tc>
        <w:tc>
          <w:tcPr>
            <w:tcW w:w="970" w:type="dxa"/>
          </w:tcPr>
          <w:p w14:paraId="174CCCBE" w14:textId="77777777" w:rsidR="00744080" w:rsidRPr="00627F35" w:rsidRDefault="00FA0993">
            <w:r w:rsidRPr="00627F35">
              <w:t>N/A</w:t>
            </w:r>
          </w:p>
        </w:tc>
        <w:tc>
          <w:tcPr>
            <w:tcW w:w="1153" w:type="dxa"/>
          </w:tcPr>
          <w:p w14:paraId="7857651E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1CE057AF" w14:textId="77777777" w:rsidTr="00FA0993">
        <w:tc>
          <w:tcPr>
            <w:tcW w:w="533" w:type="dxa"/>
          </w:tcPr>
          <w:p w14:paraId="6774FB9B" w14:textId="77777777" w:rsidR="00744080" w:rsidRPr="00627F35" w:rsidRDefault="00FA0993">
            <w:r w:rsidRPr="00627F35">
              <w:t>5</w:t>
            </w:r>
          </w:p>
        </w:tc>
        <w:tc>
          <w:tcPr>
            <w:tcW w:w="936" w:type="dxa"/>
          </w:tcPr>
          <w:p w14:paraId="0DE5538F" w14:textId="77777777" w:rsidR="00744080" w:rsidRPr="00627F35" w:rsidRDefault="00744080"/>
        </w:tc>
        <w:tc>
          <w:tcPr>
            <w:tcW w:w="1371" w:type="dxa"/>
          </w:tcPr>
          <w:p w14:paraId="31C35E28" w14:textId="77777777" w:rsidR="00744080" w:rsidRPr="00627F35" w:rsidRDefault="00FA0993">
            <w:r w:rsidRPr="00627F35">
              <w:t>$3,062</w:t>
            </w:r>
          </w:p>
        </w:tc>
        <w:tc>
          <w:tcPr>
            <w:tcW w:w="1422" w:type="dxa"/>
          </w:tcPr>
          <w:p w14:paraId="2EFFE9C4" w14:textId="77777777" w:rsidR="00744080" w:rsidRPr="00627F35" w:rsidRDefault="00FA0993">
            <w:r w:rsidRPr="00627F35">
              <w:t>$6,705</w:t>
            </w:r>
          </w:p>
        </w:tc>
        <w:tc>
          <w:tcPr>
            <w:tcW w:w="1049" w:type="dxa"/>
          </w:tcPr>
          <w:p w14:paraId="2AB7D7C0" w14:textId="77777777" w:rsidR="00744080" w:rsidRPr="00627F35" w:rsidRDefault="00FA0993">
            <w:r w:rsidRPr="00627F35">
              <w:t>$6,253</w:t>
            </w:r>
          </w:p>
        </w:tc>
        <w:tc>
          <w:tcPr>
            <w:tcW w:w="1422" w:type="dxa"/>
          </w:tcPr>
          <w:p w14:paraId="69DCA887" w14:textId="77777777" w:rsidR="00744080" w:rsidRPr="00627F35" w:rsidRDefault="00FA0993">
            <w:r w:rsidRPr="00627F35">
              <w:t>$6,705</w:t>
            </w:r>
          </w:p>
        </w:tc>
        <w:tc>
          <w:tcPr>
            <w:tcW w:w="970" w:type="dxa"/>
          </w:tcPr>
          <w:p w14:paraId="513A43B2" w14:textId="77777777" w:rsidR="00744080" w:rsidRPr="00627F35" w:rsidRDefault="00FA0993">
            <w:r w:rsidRPr="00627F35">
              <w:t>N/A</w:t>
            </w:r>
          </w:p>
        </w:tc>
        <w:tc>
          <w:tcPr>
            <w:tcW w:w="1153" w:type="dxa"/>
          </w:tcPr>
          <w:p w14:paraId="4343D8C8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698EBAA7" w14:textId="77777777" w:rsidTr="00FA0993">
        <w:tc>
          <w:tcPr>
            <w:tcW w:w="533" w:type="dxa"/>
          </w:tcPr>
          <w:p w14:paraId="6590A50C" w14:textId="77777777" w:rsidR="00744080" w:rsidRPr="00627F35" w:rsidRDefault="00FA0993">
            <w:r w:rsidRPr="00627F35">
              <w:t>6</w:t>
            </w:r>
          </w:p>
        </w:tc>
        <w:tc>
          <w:tcPr>
            <w:tcW w:w="936" w:type="dxa"/>
          </w:tcPr>
          <w:p w14:paraId="79189A58" w14:textId="77777777" w:rsidR="00744080" w:rsidRPr="00627F35" w:rsidRDefault="00744080"/>
        </w:tc>
        <w:tc>
          <w:tcPr>
            <w:tcW w:w="1371" w:type="dxa"/>
          </w:tcPr>
          <w:p w14:paraId="3FE60BC5" w14:textId="77777777" w:rsidR="00744080" w:rsidRPr="00627F35" w:rsidRDefault="00FA0993">
            <w:r w:rsidRPr="00627F35">
              <w:t>$3,512</w:t>
            </w:r>
          </w:p>
        </w:tc>
        <w:tc>
          <w:tcPr>
            <w:tcW w:w="1422" w:type="dxa"/>
          </w:tcPr>
          <w:p w14:paraId="775E4A52" w14:textId="77777777" w:rsidR="00744080" w:rsidRPr="00627F35" w:rsidRDefault="00FA0993">
            <w:r w:rsidRPr="00627F35">
              <w:t>$7,689</w:t>
            </w:r>
          </w:p>
        </w:tc>
        <w:tc>
          <w:tcPr>
            <w:tcW w:w="1049" w:type="dxa"/>
          </w:tcPr>
          <w:p w14:paraId="7756301C" w14:textId="77777777" w:rsidR="00744080" w:rsidRPr="00627F35" w:rsidRDefault="00FA0993">
            <w:r w:rsidRPr="00627F35">
              <w:t>$7,172</w:t>
            </w:r>
          </w:p>
        </w:tc>
        <w:tc>
          <w:tcPr>
            <w:tcW w:w="1422" w:type="dxa"/>
          </w:tcPr>
          <w:p w14:paraId="408099FC" w14:textId="77777777" w:rsidR="00744080" w:rsidRPr="00627F35" w:rsidRDefault="00FA0993">
            <w:r w:rsidRPr="00627F35">
              <w:t>$7,689</w:t>
            </w:r>
          </w:p>
        </w:tc>
        <w:tc>
          <w:tcPr>
            <w:tcW w:w="970" w:type="dxa"/>
          </w:tcPr>
          <w:p w14:paraId="20A01D1C" w14:textId="77777777" w:rsidR="00744080" w:rsidRPr="00627F35" w:rsidRDefault="00FA0993">
            <w:r w:rsidRPr="00627F35">
              <w:t>N/A</w:t>
            </w:r>
          </w:p>
        </w:tc>
        <w:tc>
          <w:tcPr>
            <w:tcW w:w="1153" w:type="dxa"/>
          </w:tcPr>
          <w:p w14:paraId="3989765E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0C420EA2" w14:textId="77777777" w:rsidTr="00FA0993">
        <w:tc>
          <w:tcPr>
            <w:tcW w:w="533" w:type="dxa"/>
          </w:tcPr>
          <w:p w14:paraId="239B95F3" w14:textId="77777777" w:rsidR="00744080" w:rsidRPr="00627F35" w:rsidRDefault="00FA0993">
            <w:r w:rsidRPr="00627F35">
              <w:t>7</w:t>
            </w:r>
          </w:p>
        </w:tc>
        <w:tc>
          <w:tcPr>
            <w:tcW w:w="936" w:type="dxa"/>
          </w:tcPr>
          <w:p w14:paraId="22D459BB" w14:textId="77777777" w:rsidR="00744080" w:rsidRPr="00627F35" w:rsidRDefault="00744080"/>
        </w:tc>
        <w:tc>
          <w:tcPr>
            <w:tcW w:w="1371" w:type="dxa"/>
          </w:tcPr>
          <w:p w14:paraId="4783153A" w14:textId="77777777" w:rsidR="00744080" w:rsidRPr="00627F35" w:rsidRDefault="00FA0993">
            <w:r w:rsidRPr="00627F35">
              <w:t>$3,962</w:t>
            </w:r>
          </w:p>
        </w:tc>
        <w:tc>
          <w:tcPr>
            <w:tcW w:w="1422" w:type="dxa"/>
          </w:tcPr>
          <w:p w14:paraId="0AD2380D" w14:textId="77777777" w:rsidR="00744080" w:rsidRPr="00627F35" w:rsidRDefault="00FA0993">
            <w:r w:rsidRPr="00627F35">
              <w:t>$8,674</w:t>
            </w:r>
          </w:p>
        </w:tc>
        <w:tc>
          <w:tcPr>
            <w:tcW w:w="1049" w:type="dxa"/>
          </w:tcPr>
          <w:p w14:paraId="3DBD065E" w14:textId="77777777" w:rsidR="00744080" w:rsidRPr="00627F35" w:rsidRDefault="00FA0993">
            <w:r w:rsidRPr="00627F35">
              <w:t>$8,090</w:t>
            </w:r>
          </w:p>
        </w:tc>
        <w:tc>
          <w:tcPr>
            <w:tcW w:w="1422" w:type="dxa"/>
          </w:tcPr>
          <w:p w14:paraId="17AA0E1B" w14:textId="77777777" w:rsidR="00744080" w:rsidRPr="00627F35" w:rsidRDefault="00FA0993">
            <w:r w:rsidRPr="00627F35">
              <w:t>$8,674</w:t>
            </w:r>
          </w:p>
        </w:tc>
        <w:tc>
          <w:tcPr>
            <w:tcW w:w="970" w:type="dxa"/>
          </w:tcPr>
          <w:p w14:paraId="71EBDFFF" w14:textId="77777777" w:rsidR="00744080" w:rsidRPr="00627F35" w:rsidRDefault="00FA0993">
            <w:r w:rsidRPr="00627F35">
              <w:t>N/A</w:t>
            </w:r>
          </w:p>
        </w:tc>
        <w:tc>
          <w:tcPr>
            <w:tcW w:w="1153" w:type="dxa"/>
          </w:tcPr>
          <w:p w14:paraId="00FD30B4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2683E1E4" w14:textId="77777777" w:rsidTr="00FA0993">
        <w:tc>
          <w:tcPr>
            <w:tcW w:w="533" w:type="dxa"/>
          </w:tcPr>
          <w:p w14:paraId="5D381AE4" w14:textId="77777777" w:rsidR="00744080" w:rsidRPr="00627F35" w:rsidRDefault="00FA0993">
            <w:r w:rsidRPr="00627F35">
              <w:t>8</w:t>
            </w:r>
          </w:p>
        </w:tc>
        <w:tc>
          <w:tcPr>
            <w:tcW w:w="936" w:type="dxa"/>
          </w:tcPr>
          <w:p w14:paraId="4C6C9174" w14:textId="77777777" w:rsidR="00744080" w:rsidRPr="00627F35" w:rsidRDefault="00744080"/>
        </w:tc>
        <w:tc>
          <w:tcPr>
            <w:tcW w:w="1371" w:type="dxa"/>
          </w:tcPr>
          <w:p w14:paraId="7C14F198" w14:textId="77777777" w:rsidR="00744080" w:rsidRPr="00627F35" w:rsidRDefault="00FA0993">
            <w:r w:rsidRPr="00627F35">
              <w:t>$4,411</w:t>
            </w:r>
          </w:p>
        </w:tc>
        <w:tc>
          <w:tcPr>
            <w:tcW w:w="1422" w:type="dxa"/>
          </w:tcPr>
          <w:p w14:paraId="4A8547FC" w14:textId="77777777" w:rsidR="00744080" w:rsidRPr="00627F35" w:rsidRDefault="00FA0993">
            <w:r w:rsidRPr="00627F35">
              <w:t>$9,658</w:t>
            </w:r>
          </w:p>
        </w:tc>
        <w:tc>
          <w:tcPr>
            <w:tcW w:w="1049" w:type="dxa"/>
          </w:tcPr>
          <w:p w14:paraId="76275A72" w14:textId="77777777" w:rsidR="00744080" w:rsidRPr="00627F35" w:rsidRDefault="00FA0993">
            <w:r w:rsidRPr="00627F35">
              <w:t>$9,008</w:t>
            </w:r>
          </w:p>
        </w:tc>
        <w:tc>
          <w:tcPr>
            <w:tcW w:w="1422" w:type="dxa"/>
          </w:tcPr>
          <w:p w14:paraId="5EC5C7B1" w14:textId="77777777" w:rsidR="00744080" w:rsidRPr="00627F35" w:rsidRDefault="00FA0993">
            <w:r w:rsidRPr="00627F35">
              <w:t>$9,658</w:t>
            </w:r>
          </w:p>
        </w:tc>
        <w:tc>
          <w:tcPr>
            <w:tcW w:w="970" w:type="dxa"/>
          </w:tcPr>
          <w:p w14:paraId="648AA9F0" w14:textId="77777777" w:rsidR="00744080" w:rsidRPr="00627F35" w:rsidRDefault="00FA0993">
            <w:r w:rsidRPr="00627F35">
              <w:t>N/A</w:t>
            </w:r>
          </w:p>
        </w:tc>
        <w:tc>
          <w:tcPr>
            <w:tcW w:w="1153" w:type="dxa"/>
          </w:tcPr>
          <w:p w14:paraId="36A657D2" w14:textId="77777777" w:rsidR="00744080" w:rsidRPr="00627F35" w:rsidRDefault="00FA0993">
            <w:r w:rsidRPr="00627F35">
              <w:t>No</w:t>
            </w:r>
          </w:p>
        </w:tc>
      </w:tr>
    </w:tbl>
    <w:p w14:paraId="4E30AA88" w14:textId="77777777" w:rsidR="00FA0993" w:rsidRPr="00FA0993" w:rsidRDefault="00FA0993" w:rsidP="00FA0993">
      <w:pPr>
        <w:pStyle w:val="Heading3"/>
      </w:pPr>
      <w:r w:rsidRPr="00FA0993">
        <w:lastRenderedPageBreak/>
        <w:t>State: SD (South Dakota)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0"/>
        <w:gridCol w:w="938"/>
        <w:gridCol w:w="1328"/>
        <w:gridCol w:w="1387"/>
        <w:gridCol w:w="1027"/>
        <w:gridCol w:w="1387"/>
        <w:gridCol w:w="910"/>
        <w:gridCol w:w="1143"/>
      </w:tblGrid>
      <w:tr w:rsidR="00FA0993" w:rsidRPr="00FA0993" w14:paraId="45007489" w14:textId="77777777">
        <w:tc>
          <w:tcPr>
            <w:tcW w:w="1080" w:type="dxa"/>
            <w:hideMark/>
          </w:tcPr>
          <w:p w14:paraId="3C0AF11C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HH Size</w:t>
            </w:r>
          </w:p>
        </w:tc>
        <w:tc>
          <w:tcPr>
            <w:tcW w:w="1080" w:type="dxa"/>
            <w:hideMark/>
          </w:tcPr>
          <w:p w14:paraId="0AD08083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Adult Medicaid Max</w:t>
            </w:r>
          </w:p>
        </w:tc>
        <w:tc>
          <w:tcPr>
            <w:tcW w:w="1080" w:type="dxa"/>
            <w:hideMark/>
          </w:tcPr>
          <w:p w14:paraId="7BDEE40C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Parent/Family Medicaid Max</w:t>
            </w:r>
          </w:p>
        </w:tc>
        <w:tc>
          <w:tcPr>
            <w:tcW w:w="1080" w:type="dxa"/>
            <w:hideMark/>
          </w:tcPr>
          <w:p w14:paraId="30DFA4FC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Child Medicaid/CHIP Max</w:t>
            </w:r>
          </w:p>
        </w:tc>
        <w:tc>
          <w:tcPr>
            <w:tcW w:w="1080" w:type="dxa"/>
            <w:hideMark/>
          </w:tcPr>
          <w:p w14:paraId="0EC91E82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Pregnancy Medicaid Max</w:t>
            </w:r>
          </w:p>
        </w:tc>
        <w:tc>
          <w:tcPr>
            <w:tcW w:w="1080" w:type="dxa"/>
            <w:hideMark/>
          </w:tcPr>
          <w:p w14:paraId="54A4153A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Infant Medicaid/CHIP Max</w:t>
            </w:r>
          </w:p>
        </w:tc>
        <w:tc>
          <w:tcPr>
            <w:tcW w:w="1080" w:type="dxa"/>
            <w:hideMark/>
          </w:tcPr>
          <w:p w14:paraId="35CF2E28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QMB Max (Ind/</w:t>
            </w:r>
            <w:proofErr w:type="spellStart"/>
            <w:r w:rsidRPr="00FA0993">
              <w:rPr>
                <w:color w:val="595959" w:themeColor="text1" w:themeTint="A6"/>
              </w:rPr>
              <w:t>Cpl</w:t>
            </w:r>
            <w:proofErr w:type="spellEnd"/>
            <w:r w:rsidRPr="00FA0993">
              <w:rPr>
                <w:color w:val="595959" w:themeColor="text1" w:themeTint="A6"/>
              </w:rPr>
              <w:t>)</w:t>
            </w:r>
          </w:p>
        </w:tc>
        <w:tc>
          <w:tcPr>
            <w:tcW w:w="1080" w:type="dxa"/>
            <w:hideMark/>
          </w:tcPr>
          <w:p w14:paraId="682A976F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Spenddown Enabled</w:t>
            </w:r>
          </w:p>
        </w:tc>
      </w:tr>
      <w:tr w:rsidR="00FA0993" w:rsidRPr="00FA0993" w14:paraId="73E8EE8B" w14:textId="77777777">
        <w:tc>
          <w:tcPr>
            <w:tcW w:w="1080" w:type="dxa"/>
            <w:hideMark/>
          </w:tcPr>
          <w:p w14:paraId="3D83853C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1</w:t>
            </w:r>
          </w:p>
        </w:tc>
        <w:tc>
          <w:tcPr>
            <w:tcW w:w="1080" w:type="dxa"/>
            <w:hideMark/>
          </w:tcPr>
          <w:p w14:paraId="799B23FD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$1,769</w:t>
            </w:r>
          </w:p>
        </w:tc>
        <w:tc>
          <w:tcPr>
            <w:tcW w:w="1080" w:type="dxa"/>
            <w:hideMark/>
          </w:tcPr>
          <w:p w14:paraId="4FC08EE7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$1,769</w:t>
            </w:r>
          </w:p>
        </w:tc>
        <w:tc>
          <w:tcPr>
            <w:tcW w:w="1080" w:type="dxa"/>
            <w:hideMark/>
          </w:tcPr>
          <w:p w14:paraId="293726A3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$2,421</w:t>
            </w:r>
          </w:p>
        </w:tc>
        <w:tc>
          <w:tcPr>
            <w:tcW w:w="1080" w:type="dxa"/>
            <w:hideMark/>
          </w:tcPr>
          <w:p w14:paraId="43D1F236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$1,769</w:t>
            </w:r>
          </w:p>
        </w:tc>
        <w:tc>
          <w:tcPr>
            <w:tcW w:w="1080" w:type="dxa"/>
            <w:hideMark/>
          </w:tcPr>
          <w:p w14:paraId="6845E7E4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$2,421</w:t>
            </w:r>
          </w:p>
        </w:tc>
        <w:tc>
          <w:tcPr>
            <w:tcW w:w="1080" w:type="dxa"/>
            <w:hideMark/>
          </w:tcPr>
          <w:p w14:paraId="5CDE13B5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$1,350</w:t>
            </w:r>
          </w:p>
        </w:tc>
        <w:tc>
          <w:tcPr>
            <w:tcW w:w="1080" w:type="dxa"/>
            <w:hideMark/>
          </w:tcPr>
          <w:p w14:paraId="4EA6E696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No</w:t>
            </w:r>
          </w:p>
        </w:tc>
      </w:tr>
      <w:tr w:rsidR="00FA0993" w:rsidRPr="00FA0993" w14:paraId="13A12E99" w14:textId="77777777">
        <w:tc>
          <w:tcPr>
            <w:tcW w:w="1080" w:type="dxa"/>
            <w:hideMark/>
          </w:tcPr>
          <w:p w14:paraId="4A143378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2</w:t>
            </w:r>
          </w:p>
        </w:tc>
        <w:tc>
          <w:tcPr>
            <w:tcW w:w="1080" w:type="dxa"/>
            <w:hideMark/>
          </w:tcPr>
          <w:p w14:paraId="04076EDE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$2,398</w:t>
            </w:r>
          </w:p>
        </w:tc>
        <w:tc>
          <w:tcPr>
            <w:tcW w:w="1080" w:type="dxa"/>
            <w:hideMark/>
          </w:tcPr>
          <w:p w14:paraId="2C35002F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$2,398</w:t>
            </w:r>
          </w:p>
        </w:tc>
        <w:tc>
          <w:tcPr>
            <w:tcW w:w="1080" w:type="dxa"/>
            <w:hideMark/>
          </w:tcPr>
          <w:p w14:paraId="0854D422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$3,281</w:t>
            </w:r>
          </w:p>
        </w:tc>
        <w:tc>
          <w:tcPr>
            <w:tcW w:w="1080" w:type="dxa"/>
            <w:hideMark/>
          </w:tcPr>
          <w:p w14:paraId="395AD3A6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$2,398</w:t>
            </w:r>
          </w:p>
        </w:tc>
        <w:tc>
          <w:tcPr>
            <w:tcW w:w="1080" w:type="dxa"/>
            <w:hideMark/>
          </w:tcPr>
          <w:p w14:paraId="6C766317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$3,281</w:t>
            </w:r>
          </w:p>
        </w:tc>
        <w:tc>
          <w:tcPr>
            <w:tcW w:w="1080" w:type="dxa"/>
            <w:hideMark/>
          </w:tcPr>
          <w:p w14:paraId="14C456C1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$1,824</w:t>
            </w:r>
          </w:p>
        </w:tc>
        <w:tc>
          <w:tcPr>
            <w:tcW w:w="1080" w:type="dxa"/>
            <w:hideMark/>
          </w:tcPr>
          <w:p w14:paraId="4B40E515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No</w:t>
            </w:r>
          </w:p>
        </w:tc>
      </w:tr>
      <w:tr w:rsidR="00FA0993" w:rsidRPr="00FA0993" w14:paraId="67B18A4A" w14:textId="77777777">
        <w:tc>
          <w:tcPr>
            <w:tcW w:w="1080" w:type="dxa"/>
            <w:hideMark/>
          </w:tcPr>
          <w:p w14:paraId="29856080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3</w:t>
            </w:r>
          </w:p>
        </w:tc>
        <w:tc>
          <w:tcPr>
            <w:tcW w:w="1080" w:type="dxa"/>
            <w:hideMark/>
          </w:tcPr>
          <w:p w14:paraId="7CD3DBD3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$3,028</w:t>
            </w:r>
          </w:p>
        </w:tc>
        <w:tc>
          <w:tcPr>
            <w:tcW w:w="1080" w:type="dxa"/>
            <w:hideMark/>
          </w:tcPr>
          <w:p w14:paraId="66A518DF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$3,028</w:t>
            </w:r>
          </w:p>
        </w:tc>
        <w:tc>
          <w:tcPr>
            <w:tcW w:w="1080" w:type="dxa"/>
            <w:hideMark/>
          </w:tcPr>
          <w:p w14:paraId="66B82084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$4,144</w:t>
            </w:r>
          </w:p>
        </w:tc>
        <w:tc>
          <w:tcPr>
            <w:tcW w:w="1080" w:type="dxa"/>
            <w:hideMark/>
          </w:tcPr>
          <w:p w14:paraId="40C44B4F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$3,028</w:t>
            </w:r>
          </w:p>
        </w:tc>
        <w:tc>
          <w:tcPr>
            <w:tcW w:w="1080" w:type="dxa"/>
            <w:hideMark/>
          </w:tcPr>
          <w:p w14:paraId="4589E9FE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$4,144</w:t>
            </w:r>
          </w:p>
        </w:tc>
        <w:tc>
          <w:tcPr>
            <w:tcW w:w="1080" w:type="dxa"/>
            <w:hideMark/>
          </w:tcPr>
          <w:p w14:paraId="56E29C60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N/A</w:t>
            </w:r>
          </w:p>
        </w:tc>
        <w:tc>
          <w:tcPr>
            <w:tcW w:w="1080" w:type="dxa"/>
            <w:hideMark/>
          </w:tcPr>
          <w:p w14:paraId="4E95E651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No</w:t>
            </w:r>
          </w:p>
        </w:tc>
      </w:tr>
      <w:tr w:rsidR="00FA0993" w:rsidRPr="00FA0993" w14:paraId="31EEFF7F" w14:textId="77777777">
        <w:tc>
          <w:tcPr>
            <w:tcW w:w="1080" w:type="dxa"/>
            <w:hideMark/>
          </w:tcPr>
          <w:p w14:paraId="2113230F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4</w:t>
            </w:r>
          </w:p>
        </w:tc>
        <w:tc>
          <w:tcPr>
            <w:tcW w:w="1080" w:type="dxa"/>
            <w:hideMark/>
          </w:tcPr>
          <w:p w14:paraId="7634B8AF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$3,658</w:t>
            </w:r>
          </w:p>
        </w:tc>
        <w:tc>
          <w:tcPr>
            <w:tcW w:w="1080" w:type="dxa"/>
            <w:hideMark/>
          </w:tcPr>
          <w:p w14:paraId="5F9E014A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$3,658</w:t>
            </w:r>
          </w:p>
        </w:tc>
        <w:tc>
          <w:tcPr>
            <w:tcW w:w="1080" w:type="dxa"/>
            <w:hideMark/>
          </w:tcPr>
          <w:p w14:paraId="4BA46D7E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$5,005</w:t>
            </w:r>
          </w:p>
        </w:tc>
        <w:tc>
          <w:tcPr>
            <w:tcW w:w="1080" w:type="dxa"/>
            <w:hideMark/>
          </w:tcPr>
          <w:p w14:paraId="7E094D0B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$3,658</w:t>
            </w:r>
          </w:p>
        </w:tc>
        <w:tc>
          <w:tcPr>
            <w:tcW w:w="1080" w:type="dxa"/>
            <w:hideMark/>
          </w:tcPr>
          <w:p w14:paraId="45DD89C5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$5,005</w:t>
            </w:r>
          </w:p>
        </w:tc>
        <w:tc>
          <w:tcPr>
            <w:tcW w:w="1080" w:type="dxa"/>
            <w:hideMark/>
          </w:tcPr>
          <w:p w14:paraId="5EFB1E42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N/A</w:t>
            </w:r>
          </w:p>
        </w:tc>
        <w:tc>
          <w:tcPr>
            <w:tcW w:w="1080" w:type="dxa"/>
            <w:hideMark/>
          </w:tcPr>
          <w:p w14:paraId="62C4C60E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No</w:t>
            </w:r>
          </w:p>
        </w:tc>
      </w:tr>
      <w:tr w:rsidR="00FA0993" w:rsidRPr="00FA0993" w14:paraId="1AD24343" w14:textId="77777777">
        <w:tc>
          <w:tcPr>
            <w:tcW w:w="1080" w:type="dxa"/>
            <w:hideMark/>
          </w:tcPr>
          <w:p w14:paraId="38CC8101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5</w:t>
            </w:r>
          </w:p>
        </w:tc>
        <w:tc>
          <w:tcPr>
            <w:tcW w:w="1080" w:type="dxa"/>
            <w:hideMark/>
          </w:tcPr>
          <w:p w14:paraId="187DE359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$4,287</w:t>
            </w:r>
          </w:p>
        </w:tc>
        <w:tc>
          <w:tcPr>
            <w:tcW w:w="1080" w:type="dxa"/>
            <w:hideMark/>
          </w:tcPr>
          <w:p w14:paraId="30879AF6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$4,287</w:t>
            </w:r>
          </w:p>
        </w:tc>
        <w:tc>
          <w:tcPr>
            <w:tcW w:w="1080" w:type="dxa"/>
            <w:hideMark/>
          </w:tcPr>
          <w:p w14:paraId="5D5089BC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$5,866</w:t>
            </w:r>
          </w:p>
        </w:tc>
        <w:tc>
          <w:tcPr>
            <w:tcW w:w="1080" w:type="dxa"/>
            <w:hideMark/>
          </w:tcPr>
          <w:p w14:paraId="75C0DE3D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$4,287</w:t>
            </w:r>
          </w:p>
        </w:tc>
        <w:tc>
          <w:tcPr>
            <w:tcW w:w="1080" w:type="dxa"/>
            <w:hideMark/>
          </w:tcPr>
          <w:p w14:paraId="031ACE6A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$5,866</w:t>
            </w:r>
          </w:p>
        </w:tc>
        <w:tc>
          <w:tcPr>
            <w:tcW w:w="1080" w:type="dxa"/>
            <w:hideMark/>
          </w:tcPr>
          <w:p w14:paraId="366D5C8D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N/A</w:t>
            </w:r>
          </w:p>
        </w:tc>
        <w:tc>
          <w:tcPr>
            <w:tcW w:w="1080" w:type="dxa"/>
            <w:hideMark/>
          </w:tcPr>
          <w:p w14:paraId="1C844EDD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No</w:t>
            </w:r>
          </w:p>
        </w:tc>
      </w:tr>
      <w:tr w:rsidR="00FA0993" w:rsidRPr="00FA0993" w14:paraId="6912A95D" w14:textId="77777777">
        <w:tc>
          <w:tcPr>
            <w:tcW w:w="1080" w:type="dxa"/>
            <w:hideMark/>
          </w:tcPr>
          <w:p w14:paraId="0F6B260D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6</w:t>
            </w:r>
          </w:p>
        </w:tc>
        <w:tc>
          <w:tcPr>
            <w:tcW w:w="1080" w:type="dxa"/>
            <w:hideMark/>
          </w:tcPr>
          <w:p w14:paraId="1C9F89DB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$4,917</w:t>
            </w:r>
          </w:p>
        </w:tc>
        <w:tc>
          <w:tcPr>
            <w:tcW w:w="1080" w:type="dxa"/>
            <w:hideMark/>
          </w:tcPr>
          <w:p w14:paraId="2F7854D3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$4,917</w:t>
            </w:r>
          </w:p>
        </w:tc>
        <w:tc>
          <w:tcPr>
            <w:tcW w:w="1080" w:type="dxa"/>
            <w:hideMark/>
          </w:tcPr>
          <w:p w14:paraId="365AFA52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$6,729</w:t>
            </w:r>
          </w:p>
        </w:tc>
        <w:tc>
          <w:tcPr>
            <w:tcW w:w="1080" w:type="dxa"/>
            <w:hideMark/>
          </w:tcPr>
          <w:p w14:paraId="5B41E332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$4,917</w:t>
            </w:r>
          </w:p>
        </w:tc>
        <w:tc>
          <w:tcPr>
            <w:tcW w:w="1080" w:type="dxa"/>
            <w:hideMark/>
          </w:tcPr>
          <w:p w14:paraId="09B5D2FA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$6,729</w:t>
            </w:r>
          </w:p>
        </w:tc>
        <w:tc>
          <w:tcPr>
            <w:tcW w:w="1080" w:type="dxa"/>
            <w:hideMark/>
          </w:tcPr>
          <w:p w14:paraId="1F6B842F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N/A</w:t>
            </w:r>
          </w:p>
        </w:tc>
        <w:tc>
          <w:tcPr>
            <w:tcW w:w="1080" w:type="dxa"/>
            <w:hideMark/>
          </w:tcPr>
          <w:p w14:paraId="7ABABDDC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No</w:t>
            </w:r>
          </w:p>
        </w:tc>
      </w:tr>
      <w:tr w:rsidR="00FA0993" w:rsidRPr="00FA0993" w14:paraId="745D1398" w14:textId="77777777">
        <w:tc>
          <w:tcPr>
            <w:tcW w:w="1080" w:type="dxa"/>
            <w:hideMark/>
          </w:tcPr>
          <w:p w14:paraId="0BF84C26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7</w:t>
            </w:r>
          </w:p>
        </w:tc>
        <w:tc>
          <w:tcPr>
            <w:tcW w:w="1080" w:type="dxa"/>
            <w:hideMark/>
          </w:tcPr>
          <w:p w14:paraId="4F8E0ED8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$5,546</w:t>
            </w:r>
          </w:p>
        </w:tc>
        <w:tc>
          <w:tcPr>
            <w:tcW w:w="1080" w:type="dxa"/>
            <w:hideMark/>
          </w:tcPr>
          <w:p w14:paraId="17DC416C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$5,546</w:t>
            </w:r>
          </w:p>
        </w:tc>
        <w:tc>
          <w:tcPr>
            <w:tcW w:w="1080" w:type="dxa"/>
            <w:hideMark/>
          </w:tcPr>
          <w:p w14:paraId="77C6949D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$7,589</w:t>
            </w:r>
          </w:p>
        </w:tc>
        <w:tc>
          <w:tcPr>
            <w:tcW w:w="1080" w:type="dxa"/>
            <w:hideMark/>
          </w:tcPr>
          <w:p w14:paraId="184036B6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$5,546</w:t>
            </w:r>
          </w:p>
        </w:tc>
        <w:tc>
          <w:tcPr>
            <w:tcW w:w="1080" w:type="dxa"/>
            <w:hideMark/>
          </w:tcPr>
          <w:p w14:paraId="727F9857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$7,589</w:t>
            </w:r>
          </w:p>
        </w:tc>
        <w:tc>
          <w:tcPr>
            <w:tcW w:w="1080" w:type="dxa"/>
            <w:hideMark/>
          </w:tcPr>
          <w:p w14:paraId="24043299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N/A</w:t>
            </w:r>
          </w:p>
        </w:tc>
        <w:tc>
          <w:tcPr>
            <w:tcW w:w="1080" w:type="dxa"/>
            <w:hideMark/>
          </w:tcPr>
          <w:p w14:paraId="5015EE20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No</w:t>
            </w:r>
          </w:p>
        </w:tc>
      </w:tr>
      <w:tr w:rsidR="00FA0993" w:rsidRPr="00FA0993" w14:paraId="242934CA" w14:textId="77777777">
        <w:tc>
          <w:tcPr>
            <w:tcW w:w="1080" w:type="dxa"/>
            <w:hideMark/>
          </w:tcPr>
          <w:p w14:paraId="31C5A37C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8</w:t>
            </w:r>
          </w:p>
        </w:tc>
        <w:tc>
          <w:tcPr>
            <w:tcW w:w="1080" w:type="dxa"/>
            <w:hideMark/>
          </w:tcPr>
          <w:p w14:paraId="061D89DE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$6,177</w:t>
            </w:r>
          </w:p>
        </w:tc>
        <w:tc>
          <w:tcPr>
            <w:tcW w:w="1080" w:type="dxa"/>
            <w:hideMark/>
          </w:tcPr>
          <w:p w14:paraId="363EB781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$6,177</w:t>
            </w:r>
          </w:p>
        </w:tc>
        <w:tc>
          <w:tcPr>
            <w:tcW w:w="1080" w:type="dxa"/>
            <w:hideMark/>
          </w:tcPr>
          <w:p w14:paraId="1F12B000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$8,452</w:t>
            </w:r>
          </w:p>
        </w:tc>
        <w:tc>
          <w:tcPr>
            <w:tcW w:w="1080" w:type="dxa"/>
            <w:hideMark/>
          </w:tcPr>
          <w:p w14:paraId="2AF6A533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$6,177</w:t>
            </w:r>
          </w:p>
        </w:tc>
        <w:tc>
          <w:tcPr>
            <w:tcW w:w="1080" w:type="dxa"/>
            <w:hideMark/>
          </w:tcPr>
          <w:p w14:paraId="532C6E04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$8,452</w:t>
            </w:r>
          </w:p>
        </w:tc>
        <w:tc>
          <w:tcPr>
            <w:tcW w:w="1080" w:type="dxa"/>
            <w:hideMark/>
          </w:tcPr>
          <w:p w14:paraId="6A857D25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N/A</w:t>
            </w:r>
          </w:p>
        </w:tc>
        <w:tc>
          <w:tcPr>
            <w:tcW w:w="1080" w:type="dxa"/>
            <w:hideMark/>
          </w:tcPr>
          <w:p w14:paraId="1E1EF1A6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No</w:t>
            </w:r>
          </w:p>
        </w:tc>
      </w:tr>
    </w:tbl>
    <w:p w14:paraId="13329BAB" w14:textId="77777777" w:rsidR="00FA0993" w:rsidRDefault="00FA0993">
      <w:pPr>
        <w:pStyle w:val="Heading3"/>
      </w:pPr>
    </w:p>
    <w:p w14:paraId="2C7DB00F" w14:textId="1B291C62" w:rsidR="00744080" w:rsidRPr="00627F35" w:rsidRDefault="00FA0993">
      <w:pPr>
        <w:pStyle w:val="Heading3"/>
      </w:pPr>
      <w:r w:rsidRPr="00627F35">
        <w:t>State: TN (Tennessee)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5"/>
        <w:gridCol w:w="914"/>
        <w:gridCol w:w="1336"/>
        <w:gridCol w:w="1385"/>
        <w:gridCol w:w="1024"/>
        <w:gridCol w:w="1385"/>
        <w:gridCol w:w="947"/>
        <w:gridCol w:w="1124"/>
      </w:tblGrid>
      <w:tr w:rsidR="00744080" w:rsidRPr="00627F35" w14:paraId="438139C2" w14:textId="77777777">
        <w:tc>
          <w:tcPr>
            <w:tcW w:w="1080" w:type="dxa"/>
          </w:tcPr>
          <w:p w14:paraId="6CD80D2F" w14:textId="77777777" w:rsidR="00744080" w:rsidRPr="00627F35" w:rsidRDefault="00FA0993">
            <w:r w:rsidRPr="00627F35">
              <w:t>HH Size</w:t>
            </w:r>
          </w:p>
        </w:tc>
        <w:tc>
          <w:tcPr>
            <w:tcW w:w="1080" w:type="dxa"/>
          </w:tcPr>
          <w:p w14:paraId="377EA6D5" w14:textId="77777777" w:rsidR="00744080" w:rsidRPr="00627F35" w:rsidRDefault="00FA0993">
            <w:r w:rsidRPr="00627F35">
              <w:t>Adult Medicaid Max</w:t>
            </w:r>
          </w:p>
        </w:tc>
        <w:tc>
          <w:tcPr>
            <w:tcW w:w="1080" w:type="dxa"/>
          </w:tcPr>
          <w:p w14:paraId="10D2FC71" w14:textId="77777777" w:rsidR="00744080" w:rsidRPr="00627F35" w:rsidRDefault="00FA0993">
            <w:r w:rsidRPr="00627F35">
              <w:t>Parent/Family Medicaid Max</w:t>
            </w:r>
          </w:p>
        </w:tc>
        <w:tc>
          <w:tcPr>
            <w:tcW w:w="1080" w:type="dxa"/>
          </w:tcPr>
          <w:p w14:paraId="092B4456" w14:textId="77777777" w:rsidR="00744080" w:rsidRPr="00627F35" w:rsidRDefault="00FA0993">
            <w:r w:rsidRPr="00627F35">
              <w:t>Child Medicaid/CHIP Max</w:t>
            </w:r>
          </w:p>
        </w:tc>
        <w:tc>
          <w:tcPr>
            <w:tcW w:w="1080" w:type="dxa"/>
          </w:tcPr>
          <w:p w14:paraId="5BE93D14" w14:textId="77777777" w:rsidR="00744080" w:rsidRPr="00627F35" w:rsidRDefault="00FA0993">
            <w:r w:rsidRPr="00627F35">
              <w:t>Pregnancy Medicaid Max</w:t>
            </w:r>
          </w:p>
        </w:tc>
        <w:tc>
          <w:tcPr>
            <w:tcW w:w="1080" w:type="dxa"/>
          </w:tcPr>
          <w:p w14:paraId="1DD91E0E" w14:textId="77777777" w:rsidR="00744080" w:rsidRPr="00627F35" w:rsidRDefault="00FA0993">
            <w:r w:rsidRPr="00627F35">
              <w:t>Infant Medicaid/CHIP Max</w:t>
            </w:r>
          </w:p>
        </w:tc>
        <w:tc>
          <w:tcPr>
            <w:tcW w:w="1080" w:type="dxa"/>
          </w:tcPr>
          <w:p w14:paraId="2D62C73E" w14:textId="77777777" w:rsidR="00744080" w:rsidRPr="00627F35" w:rsidRDefault="00FA0993">
            <w:r w:rsidRPr="00627F35">
              <w:t>QMB Max (Ind/Cpl)</w:t>
            </w:r>
          </w:p>
        </w:tc>
        <w:tc>
          <w:tcPr>
            <w:tcW w:w="1080" w:type="dxa"/>
          </w:tcPr>
          <w:p w14:paraId="41826C4A" w14:textId="77777777" w:rsidR="00744080" w:rsidRPr="00627F35" w:rsidRDefault="00FA0993">
            <w:r w:rsidRPr="00627F35">
              <w:t>Spenddown Enabled</w:t>
            </w:r>
          </w:p>
        </w:tc>
      </w:tr>
      <w:tr w:rsidR="00744080" w:rsidRPr="00627F35" w14:paraId="1C47FA2A" w14:textId="77777777">
        <w:tc>
          <w:tcPr>
            <w:tcW w:w="1080" w:type="dxa"/>
          </w:tcPr>
          <w:p w14:paraId="4F91B060" w14:textId="77777777" w:rsidR="00744080" w:rsidRPr="00627F35" w:rsidRDefault="00FA0993">
            <w:r w:rsidRPr="00627F35">
              <w:t>1</w:t>
            </w:r>
          </w:p>
        </w:tc>
        <w:tc>
          <w:tcPr>
            <w:tcW w:w="1080" w:type="dxa"/>
          </w:tcPr>
          <w:p w14:paraId="2328381B" w14:textId="77777777" w:rsidR="00744080" w:rsidRPr="00627F35" w:rsidRDefault="00744080"/>
        </w:tc>
        <w:tc>
          <w:tcPr>
            <w:tcW w:w="1080" w:type="dxa"/>
          </w:tcPr>
          <w:p w14:paraId="58FD267E" w14:textId="77777777" w:rsidR="00744080" w:rsidRPr="00627F35" w:rsidRDefault="00FA0993">
            <w:r w:rsidRPr="00627F35">
              <w:t>$1,330</w:t>
            </w:r>
          </w:p>
        </w:tc>
        <w:tc>
          <w:tcPr>
            <w:tcW w:w="1080" w:type="dxa"/>
          </w:tcPr>
          <w:p w14:paraId="02BAA2F1" w14:textId="77777777" w:rsidR="00744080" w:rsidRPr="00627F35" w:rsidRDefault="00FA0993">
            <w:r w:rsidRPr="00627F35">
              <w:t>$3,325</w:t>
            </w:r>
          </w:p>
        </w:tc>
        <w:tc>
          <w:tcPr>
            <w:tcW w:w="1080" w:type="dxa"/>
          </w:tcPr>
          <w:p w14:paraId="4D09B1FF" w14:textId="77777777" w:rsidR="00744080" w:rsidRPr="00627F35" w:rsidRDefault="00FA0993">
            <w:r w:rsidRPr="00627F35">
              <w:t>$3,325</w:t>
            </w:r>
          </w:p>
        </w:tc>
        <w:tc>
          <w:tcPr>
            <w:tcW w:w="1080" w:type="dxa"/>
          </w:tcPr>
          <w:p w14:paraId="07FE5132" w14:textId="77777777" w:rsidR="00744080" w:rsidRPr="00627F35" w:rsidRDefault="00FA0993">
            <w:r w:rsidRPr="00627F35">
              <w:t>$2,594</w:t>
            </w:r>
          </w:p>
        </w:tc>
        <w:tc>
          <w:tcPr>
            <w:tcW w:w="1080" w:type="dxa"/>
          </w:tcPr>
          <w:p w14:paraId="427D8F34" w14:textId="77777777" w:rsidR="00744080" w:rsidRPr="00627F35" w:rsidRDefault="00FA0993">
            <w:r w:rsidRPr="00627F35">
              <w:t>$1,350</w:t>
            </w:r>
          </w:p>
        </w:tc>
        <w:tc>
          <w:tcPr>
            <w:tcW w:w="1080" w:type="dxa"/>
          </w:tcPr>
          <w:p w14:paraId="65EBA5E4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003BBDB3" w14:textId="77777777">
        <w:tc>
          <w:tcPr>
            <w:tcW w:w="1080" w:type="dxa"/>
          </w:tcPr>
          <w:p w14:paraId="1054EB09" w14:textId="77777777" w:rsidR="00744080" w:rsidRPr="00627F35" w:rsidRDefault="00FA0993">
            <w:r w:rsidRPr="00627F35">
              <w:t>2</w:t>
            </w:r>
          </w:p>
        </w:tc>
        <w:tc>
          <w:tcPr>
            <w:tcW w:w="1080" w:type="dxa"/>
          </w:tcPr>
          <w:p w14:paraId="24C98094" w14:textId="77777777" w:rsidR="00744080" w:rsidRPr="00627F35" w:rsidRDefault="00744080"/>
        </w:tc>
        <w:tc>
          <w:tcPr>
            <w:tcW w:w="1080" w:type="dxa"/>
          </w:tcPr>
          <w:p w14:paraId="61566C1B" w14:textId="77777777" w:rsidR="00744080" w:rsidRPr="00627F35" w:rsidRDefault="00FA0993">
            <w:r w:rsidRPr="00627F35">
              <w:t>$1,803</w:t>
            </w:r>
          </w:p>
        </w:tc>
        <w:tc>
          <w:tcPr>
            <w:tcW w:w="1080" w:type="dxa"/>
          </w:tcPr>
          <w:p w14:paraId="4B7E2671" w14:textId="77777777" w:rsidR="00744080" w:rsidRPr="00627F35" w:rsidRDefault="00FA0993">
            <w:r w:rsidRPr="00627F35">
              <w:t>$4,508</w:t>
            </w:r>
          </w:p>
        </w:tc>
        <w:tc>
          <w:tcPr>
            <w:tcW w:w="1080" w:type="dxa"/>
          </w:tcPr>
          <w:p w14:paraId="4195A6B3" w14:textId="77777777" w:rsidR="00744080" w:rsidRPr="00627F35" w:rsidRDefault="00FA0993">
            <w:r w:rsidRPr="00627F35">
              <w:t>$4,508</w:t>
            </w:r>
          </w:p>
        </w:tc>
        <w:tc>
          <w:tcPr>
            <w:tcW w:w="1080" w:type="dxa"/>
          </w:tcPr>
          <w:p w14:paraId="2528FF37" w14:textId="77777777" w:rsidR="00744080" w:rsidRPr="00627F35" w:rsidRDefault="00FA0993">
            <w:r w:rsidRPr="00627F35">
              <w:t>$3,516</w:t>
            </w:r>
          </w:p>
        </w:tc>
        <w:tc>
          <w:tcPr>
            <w:tcW w:w="1080" w:type="dxa"/>
          </w:tcPr>
          <w:p w14:paraId="30D3A0D2" w14:textId="77777777" w:rsidR="00744080" w:rsidRPr="00627F35" w:rsidRDefault="00FA0993">
            <w:r w:rsidRPr="00627F35">
              <w:t>$1,824</w:t>
            </w:r>
          </w:p>
        </w:tc>
        <w:tc>
          <w:tcPr>
            <w:tcW w:w="1080" w:type="dxa"/>
          </w:tcPr>
          <w:p w14:paraId="41CD68D6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3DD9CEF4" w14:textId="77777777">
        <w:tc>
          <w:tcPr>
            <w:tcW w:w="1080" w:type="dxa"/>
          </w:tcPr>
          <w:p w14:paraId="0EE93B58" w14:textId="77777777" w:rsidR="00744080" w:rsidRPr="00627F35" w:rsidRDefault="00FA0993">
            <w:r w:rsidRPr="00627F35">
              <w:t>3</w:t>
            </w:r>
          </w:p>
        </w:tc>
        <w:tc>
          <w:tcPr>
            <w:tcW w:w="1080" w:type="dxa"/>
          </w:tcPr>
          <w:p w14:paraId="2496651B" w14:textId="77777777" w:rsidR="00744080" w:rsidRPr="00627F35" w:rsidRDefault="00744080"/>
        </w:tc>
        <w:tc>
          <w:tcPr>
            <w:tcW w:w="1080" w:type="dxa"/>
          </w:tcPr>
          <w:p w14:paraId="38B17F41" w14:textId="77777777" w:rsidR="00744080" w:rsidRPr="00627F35" w:rsidRDefault="00FA0993">
            <w:r w:rsidRPr="00627F35">
              <w:t>$2,277</w:t>
            </w:r>
          </w:p>
        </w:tc>
        <w:tc>
          <w:tcPr>
            <w:tcW w:w="1080" w:type="dxa"/>
          </w:tcPr>
          <w:p w14:paraId="0C6BA061" w14:textId="77777777" w:rsidR="00744080" w:rsidRPr="00627F35" w:rsidRDefault="00FA0993">
            <w:r w:rsidRPr="00627F35">
              <w:t>$5,692</w:t>
            </w:r>
          </w:p>
        </w:tc>
        <w:tc>
          <w:tcPr>
            <w:tcW w:w="1080" w:type="dxa"/>
          </w:tcPr>
          <w:p w14:paraId="17F472D2" w14:textId="77777777" w:rsidR="00744080" w:rsidRPr="00627F35" w:rsidRDefault="00FA0993">
            <w:r w:rsidRPr="00627F35">
              <w:t>$5,692</w:t>
            </w:r>
          </w:p>
        </w:tc>
        <w:tc>
          <w:tcPr>
            <w:tcW w:w="1080" w:type="dxa"/>
          </w:tcPr>
          <w:p w14:paraId="17E5A401" w14:textId="77777777" w:rsidR="00744080" w:rsidRPr="00627F35" w:rsidRDefault="00FA0993">
            <w:r w:rsidRPr="00627F35">
              <w:t>$4,440</w:t>
            </w:r>
          </w:p>
        </w:tc>
        <w:tc>
          <w:tcPr>
            <w:tcW w:w="1080" w:type="dxa"/>
          </w:tcPr>
          <w:p w14:paraId="5FD1794D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02276EFF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5E31E9A8" w14:textId="77777777">
        <w:tc>
          <w:tcPr>
            <w:tcW w:w="1080" w:type="dxa"/>
          </w:tcPr>
          <w:p w14:paraId="67E547D3" w14:textId="77777777" w:rsidR="00744080" w:rsidRPr="00627F35" w:rsidRDefault="00FA0993">
            <w:r w:rsidRPr="00627F35">
              <w:t>4</w:t>
            </w:r>
          </w:p>
        </w:tc>
        <w:tc>
          <w:tcPr>
            <w:tcW w:w="1080" w:type="dxa"/>
          </w:tcPr>
          <w:p w14:paraId="62014AAF" w14:textId="77777777" w:rsidR="00744080" w:rsidRPr="00627F35" w:rsidRDefault="00744080"/>
        </w:tc>
        <w:tc>
          <w:tcPr>
            <w:tcW w:w="1080" w:type="dxa"/>
          </w:tcPr>
          <w:p w14:paraId="669AFE07" w14:textId="77777777" w:rsidR="00744080" w:rsidRPr="00627F35" w:rsidRDefault="00FA0993">
            <w:r w:rsidRPr="00627F35">
              <w:t>$2,750</w:t>
            </w:r>
          </w:p>
        </w:tc>
        <w:tc>
          <w:tcPr>
            <w:tcW w:w="1080" w:type="dxa"/>
          </w:tcPr>
          <w:p w14:paraId="6310464E" w14:textId="77777777" w:rsidR="00744080" w:rsidRPr="00627F35" w:rsidRDefault="00FA0993">
            <w:r w:rsidRPr="00627F35">
              <w:t>$6,875</w:t>
            </w:r>
          </w:p>
        </w:tc>
        <w:tc>
          <w:tcPr>
            <w:tcW w:w="1080" w:type="dxa"/>
          </w:tcPr>
          <w:p w14:paraId="02661088" w14:textId="77777777" w:rsidR="00744080" w:rsidRPr="00627F35" w:rsidRDefault="00FA0993">
            <w:r w:rsidRPr="00627F35">
              <w:t>$6,875</w:t>
            </w:r>
          </w:p>
        </w:tc>
        <w:tc>
          <w:tcPr>
            <w:tcW w:w="1080" w:type="dxa"/>
          </w:tcPr>
          <w:p w14:paraId="2094DDFE" w14:textId="77777777" w:rsidR="00744080" w:rsidRPr="00627F35" w:rsidRDefault="00FA0993">
            <w:r w:rsidRPr="00627F35">
              <w:t>$5,362</w:t>
            </w:r>
          </w:p>
        </w:tc>
        <w:tc>
          <w:tcPr>
            <w:tcW w:w="1080" w:type="dxa"/>
          </w:tcPr>
          <w:p w14:paraId="0A150FAD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65072561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401F2B82" w14:textId="77777777">
        <w:tc>
          <w:tcPr>
            <w:tcW w:w="1080" w:type="dxa"/>
          </w:tcPr>
          <w:p w14:paraId="3BDDAFB1" w14:textId="77777777" w:rsidR="00744080" w:rsidRPr="00627F35" w:rsidRDefault="00FA0993">
            <w:r w:rsidRPr="00627F35">
              <w:t>5</w:t>
            </w:r>
          </w:p>
        </w:tc>
        <w:tc>
          <w:tcPr>
            <w:tcW w:w="1080" w:type="dxa"/>
          </w:tcPr>
          <w:p w14:paraId="42A9F517" w14:textId="77777777" w:rsidR="00744080" w:rsidRPr="00627F35" w:rsidRDefault="00744080"/>
        </w:tc>
        <w:tc>
          <w:tcPr>
            <w:tcW w:w="1080" w:type="dxa"/>
          </w:tcPr>
          <w:p w14:paraId="0D2C3A64" w14:textId="77777777" w:rsidR="00744080" w:rsidRPr="00627F35" w:rsidRDefault="00FA0993">
            <w:r w:rsidRPr="00627F35">
              <w:t>$3,223</w:t>
            </w:r>
          </w:p>
        </w:tc>
        <w:tc>
          <w:tcPr>
            <w:tcW w:w="1080" w:type="dxa"/>
          </w:tcPr>
          <w:p w14:paraId="74C8C94B" w14:textId="77777777" w:rsidR="00744080" w:rsidRPr="00627F35" w:rsidRDefault="00FA0993">
            <w:r w:rsidRPr="00627F35">
              <w:t>$8,058</w:t>
            </w:r>
          </w:p>
        </w:tc>
        <w:tc>
          <w:tcPr>
            <w:tcW w:w="1080" w:type="dxa"/>
          </w:tcPr>
          <w:p w14:paraId="55DF4093" w14:textId="77777777" w:rsidR="00744080" w:rsidRPr="00627F35" w:rsidRDefault="00FA0993">
            <w:r w:rsidRPr="00627F35">
              <w:t>$8,058</w:t>
            </w:r>
          </w:p>
        </w:tc>
        <w:tc>
          <w:tcPr>
            <w:tcW w:w="1080" w:type="dxa"/>
          </w:tcPr>
          <w:p w14:paraId="70BD2AD4" w14:textId="77777777" w:rsidR="00744080" w:rsidRPr="00627F35" w:rsidRDefault="00FA0993">
            <w:r w:rsidRPr="00627F35">
              <w:t>$6,286</w:t>
            </w:r>
          </w:p>
        </w:tc>
        <w:tc>
          <w:tcPr>
            <w:tcW w:w="1080" w:type="dxa"/>
          </w:tcPr>
          <w:p w14:paraId="242108A5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22555EB6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231F01A3" w14:textId="77777777">
        <w:tc>
          <w:tcPr>
            <w:tcW w:w="1080" w:type="dxa"/>
          </w:tcPr>
          <w:p w14:paraId="06D4E755" w14:textId="77777777" w:rsidR="00744080" w:rsidRPr="00627F35" w:rsidRDefault="00FA0993">
            <w:r w:rsidRPr="00627F35">
              <w:t>6</w:t>
            </w:r>
          </w:p>
        </w:tc>
        <w:tc>
          <w:tcPr>
            <w:tcW w:w="1080" w:type="dxa"/>
          </w:tcPr>
          <w:p w14:paraId="30BB57D6" w14:textId="77777777" w:rsidR="00744080" w:rsidRPr="00627F35" w:rsidRDefault="00744080"/>
        </w:tc>
        <w:tc>
          <w:tcPr>
            <w:tcW w:w="1080" w:type="dxa"/>
          </w:tcPr>
          <w:p w14:paraId="1E2569D0" w14:textId="77777777" w:rsidR="00744080" w:rsidRPr="00627F35" w:rsidRDefault="00FA0993">
            <w:r w:rsidRPr="00627F35">
              <w:t>$3,697</w:t>
            </w:r>
          </w:p>
        </w:tc>
        <w:tc>
          <w:tcPr>
            <w:tcW w:w="1080" w:type="dxa"/>
          </w:tcPr>
          <w:p w14:paraId="1C590577" w14:textId="77777777" w:rsidR="00744080" w:rsidRPr="00627F35" w:rsidRDefault="00FA0993">
            <w:r w:rsidRPr="00627F35">
              <w:t>$9,242</w:t>
            </w:r>
          </w:p>
        </w:tc>
        <w:tc>
          <w:tcPr>
            <w:tcW w:w="1080" w:type="dxa"/>
          </w:tcPr>
          <w:p w14:paraId="1E3362DA" w14:textId="77777777" w:rsidR="00744080" w:rsidRPr="00627F35" w:rsidRDefault="00FA0993">
            <w:r w:rsidRPr="00627F35">
              <w:t>$9,242</w:t>
            </w:r>
          </w:p>
        </w:tc>
        <w:tc>
          <w:tcPr>
            <w:tcW w:w="1080" w:type="dxa"/>
          </w:tcPr>
          <w:p w14:paraId="3463F6A6" w14:textId="77777777" w:rsidR="00744080" w:rsidRPr="00627F35" w:rsidRDefault="00FA0993">
            <w:r w:rsidRPr="00627F35">
              <w:t>$7,208</w:t>
            </w:r>
          </w:p>
        </w:tc>
        <w:tc>
          <w:tcPr>
            <w:tcW w:w="1080" w:type="dxa"/>
          </w:tcPr>
          <w:p w14:paraId="79FA13A5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09D09CE0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720DDD8C" w14:textId="77777777">
        <w:tc>
          <w:tcPr>
            <w:tcW w:w="1080" w:type="dxa"/>
          </w:tcPr>
          <w:p w14:paraId="778E8FE5" w14:textId="77777777" w:rsidR="00744080" w:rsidRPr="00627F35" w:rsidRDefault="00FA0993">
            <w:r w:rsidRPr="00627F35">
              <w:t>7</w:t>
            </w:r>
          </w:p>
        </w:tc>
        <w:tc>
          <w:tcPr>
            <w:tcW w:w="1080" w:type="dxa"/>
          </w:tcPr>
          <w:p w14:paraId="3333418C" w14:textId="77777777" w:rsidR="00744080" w:rsidRPr="00627F35" w:rsidRDefault="00744080"/>
        </w:tc>
        <w:tc>
          <w:tcPr>
            <w:tcW w:w="1080" w:type="dxa"/>
          </w:tcPr>
          <w:p w14:paraId="50666D5A" w14:textId="77777777" w:rsidR="00744080" w:rsidRPr="00627F35" w:rsidRDefault="00FA0993">
            <w:r w:rsidRPr="00627F35">
              <w:t>$4,170</w:t>
            </w:r>
          </w:p>
        </w:tc>
        <w:tc>
          <w:tcPr>
            <w:tcW w:w="1080" w:type="dxa"/>
          </w:tcPr>
          <w:p w14:paraId="047DF934" w14:textId="77777777" w:rsidR="00744080" w:rsidRPr="00627F35" w:rsidRDefault="00FA0993">
            <w:r w:rsidRPr="00627F35">
              <w:t>$10,425</w:t>
            </w:r>
          </w:p>
        </w:tc>
        <w:tc>
          <w:tcPr>
            <w:tcW w:w="1080" w:type="dxa"/>
          </w:tcPr>
          <w:p w14:paraId="6FCDFBC1" w14:textId="77777777" w:rsidR="00744080" w:rsidRPr="00627F35" w:rsidRDefault="00FA0993">
            <w:r w:rsidRPr="00627F35">
              <w:t>$10,425</w:t>
            </w:r>
          </w:p>
        </w:tc>
        <w:tc>
          <w:tcPr>
            <w:tcW w:w="1080" w:type="dxa"/>
          </w:tcPr>
          <w:p w14:paraId="4C402056" w14:textId="77777777" w:rsidR="00744080" w:rsidRPr="00627F35" w:rsidRDefault="00FA0993">
            <w:r w:rsidRPr="00627F35">
              <w:t>$8,132</w:t>
            </w:r>
          </w:p>
        </w:tc>
        <w:tc>
          <w:tcPr>
            <w:tcW w:w="1080" w:type="dxa"/>
          </w:tcPr>
          <w:p w14:paraId="53255B95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5B3742E3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49432C0A" w14:textId="77777777">
        <w:tc>
          <w:tcPr>
            <w:tcW w:w="1080" w:type="dxa"/>
          </w:tcPr>
          <w:p w14:paraId="18F930F5" w14:textId="77777777" w:rsidR="00744080" w:rsidRPr="00627F35" w:rsidRDefault="00FA0993">
            <w:r w:rsidRPr="00627F35">
              <w:t>8</w:t>
            </w:r>
          </w:p>
        </w:tc>
        <w:tc>
          <w:tcPr>
            <w:tcW w:w="1080" w:type="dxa"/>
          </w:tcPr>
          <w:p w14:paraId="2AD7EC77" w14:textId="77777777" w:rsidR="00744080" w:rsidRPr="00627F35" w:rsidRDefault="00744080"/>
        </w:tc>
        <w:tc>
          <w:tcPr>
            <w:tcW w:w="1080" w:type="dxa"/>
          </w:tcPr>
          <w:p w14:paraId="38975351" w14:textId="77777777" w:rsidR="00744080" w:rsidRPr="00627F35" w:rsidRDefault="00FA0993">
            <w:r w:rsidRPr="00627F35">
              <w:t>$4,643</w:t>
            </w:r>
          </w:p>
        </w:tc>
        <w:tc>
          <w:tcPr>
            <w:tcW w:w="1080" w:type="dxa"/>
          </w:tcPr>
          <w:p w14:paraId="20642C36" w14:textId="77777777" w:rsidR="00744080" w:rsidRPr="00627F35" w:rsidRDefault="00FA0993">
            <w:r w:rsidRPr="00627F35">
              <w:t>$11,608</w:t>
            </w:r>
          </w:p>
        </w:tc>
        <w:tc>
          <w:tcPr>
            <w:tcW w:w="1080" w:type="dxa"/>
          </w:tcPr>
          <w:p w14:paraId="3E00C8AB" w14:textId="77777777" w:rsidR="00744080" w:rsidRPr="00627F35" w:rsidRDefault="00FA0993">
            <w:r w:rsidRPr="00627F35">
              <w:t>$11,608</w:t>
            </w:r>
          </w:p>
        </w:tc>
        <w:tc>
          <w:tcPr>
            <w:tcW w:w="1080" w:type="dxa"/>
          </w:tcPr>
          <w:p w14:paraId="3F1F12AD" w14:textId="77777777" w:rsidR="00744080" w:rsidRPr="00627F35" w:rsidRDefault="00FA0993">
            <w:r w:rsidRPr="00627F35">
              <w:t>$9,054</w:t>
            </w:r>
          </w:p>
        </w:tc>
        <w:tc>
          <w:tcPr>
            <w:tcW w:w="1080" w:type="dxa"/>
          </w:tcPr>
          <w:p w14:paraId="261C466C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25C67354" w14:textId="77777777" w:rsidR="00744080" w:rsidRPr="00627F35" w:rsidRDefault="00FA0993">
            <w:r w:rsidRPr="00627F35">
              <w:t>No</w:t>
            </w:r>
          </w:p>
        </w:tc>
      </w:tr>
    </w:tbl>
    <w:p w14:paraId="30FD6343" w14:textId="77777777" w:rsidR="00744080" w:rsidRPr="00627F35" w:rsidRDefault="00FA0993">
      <w:pPr>
        <w:pStyle w:val="Heading3"/>
      </w:pPr>
      <w:r w:rsidRPr="00627F35">
        <w:lastRenderedPageBreak/>
        <w:t>State: VA (Virginia)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5"/>
        <w:gridCol w:w="914"/>
        <w:gridCol w:w="1336"/>
        <w:gridCol w:w="1385"/>
        <w:gridCol w:w="1024"/>
        <w:gridCol w:w="1385"/>
        <w:gridCol w:w="947"/>
        <w:gridCol w:w="1124"/>
      </w:tblGrid>
      <w:tr w:rsidR="00744080" w:rsidRPr="00627F35" w14:paraId="027EE03D" w14:textId="77777777" w:rsidTr="00FA0993">
        <w:tc>
          <w:tcPr>
            <w:tcW w:w="533" w:type="dxa"/>
          </w:tcPr>
          <w:p w14:paraId="03D5BCD6" w14:textId="77777777" w:rsidR="00744080" w:rsidRPr="00627F35" w:rsidRDefault="00FA0993">
            <w:r w:rsidRPr="00627F35">
              <w:t>HH Size</w:t>
            </w:r>
          </w:p>
        </w:tc>
        <w:tc>
          <w:tcPr>
            <w:tcW w:w="936" w:type="dxa"/>
          </w:tcPr>
          <w:p w14:paraId="39BA19C3" w14:textId="77777777" w:rsidR="00744080" w:rsidRPr="00627F35" w:rsidRDefault="00FA0993">
            <w:r w:rsidRPr="00627F35">
              <w:t>Adult Medicaid Max</w:t>
            </w:r>
          </w:p>
        </w:tc>
        <w:tc>
          <w:tcPr>
            <w:tcW w:w="1371" w:type="dxa"/>
          </w:tcPr>
          <w:p w14:paraId="337B1446" w14:textId="77777777" w:rsidR="00744080" w:rsidRPr="00627F35" w:rsidRDefault="00FA0993">
            <w:r w:rsidRPr="00627F35">
              <w:t>Parent/Family Medicaid Max</w:t>
            </w:r>
          </w:p>
        </w:tc>
        <w:tc>
          <w:tcPr>
            <w:tcW w:w="1422" w:type="dxa"/>
          </w:tcPr>
          <w:p w14:paraId="13C59162" w14:textId="77777777" w:rsidR="00744080" w:rsidRPr="00627F35" w:rsidRDefault="00FA0993">
            <w:r w:rsidRPr="00627F35">
              <w:t>Child Medicaid/CHIP Max</w:t>
            </w:r>
          </w:p>
        </w:tc>
        <w:tc>
          <w:tcPr>
            <w:tcW w:w="1049" w:type="dxa"/>
          </w:tcPr>
          <w:p w14:paraId="1D6708D0" w14:textId="77777777" w:rsidR="00744080" w:rsidRPr="00627F35" w:rsidRDefault="00FA0993">
            <w:r w:rsidRPr="00627F35">
              <w:t>Pregnancy Medicaid Max</w:t>
            </w:r>
          </w:p>
        </w:tc>
        <w:tc>
          <w:tcPr>
            <w:tcW w:w="1422" w:type="dxa"/>
          </w:tcPr>
          <w:p w14:paraId="14C9CD7C" w14:textId="77777777" w:rsidR="00744080" w:rsidRPr="00627F35" w:rsidRDefault="00FA0993">
            <w:r w:rsidRPr="00627F35">
              <w:t>Infant Medicaid/CHIP Max</w:t>
            </w:r>
          </w:p>
        </w:tc>
        <w:tc>
          <w:tcPr>
            <w:tcW w:w="970" w:type="dxa"/>
          </w:tcPr>
          <w:p w14:paraId="1CDCD12F" w14:textId="77777777" w:rsidR="00744080" w:rsidRPr="00627F35" w:rsidRDefault="00FA0993">
            <w:r w:rsidRPr="00627F35">
              <w:t>QMB Max (Ind/Cpl)</w:t>
            </w:r>
          </w:p>
        </w:tc>
        <w:tc>
          <w:tcPr>
            <w:tcW w:w="1153" w:type="dxa"/>
          </w:tcPr>
          <w:p w14:paraId="5E51C852" w14:textId="77777777" w:rsidR="00744080" w:rsidRPr="00627F35" w:rsidRDefault="00FA0993">
            <w:r w:rsidRPr="00627F35">
              <w:t>Spenddown Enabled</w:t>
            </w:r>
          </w:p>
        </w:tc>
      </w:tr>
      <w:tr w:rsidR="00744080" w:rsidRPr="00627F35" w14:paraId="3065F642" w14:textId="77777777" w:rsidTr="00FA0993">
        <w:tc>
          <w:tcPr>
            <w:tcW w:w="533" w:type="dxa"/>
          </w:tcPr>
          <w:p w14:paraId="586D2D98" w14:textId="77777777" w:rsidR="00744080" w:rsidRPr="00627F35" w:rsidRDefault="00FA0993">
            <w:r w:rsidRPr="00627F35">
              <w:t>1</w:t>
            </w:r>
          </w:p>
        </w:tc>
        <w:tc>
          <w:tcPr>
            <w:tcW w:w="936" w:type="dxa"/>
          </w:tcPr>
          <w:p w14:paraId="6F7B0B37" w14:textId="77777777" w:rsidR="00744080" w:rsidRPr="00627F35" w:rsidRDefault="00FA0993">
            <w:r w:rsidRPr="00627F35">
              <w:t>$1,769</w:t>
            </w:r>
          </w:p>
        </w:tc>
        <w:tc>
          <w:tcPr>
            <w:tcW w:w="1371" w:type="dxa"/>
          </w:tcPr>
          <w:p w14:paraId="5E6A3C82" w14:textId="77777777" w:rsidR="00744080" w:rsidRPr="00627F35" w:rsidRDefault="00FA0993">
            <w:r w:rsidRPr="00627F35">
              <w:t>$652</w:t>
            </w:r>
          </w:p>
        </w:tc>
        <w:tc>
          <w:tcPr>
            <w:tcW w:w="1422" w:type="dxa"/>
          </w:tcPr>
          <w:p w14:paraId="2CA02710" w14:textId="77777777" w:rsidR="00744080" w:rsidRPr="00627F35" w:rsidRDefault="00FA0993">
            <w:r w:rsidRPr="00627F35">
              <w:t>$2,660</w:t>
            </w:r>
          </w:p>
        </w:tc>
        <w:tc>
          <w:tcPr>
            <w:tcW w:w="1049" w:type="dxa"/>
          </w:tcPr>
          <w:p w14:paraId="17075081" w14:textId="77777777" w:rsidR="00744080" w:rsidRPr="00627F35" w:rsidRDefault="00FA0993">
            <w:r w:rsidRPr="00627F35">
              <w:t>$2,660</w:t>
            </w:r>
          </w:p>
        </w:tc>
        <w:tc>
          <w:tcPr>
            <w:tcW w:w="1422" w:type="dxa"/>
          </w:tcPr>
          <w:p w14:paraId="0EA8277A" w14:textId="77777777" w:rsidR="00744080" w:rsidRPr="00627F35" w:rsidRDefault="00FA0993">
            <w:r w:rsidRPr="00627F35">
              <w:t>$1,902</w:t>
            </w:r>
          </w:p>
        </w:tc>
        <w:tc>
          <w:tcPr>
            <w:tcW w:w="970" w:type="dxa"/>
          </w:tcPr>
          <w:p w14:paraId="63FF3927" w14:textId="77777777" w:rsidR="00744080" w:rsidRPr="00627F35" w:rsidRDefault="00FA0993">
            <w:r w:rsidRPr="00627F35">
              <w:t>$1,350</w:t>
            </w:r>
          </w:p>
        </w:tc>
        <w:tc>
          <w:tcPr>
            <w:tcW w:w="1153" w:type="dxa"/>
          </w:tcPr>
          <w:p w14:paraId="51407218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12B3E592" w14:textId="77777777" w:rsidTr="00FA0993">
        <w:tc>
          <w:tcPr>
            <w:tcW w:w="533" w:type="dxa"/>
          </w:tcPr>
          <w:p w14:paraId="52A51F43" w14:textId="77777777" w:rsidR="00744080" w:rsidRPr="00627F35" w:rsidRDefault="00FA0993">
            <w:r w:rsidRPr="00627F35">
              <w:t>2</w:t>
            </w:r>
          </w:p>
        </w:tc>
        <w:tc>
          <w:tcPr>
            <w:tcW w:w="936" w:type="dxa"/>
          </w:tcPr>
          <w:p w14:paraId="23AD2CA7" w14:textId="77777777" w:rsidR="00744080" w:rsidRPr="00627F35" w:rsidRDefault="00FA0993">
            <w:r w:rsidRPr="00627F35">
              <w:t>$2,398</w:t>
            </w:r>
          </w:p>
        </w:tc>
        <w:tc>
          <w:tcPr>
            <w:tcW w:w="1371" w:type="dxa"/>
          </w:tcPr>
          <w:p w14:paraId="4596B7F1" w14:textId="77777777" w:rsidR="00744080" w:rsidRPr="00627F35" w:rsidRDefault="00FA0993">
            <w:r w:rsidRPr="00627F35">
              <w:t>$884</w:t>
            </w:r>
          </w:p>
        </w:tc>
        <w:tc>
          <w:tcPr>
            <w:tcW w:w="1422" w:type="dxa"/>
          </w:tcPr>
          <w:p w14:paraId="421B7802" w14:textId="77777777" w:rsidR="00744080" w:rsidRPr="00627F35" w:rsidRDefault="00FA0993">
            <w:r w:rsidRPr="00627F35">
              <w:t>$3,607</w:t>
            </w:r>
          </w:p>
        </w:tc>
        <w:tc>
          <w:tcPr>
            <w:tcW w:w="1049" w:type="dxa"/>
          </w:tcPr>
          <w:p w14:paraId="32D7CE4D" w14:textId="77777777" w:rsidR="00744080" w:rsidRPr="00627F35" w:rsidRDefault="00FA0993">
            <w:r w:rsidRPr="00627F35">
              <w:t>$3,607</w:t>
            </w:r>
          </w:p>
        </w:tc>
        <w:tc>
          <w:tcPr>
            <w:tcW w:w="1422" w:type="dxa"/>
          </w:tcPr>
          <w:p w14:paraId="1C123731" w14:textId="77777777" w:rsidR="00744080" w:rsidRPr="00627F35" w:rsidRDefault="00FA0993">
            <w:r w:rsidRPr="00627F35">
              <w:t>$2,579</w:t>
            </w:r>
          </w:p>
        </w:tc>
        <w:tc>
          <w:tcPr>
            <w:tcW w:w="970" w:type="dxa"/>
          </w:tcPr>
          <w:p w14:paraId="01DC16C4" w14:textId="77777777" w:rsidR="00744080" w:rsidRPr="00627F35" w:rsidRDefault="00FA0993">
            <w:r w:rsidRPr="00627F35">
              <w:t>$1,824</w:t>
            </w:r>
          </w:p>
        </w:tc>
        <w:tc>
          <w:tcPr>
            <w:tcW w:w="1153" w:type="dxa"/>
          </w:tcPr>
          <w:p w14:paraId="73620703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5490209F" w14:textId="77777777" w:rsidTr="00FA0993">
        <w:tc>
          <w:tcPr>
            <w:tcW w:w="533" w:type="dxa"/>
          </w:tcPr>
          <w:p w14:paraId="1A7AD69A" w14:textId="77777777" w:rsidR="00744080" w:rsidRPr="00627F35" w:rsidRDefault="00FA0993">
            <w:r w:rsidRPr="00627F35">
              <w:t>3</w:t>
            </w:r>
          </w:p>
        </w:tc>
        <w:tc>
          <w:tcPr>
            <w:tcW w:w="936" w:type="dxa"/>
          </w:tcPr>
          <w:p w14:paraId="75878D23" w14:textId="77777777" w:rsidR="00744080" w:rsidRPr="00627F35" w:rsidRDefault="00FA0993">
            <w:r w:rsidRPr="00627F35">
              <w:t>$3,028</w:t>
            </w:r>
          </w:p>
        </w:tc>
        <w:tc>
          <w:tcPr>
            <w:tcW w:w="1371" w:type="dxa"/>
          </w:tcPr>
          <w:p w14:paraId="6C3E6495" w14:textId="77777777" w:rsidR="00744080" w:rsidRPr="00627F35" w:rsidRDefault="00FA0993">
            <w:r w:rsidRPr="00627F35">
              <w:t>$1,116</w:t>
            </w:r>
          </w:p>
        </w:tc>
        <w:tc>
          <w:tcPr>
            <w:tcW w:w="1422" w:type="dxa"/>
          </w:tcPr>
          <w:p w14:paraId="30A5A57C" w14:textId="77777777" w:rsidR="00744080" w:rsidRPr="00627F35" w:rsidRDefault="00FA0993">
            <w:r w:rsidRPr="00627F35">
              <w:t>$4,553</w:t>
            </w:r>
          </w:p>
        </w:tc>
        <w:tc>
          <w:tcPr>
            <w:tcW w:w="1049" w:type="dxa"/>
          </w:tcPr>
          <w:p w14:paraId="5DCA5B8A" w14:textId="77777777" w:rsidR="00744080" w:rsidRPr="00627F35" w:rsidRDefault="00FA0993">
            <w:r w:rsidRPr="00627F35">
              <w:t>$4,553</w:t>
            </w:r>
          </w:p>
        </w:tc>
        <w:tc>
          <w:tcPr>
            <w:tcW w:w="1422" w:type="dxa"/>
          </w:tcPr>
          <w:p w14:paraId="3726A0A3" w14:textId="77777777" w:rsidR="00744080" w:rsidRPr="00627F35" w:rsidRDefault="00FA0993">
            <w:r w:rsidRPr="00627F35">
              <w:t>$3,256</w:t>
            </w:r>
          </w:p>
        </w:tc>
        <w:tc>
          <w:tcPr>
            <w:tcW w:w="970" w:type="dxa"/>
          </w:tcPr>
          <w:p w14:paraId="5FED6F72" w14:textId="77777777" w:rsidR="00744080" w:rsidRPr="00627F35" w:rsidRDefault="00FA0993">
            <w:r w:rsidRPr="00627F35">
              <w:t>N/A</w:t>
            </w:r>
          </w:p>
        </w:tc>
        <w:tc>
          <w:tcPr>
            <w:tcW w:w="1153" w:type="dxa"/>
          </w:tcPr>
          <w:p w14:paraId="32D94746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01AB75EA" w14:textId="77777777" w:rsidTr="00FA0993">
        <w:tc>
          <w:tcPr>
            <w:tcW w:w="533" w:type="dxa"/>
          </w:tcPr>
          <w:p w14:paraId="38404596" w14:textId="77777777" w:rsidR="00744080" w:rsidRPr="00627F35" w:rsidRDefault="00FA0993">
            <w:r w:rsidRPr="00627F35">
              <w:t>4</w:t>
            </w:r>
          </w:p>
        </w:tc>
        <w:tc>
          <w:tcPr>
            <w:tcW w:w="936" w:type="dxa"/>
          </w:tcPr>
          <w:p w14:paraId="14BA4C75" w14:textId="77777777" w:rsidR="00744080" w:rsidRPr="00627F35" w:rsidRDefault="00FA0993">
            <w:r w:rsidRPr="00627F35">
              <w:t>$3,658</w:t>
            </w:r>
          </w:p>
        </w:tc>
        <w:tc>
          <w:tcPr>
            <w:tcW w:w="1371" w:type="dxa"/>
          </w:tcPr>
          <w:p w14:paraId="4A13EA7D" w14:textId="77777777" w:rsidR="00744080" w:rsidRPr="00627F35" w:rsidRDefault="00FA0993">
            <w:r w:rsidRPr="00627F35">
              <w:t>$1,348</w:t>
            </w:r>
          </w:p>
        </w:tc>
        <w:tc>
          <w:tcPr>
            <w:tcW w:w="1422" w:type="dxa"/>
          </w:tcPr>
          <w:p w14:paraId="791789E9" w14:textId="77777777" w:rsidR="00744080" w:rsidRPr="00627F35" w:rsidRDefault="00FA0993">
            <w:r w:rsidRPr="00627F35">
              <w:t>$5,500</w:t>
            </w:r>
          </w:p>
        </w:tc>
        <w:tc>
          <w:tcPr>
            <w:tcW w:w="1049" w:type="dxa"/>
          </w:tcPr>
          <w:p w14:paraId="17129AF2" w14:textId="77777777" w:rsidR="00744080" w:rsidRPr="00627F35" w:rsidRDefault="00FA0993">
            <w:r w:rsidRPr="00627F35">
              <w:t>$5,500</w:t>
            </w:r>
          </w:p>
        </w:tc>
        <w:tc>
          <w:tcPr>
            <w:tcW w:w="1422" w:type="dxa"/>
          </w:tcPr>
          <w:p w14:paraId="3FCEED96" w14:textId="77777777" w:rsidR="00744080" w:rsidRPr="00627F35" w:rsidRDefault="00FA0993">
            <w:r w:rsidRPr="00627F35">
              <w:t>$3,932</w:t>
            </w:r>
          </w:p>
        </w:tc>
        <w:tc>
          <w:tcPr>
            <w:tcW w:w="970" w:type="dxa"/>
          </w:tcPr>
          <w:p w14:paraId="007D6BC3" w14:textId="77777777" w:rsidR="00744080" w:rsidRPr="00627F35" w:rsidRDefault="00FA0993">
            <w:r w:rsidRPr="00627F35">
              <w:t>N/A</w:t>
            </w:r>
          </w:p>
        </w:tc>
        <w:tc>
          <w:tcPr>
            <w:tcW w:w="1153" w:type="dxa"/>
          </w:tcPr>
          <w:p w14:paraId="669BCA44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54C54E3D" w14:textId="77777777" w:rsidTr="00FA0993">
        <w:tc>
          <w:tcPr>
            <w:tcW w:w="533" w:type="dxa"/>
          </w:tcPr>
          <w:p w14:paraId="29D73D78" w14:textId="77777777" w:rsidR="00744080" w:rsidRPr="00627F35" w:rsidRDefault="00FA0993">
            <w:r w:rsidRPr="00627F35">
              <w:t>5</w:t>
            </w:r>
          </w:p>
        </w:tc>
        <w:tc>
          <w:tcPr>
            <w:tcW w:w="936" w:type="dxa"/>
          </w:tcPr>
          <w:p w14:paraId="415DE58F" w14:textId="77777777" w:rsidR="00744080" w:rsidRPr="00627F35" w:rsidRDefault="00FA0993">
            <w:r w:rsidRPr="00627F35">
              <w:t>$4,287</w:t>
            </w:r>
          </w:p>
        </w:tc>
        <w:tc>
          <w:tcPr>
            <w:tcW w:w="1371" w:type="dxa"/>
          </w:tcPr>
          <w:p w14:paraId="4A3C7BEF" w14:textId="77777777" w:rsidR="00744080" w:rsidRPr="00627F35" w:rsidRDefault="00FA0993">
            <w:r w:rsidRPr="00627F35">
              <w:t>$1,579</w:t>
            </w:r>
          </w:p>
        </w:tc>
        <w:tc>
          <w:tcPr>
            <w:tcW w:w="1422" w:type="dxa"/>
          </w:tcPr>
          <w:p w14:paraId="0D6B69A0" w14:textId="77777777" w:rsidR="00744080" w:rsidRPr="00627F35" w:rsidRDefault="00FA0993">
            <w:r w:rsidRPr="00627F35">
              <w:t>$6,447</w:t>
            </w:r>
          </w:p>
        </w:tc>
        <w:tc>
          <w:tcPr>
            <w:tcW w:w="1049" w:type="dxa"/>
          </w:tcPr>
          <w:p w14:paraId="6CBFE4E1" w14:textId="77777777" w:rsidR="00744080" w:rsidRPr="00627F35" w:rsidRDefault="00FA0993">
            <w:r w:rsidRPr="00627F35">
              <w:t>$6,447</w:t>
            </w:r>
          </w:p>
        </w:tc>
        <w:tc>
          <w:tcPr>
            <w:tcW w:w="1422" w:type="dxa"/>
          </w:tcPr>
          <w:p w14:paraId="18BC9010" w14:textId="77777777" w:rsidR="00744080" w:rsidRPr="00627F35" w:rsidRDefault="00FA0993">
            <w:r w:rsidRPr="00627F35">
              <w:t>$4,609</w:t>
            </w:r>
          </w:p>
        </w:tc>
        <w:tc>
          <w:tcPr>
            <w:tcW w:w="970" w:type="dxa"/>
          </w:tcPr>
          <w:p w14:paraId="14EF8743" w14:textId="77777777" w:rsidR="00744080" w:rsidRPr="00627F35" w:rsidRDefault="00FA0993">
            <w:r w:rsidRPr="00627F35">
              <w:t>N/A</w:t>
            </w:r>
          </w:p>
        </w:tc>
        <w:tc>
          <w:tcPr>
            <w:tcW w:w="1153" w:type="dxa"/>
          </w:tcPr>
          <w:p w14:paraId="4424D9D3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1FF7F7F5" w14:textId="77777777" w:rsidTr="00FA0993">
        <w:tc>
          <w:tcPr>
            <w:tcW w:w="533" w:type="dxa"/>
          </w:tcPr>
          <w:p w14:paraId="30576B27" w14:textId="77777777" w:rsidR="00744080" w:rsidRPr="00627F35" w:rsidRDefault="00FA0993">
            <w:r w:rsidRPr="00627F35">
              <w:t>6</w:t>
            </w:r>
          </w:p>
        </w:tc>
        <w:tc>
          <w:tcPr>
            <w:tcW w:w="936" w:type="dxa"/>
          </w:tcPr>
          <w:p w14:paraId="24B68DB6" w14:textId="77777777" w:rsidR="00744080" w:rsidRPr="00627F35" w:rsidRDefault="00FA0993">
            <w:r w:rsidRPr="00627F35">
              <w:t>$4,917</w:t>
            </w:r>
          </w:p>
        </w:tc>
        <w:tc>
          <w:tcPr>
            <w:tcW w:w="1371" w:type="dxa"/>
          </w:tcPr>
          <w:p w14:paraId="0A675118" w14:textId="77777777" w:rsidR="00744080" w:rsidRPr="00627F35" w:rsidRDefault="00FA0993">
            <w:r w:rsidRPr="00627F35">
              <w:t>$1,811</w:t>
            </w:r>
          </w:p>
        </w:tc>
        <w:tc>
          <w:tcPr>
            <w:tcW w:w="1422" w:type="dxa"/>
          </w:tcPr>
          <w:p w14:paraId="389EAE41" w14:textId="77777777" w:rsidR="00744080" w:rsidRPr="00627F35" w:rsidRDefault="00FA0993">
            <w:r w:rsidRPr="00627F35">
              <w:t>$7,393</w:t>
            </w:r>
          </w:p>
        </w:tc>
        <w:tc>
          <w:tcPr>
            <w:tcW w:w="1049" w:type="dxa"/>
          </w:tcPr>
          <w:p w14:paraId="3A8FD7B8" w14:textId="77777777" w:rsidR="00744080" w:rsidRPr="00627F35" w:rsidRDefault="00FA0993">
            <w:r w:rsidRPr="00627F35">
              <w:t>$7,393</w:t>
            </w:r>
          </w:p>
        </w:tc>
        <w:tc>
          <w:tcPr>
            <w:tcW w:w="1422" w:type="dxa"/>
          </w:tcPr>
          <w:p w14:paraId="3B537B18" w14:textId="77777777" w:rsidR="00744080" w:rsidRPr="00627F35" w:rsidRDefault="00FA0993">
            <w:r w:rsidRPr="00627F35">
              <w:t>$5,286</w:t>
            </w:r>
          </w:p>
        </w:tc>
        <w:tc>
          <w:tcPr>
            <w:tcW w:w="970" w:type="dxa"/>
          </w:tcPr>
          <w:p w14:paraId="0CA62BFA" w14:textId="77777777" w:rsidR="00744080" w:rsidRPr="00627F35" w:rsidRDefault="00FA0993">
            <w:r w:rsidRPr="00627F35">
              <w:t>N/A</w:t>
            </w:r>
          </w:p>
        </w:tc>
        <w:tc>
          <w:tcPr>
            <w:tcW w:w="1153" w:type="dxa"/>
          </w:tcPr>
          <w:p w14:paraId="5DF1CAA5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3BE1C854" w14:textId="77777777" w:rsidTr="00FA0993">
        <w:tc>
          <w:tcPr>
            <w:tcW w:w="533" w:type="dxa"/>
          </w:tcPr>
          <w:p w14:paraId="06F02795" w14:textId="77777777" w:rsidR="00744080" w:rsidRPr="00627F35" w:rsidRDefault="00FA0993">
            <w:r w:rsidRPr="00627F35">
              <w:t>7</w:t>
            </w:r>
          </w:p>
        </w:tc>
        <w:tc>
          <w:tcPr>
            <w:tcW w:w="936" w:type="dxa"/>
          </w:tcPr>
          <w:p w14:paraId="462B2DBC" w14:textId="77777777" w:rsidR="00744080" w:rsidRPr="00627F35" w:rsidRDefault="00FA0993">
            <w:r w:rsidRPr="00627F35">
              <w:t>$5,546</w:t>
            </w:r>
          </w:p>
        </w:tc>
        <w:tc>
          <w:tcPr>
            <w:tcW w:w="1371" w:type="dxa"/>
          </w:tcPr>
          <w:p w14:paraId="01865E64" w14:textId="77777777" w:rsidR="00744080" w:rsidRPr="00627F35" w:rsidRDefault="00FA0993">
            <w:r w:rsidRPr="00627F35">
              <w:t>$2,043</w:t>
            </w:r>
          </w:p>
        </w:tc>
        <w:tc>
          <w:tcPr>
            <w:tcW w:w="1422" w:type="dxa"/>
          </w:tcPr>
          <w:p w14:paraId="1ADFD4AF" w14:textId="77777777" w:rsidR="00744080" w:rsidRPr="00627F35" w:rsidRDefault="00FA0993">
            <w:r w:rsidRPr="00627F35">
              <w:t>$8,340</w:t>
            </w:r>
          </w:p>
        </w:tc>
        <w:tc>
          <w:tcPr>
            <w:tcW w:w="1049" w:type="dxa"/>
          </w:tcPr>
          <w:p w14:paraId="17EEF374" w14:textId="77777777" w:rsidR="00744080" w:rsidRPr="00627F35" w:rsidRDefault="00FA0993">
            <w:r w:rsidRPr="00627F35">
              <w:t>$8,340</w:t>
            </w:r>
          </w:p>
        </w:tc>
        <w:tc>
          <w:tcPr>
            <w:tcW w:w="1422" w:type="dxa"/>
          </w:tcPr>
          <w:p w14:paraId="44FE58C2" w14:textId="77777777" w:rsidR="00744080" w:rsidRPr="00627F35" w:rsidRDefault="00FA0993">
            <w:r w:rsidRPr="00627F35">
              <w:t>$5,963</w:t>
            </w:r>
          </w:p>
        </w:tc>
        <w:tc>
          <w:tcPr>
            <w:tcW w:w="970" w:type="dxa"/>
          </w:tcPr>
          <w:p w14:paraId="6C9FE1BA" w14:textId="77777777" w:rsidR="00744080" w:rsidRPr="00627F35" w:rsidRDefault="00FA0993">
            <w:r w:rsidRPr="00627F35">
              <w:t>N/A</w:t>
            </w:r>
          </w:p>
        </w:tc>
        <w:tc>
          <w:tcPr>
            <w:tcW w:w="1153" w:type="dxa"/>
          </w:tcPr>
          <w:p w14:paraId="4CA39D99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36A39679" w14:textId="77777777" w:rsidTr="00FA0993">
        <w:tc>
          <w:tcPr>
            <w:tcW w:w="533" w:type="dxa"/>
          </w:tcPr>
          <w:p w14:paraId="5FCF1EDF" w14:textId="77777777" w:rsidR="00744080" w:rsidRPr="00627F35" w:rsidRDefault="00FA0993">
            <w:r w:rsidRPr="00627F35">
              <w:t>8</w:t>
            </w:r>
          </w:p>
        </w:tc>
        <w:tc>
          <w:tcPr>
            <w:tcW w:w="936" w:type="dxa"/>
          </w:tcPr>
          <w:p w14:paraId="27E0417B" w14:textId="77777777" w:rsidR="00744080" w:rsidRPr="00627F35" w:rsidRDefault="00FA0993">
            <w:r w:rsidRPr="00627F35">
              <w:t>$6,176</w:t>
            </w:r>
          </w:p>
        </w:tc>
        <w:tc>
          <w:tcPr>
            <w:tcW w:w="1371" w:type="dxa"/>
          </w:tcPr>
          <w:p w14:paraId="613CD7CF" w14:textId="77777777" w:rsidR="00744080" w:rsidRPr="00627F35" w:rsidRDefault="00FA0993">
            <w:r w:rsidRPr="00627F35">
              <w:t>$2,275</w:t>
            </w:r>
          </w:p>
        </w:tc>
        <w:tc>
          <w:tcPr>
            <w:tcW w:w="1422" w:type="dxa"/>
          </w:tcPr>
          <w:p w14:paraId="76300F04" w14:textId="77777777" w:rsidR="00744080" w:rsidRPr="00627F35" w:rsidRDefault="00FA0993">
            <w:r w:rsidRPr="00627F35">
              <w:t>$9,287</w:t>
            </w:r>
          </w:p>
        </w:tc>
        <w:tc>
          <w:tcPr>
            <w:tcW w:w="1049" w:type="dxa"/>
          </w:tcPr>
          <w:p w14:paraId="2CBCFF18" w14:textId="77777777" w:rsidR="00744080" w:rsidRPr="00627F35" w:rsidRDefault="00FA0993">
            <w:r w:rsidRPr="00627F35">
              <w:t>$9,287</w:t>
            </w:r>
          </w:p>
        </w:tc>
        <w:tc>
          <w:tcPr>
            <w:tcW w:w="1422" w:type="dxa"/>
          </w:tcPr>
          <w:p w14:paraId="69931242" w14:textId="77777777" w:rsidR="00744080" w:rsidRPr="00627F35" w:rsidRDefault="00FA0993">
            <w:r w:rsidRPr="00627F35">
              <w:t>$6,640</w:t>
            </w:r>
          </w:p>
        </w:tc>
        <w:tc>
          <w:tcPr>
            <w:tcW w:w="970" w:type="dxa"/>
          </w:tcPr>
          <w:p w14:paraId="4A306650" w14:textId="77777777" w:rsidR="00744080" w:rsidRPr="00627F35" w:rsidRDefault="00FA0993">
            <w:r w:rsidRPr="00627F35">
              <w:t>N/A</w:t>
            </w:r>
          </w:p>
        </w:tc>
        <w:tc>
          <w:tcPr>
            <w:tcW w:w="1153" w:type="dxa"/>
          </w:tcPr>
          <w:p w14:paraId="3DD1D9F6" w14:textId="77777777" w:rsidR="00744080" w:rsidRPr="00627F35" w:rsidRDefault="00FA0993">
            <w:r w:rsidRPr="00627F35">
              <w:t>No</w:t>
            </w:r>
          </w:p>
        </w:tc>
      </w:tr>
    </w:tbl>
    <w:p w14:paraId="152C7550" w14:textId="77777777" w:rsidR="00FA0993" w:rsidRPr="00FA0993" w:rsidRDefault="00FA0993" w:rsidP="00FA0993">
      <w:pPr>
        <w:pStyle w:val="Heading3"/>
      </w:pPr>
      <w:r w:rsidRPr="00FA0993">
        <w:lastRenderedPageBreak/>
        <w:t>State: VT (Vermont)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0"/>
        <w:gridCol w:w="938"/>
        <w:gridCol w:w="1328"/>
        <w:gridCol w:w="1387"/>
        <w:gridCol w:w="1027"/>
        <w:gridCol w:w="1387"/>
        <w:gridCol w:w="910"/>
        <w:gridCol w:w="1143"/>
      </w:tblGrid>
      <w:tr w:rsidR="00FA0993" w:rsidRPr="00FA0993" w14:paraId="4FE11340" w14:textId="77777777">
        <w:tc>
          <w:tcPr>
            <w:tcW w:w="1080" w:type="dxa"/>
            <w:hideMark/>
          </w:tcPr>
          <w:p w14:paraId="659D3EE0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HH Size</w:t>
            </w:r>
          </w:p>
        </w:tc>
        <w:tc>
          <w:tcPr>
            <w:tcW w:w="1080" w:type="dxa"/>
            <w:hideMark/>
          </w:tcPr>
          <w:p w14:paraId="5C81F5C9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Adult Medicaid Max</w:t>
            </w:r>
          </w:p>
        </w:tc>
        <w:tc>
          <w:tcPr>
            <w:tcW w:w="1080" w:type="dxa"/>
            <w:hideMark/>
          </w:tcPr>
          <w:p w14:paraId="00BEF4C5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Parent/Family Medicaid Max</w:t>
            </w:r>
          </w:p>
        </w:tc>
        <w:tc>
          <w:tcPr>
            <w:tcW w:w="1080" w:type="dxa"/>
            <w:hideMark/>
          </w:tcPr>
          <w:p w14:paraId="38C0C763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Child Medicaid/CHIP Max</w:t>
            </w:r>
          </w:p>
        </w:tc>
        <w:tc>
          <w:tcPr>
            <w:tcW w:w="1080" w:type="dxa"/>
            <w:hideMark/>
          </w:tcPr>
          <w:p w14:paraId="56AE060B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Pregnancy Medicaid Max</w:t>
            </w:r>
          </w:p>
        </w:tc>
        <w:tc>
          <w:tcPr>
            <w:tcW w:w="1080" w:type="dxa"/>
            <w:hideMark/>
          </w:tcPr>
          <w:p w14:paraId="6D2ABA92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Infant Medicaid/CHIP Max</w:t>
            </w:r>
          </w:p>
        </w:tc>
        <w:tc>
          <w:tcPr>
            <w:tcW w:w="1080" w:type="dxa"/>
            <w:hideMark/>
          </w:tcPr>
          <w:p w14:paraId="1B44666E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QMB Max (Ind/</w:t>
            </w:r>
            <w:proofErr w:type="spellStart"/>
            <w:r w:rsidRPr="00FA0993">
              <w:rPr>
                <w:color w:val="595959" w:themeColor="text1" w:themeTint="A6"/>
              </w:rPr>
              <w:t>Cpl</w:t>
            </w:r>
            <w:proofErr w:type="spellEnd"/>
            <w:r w:rsidRPr="00FA0993">
              <w:rPr>
                <w:color w:val="595959" w:themeColor="text1" w:themeTint="A6"/>
              </w:rPr>
              <w:t>)</w:t>
            </w:r>
          </w:p>
        </w:tc>
        <w:tc>
          <w:tcPr>
            <w:tcW w:w="1080" w:type="dxa"/>
            <w:hideMark/>
          </w:tcPr>
          <w:p w14:paraId="2A1A5950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Spenddown Enabled</w:t>
            </w:r>
          </w:p>
        </w:tc>
      </w:tr>
      <w:tr w:rsidR="00FA0993" w:rsidRPr="00FA0993" w14:paraId="0AD52410" w14:textId="77777777">
        <w:tc>
          <w:tcPr>
            <w:tcW w:w="1080" w:type="dxa"/>
            <w:hideMark/>
          </w:tcPr>
          <w:p w14:paraId="08AC5924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1</w:t>
            </w:r>
          </w:p>
        </w:tc>
        <w:tc>
          <w:tcPr>
            <w:tcW w:w="1080" w:type="dxa"/>
            <w:hideMark/>
          </w:tcPr>
          <w:p w14:paraId="56E47A37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$1,769</w:t>
            </w:r>
          </w:p>
        </w:tc>
        <w:tc>
          <w:tcPr>
            <w:tcW w:w="1080" w:type="dxa"/>
            <w:hideMark/>
          </w:tcPr>
          <w:p w14:paraId="16317C68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$1,769</w:t>
            </w:r>
          </w:p>
        </w:tc>
        <w:tc>
          <w:tcPr>
            <w:tcW w:w="1080" w:type="dxa"/>
            <w:hideMark/>
          </w:tcPr>
          <w:p w14:paraId="037E4EE4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$4,150</w:t>
            </w:r>
          </w:p>
        </w:tc>
        <w:tc>
          <w:tcPr>
            <w:tcW w:w="1080" w:type="dxa"/>
            <w:hideMark/>
          </w:tcPr>
          <w:p w14:paraId="1FA541A5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$2,766</w:t>
            </w:r>
          </w:p>
        </w:tc>
        <w:tc>
          <w:tcPr>
            <w:tcW w:w="1080" w:type="dxa"/>
            <w:hideMark/>
          </w:tcPr>
          <w:p w14:paraId="21D40EFD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$4,150</w:t>
            </w:r>
          </w:p>
        </w:tc>
        <w:tc>
          <w:tcPr>
            <w:tcW w:w="1080" w:type="dxa"/>
            <w:hideMark/>
          </w:tcPr>
          <w:p w14:paraId="5F4FD4A7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$1,350</w:t>
            </w:r>
          </w:p>
        </w:tc>
        <w:tc>
          <w:tcPr>
            <w:tcW w:w="1080" w:type="dxa"/>
            <w:hideMark/>
          </w:tcPr>
          <w:p w14:paraId="149DF538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No</w:t>
            </w:r>
          </w:p>
        </w:tc>
      </w:tr>
      <w:tr w:rsidR="00FA0993" w:rsidRPr="00FA0993" w14:paraId="607E5C6A" w14:textId="77777777">
        <w:tc>
          <w:tcPr>
            <w:tcW w:w="1080" w:type="dxa"/>
            <w:hideMark/>
          </w:tcPr>
          <w:p w14:paraId="2DD52E90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2</w:t>
            </w:r>
          </w:p>
        </w:tc>
        <w:tc>
          <w:tcPr>
            <w:tcW w:w="1080" w:type="dxa"/>
            <w:hideMark/>
          </w:tcPr>
          <w:p w14:paraId="66681F5B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$2,398</w:t>
            </w:r>
          </w:p>
        </w:tc>
        <w:tc>
          <w:tcPr>
            <w:tcW w:w="1080" w:type="dxa"/>
            <w:hideMark/>
          </w:tcPr>
          <w:p w14:paraId="4387C61E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$2,398</w:t>
            </w:r>
          </w:p>
        </w:tc>
        <w:tc>
          <w:tcPr>
            <w:tcW w:w="1080" w:type="dxa"/>
            <w:hideMark/>
          </w:tcPr>
          <w:p w14:paraId="4AC8417E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$5,625</w:t>
            </w:r>
          </w:p>
        </w:tc>
        <w:tc>
          <w:tcPr>
            <w:tcW w:w="1080" w:type="dxa"/>
            <w:hideMark/>
          </w:tcPr>
          <w:p w14:paraId="7F855B62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$3,750</w:t>
            </w:r>
          </w:p>
        </w:tc>
        <w:tc>
          <w:tcPr>
            <w:tcW w:w="1080" w:type="dxa"/>
            <w:hideMark/>
          </w:tcPr>
          <w:p w14:paraId="3A0FABEC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$5,625</w:t>
            </w:r>
          </w:p>
        </w:tc>
        <w:tc>
          <w:tcPr>
            <w:tcW w:w="1080" w:type="dxa"/>
            <w:hideMark/>
          </w:tcPr>
          <w:p w14:paraId="0643572D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$1,824</w:t>
            </w:r>
          </w:p>
        </w:tc>
        <w:tc>
          <w:tcPr>
            <w:tcW w:w="1080" w:type="dxa"/>
            <w:hideMark/>
          </w:tcPr>
          <w:p w14:paraId="6074160A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No</w:t>
            </w:r>
          </w:p>
        </w:tc>
      </w:tr>
      <w:tr w:rsidR="00FA0993" w:rsidRPr="00FA0993" w14:paraId="73C1C05A" w14:textId="77777777">
        <w:tc>
          <w:tcPr>
            <w:tcW w:w="1080" w:type="dxa"/>
            <w:hideMark/>
          </w:tcPr>
          <w:p w14:paraId="6AAC4617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3</w:t>
            </w:r>
          </w:p>
        </w:tc>
        <w:tc>
          <w:tcPr>
            <w:tcW w:w="1080" w:type="dxa"/>
            <w:hideMark/>
          </w:tcPr>
          <w:p w14:paraId="6E09DCA9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$3,028</w:t>
            </w:r>
          </w:p>
        </w:tc>
        <w:tc>
          <w:tcPr>
            <w:tcW w:w="1080" w:type="dxa"/>
            <w:hideMark/>
          </w:tcPr>
          <w:p w14:paraId="0B632659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$3,028</w:t>
            </w:r>
          </w:p>
        </w:tc>
        <w:tc>
          <w:tcPr>
            <w:tcW w:w="1080" w:type="dxa"/>
            <w:hideMark/>
          </w:tcPr>
          <w:p w14:paraId="75C2EDFC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$7,104</w:t>
            </w:r>
          </w:p>
        </w:tc>
        <w:tc>
          <w:tcPr>
            <w:tcW w:w="1080" w:type="dxa"/>
            <w:hideMark/>
          </w:tcPr>
          <w:p w14:paraId="5230CB97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$4,736</w:t>
            </w:r>
          </w:p>
        </w:tc>
        <w:tc>
          <w:tcPr>
            <w:tcW w:w="1080" w:type="dxa"/>
            <w:hideMark/>
          </w:tcPr>
          <w:p w14:paraId="34FF4130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$7,104</w:t>
            </w:r>
          </w:p>
        </w:tc>
        <w:tc>
          <w:tcPr>
            <w:tcW w:w="1080" w:type="dxa"/>
            <w:hideMark/>
          </w:tcPr>
          <w:p w14:paraId="3F74A667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N/A</w:t>
            </w:r>
          </w:p>
        </w:tc>
        <w:tc>
          <w:tcPr>
            <w:tcW w:w="1080" w:type="dxa"/>
            <w:hideMark/>
          </w:tcPr>
          <w:p w14:paraId="7920A0B2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No</w:t>
            </w:r>
          </w:p>
        </w:tc>
      </w:tr>
      <w:tr w:rsidR="00FA0993" w:rsidRPr="00FA0993" w14:paraId="092F36E9" w14:textId="77777777">
        <w:tc>
          <w:tcPr>
            <w:tcW w:w="1080" w:type="dxa"/>
            <w:hideMark/>
          </w:tcPr>
          <w:p w14:paraId="6AFD27EA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4</w:t>
            </w:r>
          </w:p>
        </w:tc>
        <w:tc>
          <w:tcPr>
            <w:tcW w:w="1080" w:type="dxa"/>
            <w:hideMark/>
          </w:tcPr>
          <w:p w14:paraId="0CF13984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$3,658</w:t>
            </w:r>
          </w:p>
        </w:tc>
        <w:tc>
          <w:tcPr>
            <w:tcW w:w="1080" w:type="dxa"/>
            <w:hideMark/>
          </w:tcPr>
          <w:p w14:paraId="1D383A06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$3,658</w:t>
            </w:r>
          </w:p>
        </w:tc>
        <w:tc>
          <w:tcPr>
            <w:tcW w:w="1080" w:type="dxa"/>
            <w:hideMark/>
          </w:tcPr>
          <w:p w14:paraId="1116AD15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$8,580</w:t>
            </w:r>
          </w:p>
        </w:tc>
        <w:tc>
          <w:tcPr>
            <w:tcW w:w="1080" w:type="dxa"/>
            <w:hideMark/>
          </w:tcPr>
          <w:p w14:paraId="2DFABB3F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$5,720</w:t>
            </w:r>
          </w:p>
        </w:tc>
        <w:tc>
          <w:tcPr>
            <w:tcW w:w="1080" w:type="dxa"/>
            <w:hideMark/>
          </w:tcPr>
          <w:p w14:paraId="06EE37B5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$8,580</w:t>
            </w:r>
          </w:p>
        </w:tc>
        <w:tc>
          <w:tcPr>
            <w:tcW w:w="1080" w:type="dxa"/>
            <w:hideMark/>
          </w:tcPr>
          <w:p w14:paraId="7BDBC9BB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N/A</w:t>
            </w:r>
          </w:p>
        </w:tc>
        <w:tc>
          <w:tcPr>
            <w:tcW w:w="1080" w:type="dxa"/>
            <w:hideMark/>
          </w:tcPr>
          <w:p w14:paraId="39D706DE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No</w:t>
            </w:r>
          </w:p>
        </w:tc>
      </w:tr>
      <w:tr w:rsidR="00FA0993" w:rsidRPr="00FA0993" w14:paraId="5F8E9CF2" w14:textId="77777777">
        <w:tc>
          <w:tcPr>
            <w:tcW w:w="1080" w:type="dxa"/>
            <w:hideMark/>
          </w:tcPr>
          <w:p w14:paraId="735A4E53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5</w:t>
            </w:r>
          </w:p>
        </w:tc>
        <w:tc>
          <w:tcPr>
            <w:tcW w:w="1080" w:type="dxa"/>
            <w:hideMark/>
          </w:tcPr>
          <w:p w14:paraId="6A7BC381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$4,287</w:t>
            </w:r>
          </w:p>
        </w:tc>
        <w:tc>
          <w:tcPr>
            <w:tcW w:w="1080" w:type="dxa"/>
            <w:hideMark/>
          </w:tcPr>
          <w:p w14:paraId="290827B9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$4,287</w:t>
            </w:r>
          </w:p>
        </w:tc>
        <w:tc>
          <w:tcPr>
            <w:tcW w:w="1080" w:type="dxa"/>
            <w:hideMark/>
          </w:tcPr>
          <w:p w14:paraId="38E8A159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$10,056</w:t>
            </w:r>
          </w:p>
        </w:tc>
        <w:tc>
          <w:tcPr>
            <w:tcW w:w="1080" w:type="dxa"/>
            <w:hideMark/>
          </w:tcPr>
          <w:p w14:paraId="4F82B590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$6,704</w:t>
            </w:r>
          </w:p>
        </w:tc>
        <w:tc>
          <w:tcPr>
            <w:tcW w:w="1080" w:type="dxa"/>
            <w:hideMark/>
          </w:tcPr>
          <w:p w14:paraId="647C342B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$10,056</w:t>
            </w:r>
          </w:p>
        </w:tc>
        <w:tc>
          <w:tcPr>
            <w:tcW w:w="1080" w:type="dxa"/>
            <w:hideMark/>
          </w:tcPr>
          <w:p w14:paraId="0BEA542E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N/A</w:t>
            </w:r>
          </w:p>
        </w:tc>
        <w:tc>
          <w:tcPr>
            <w:tcW w:w="1080" w:type="dxa"/>
            <w:hideMark/>
          </w:tcPr>
          <w:p w14:paraId="37AC142C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No</w:t>
            </w:r>
          </w:p>
        </w:tc>
      </w:tr>
      <w:tr w:rsidR="00FA0993" w:rsidRPr="00FA0993" w14:paraId="7E8139ED" w14:textId="77777777">
        <w:tc>
          <w:tcPr>
            <w:tcW w:w="1080" w:type="dxa"/>
            <w:hideMark/>
          </w:tcPr>
          <w:p w14:paraId="7D27DC42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6</w:t>
            </w:r>
          </w:p>
        </w:tc>
        <w:tc>
          <w:tcPr>
            <w:tcW w:w="1080" w:type="dxa"/>
            <w:hideMark/>
          </w:tcPr>
          <w:p w14:paraId="7D39C2D7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$4,917</w:t>
            </w:r>
          </w:p>
        </w:tc>
        <w:tc>
          <w:tcPr>
            <w:tcW w:w="1080" w:type="dxa"/>
            <w:hideMark/>
          </w:tcPr>
          <w:p w14:paraId="2BF49D7B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$4,917</w:t>
            </w:r>
          </w:p>
        </w:tc>
        <w:tc>
          <w:tcPr>
            <w:tcW w:w="1080" w:type="dxa"/>
            <w:hideMark/>
          </w:tcPr>
          <w:p w14:paraId="624A3666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$11,535</w:t>
            </w:r>
          </w:p>
        </w:tc>
        <w:tc>
          <w:tcPr>
            <w:tcW w:w="1080" w:type="dxa"/>
            <w:hideMark/>
          </w:tcPr>
          <w:p w14:paraId="5415C22B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$7,690</w:t>
            </w:r>
          </w:p>
        </w:tc>
        <w:tc>
          <w:tcPr>
            <w:tcW w:w="1080" w:type="dxa"/>
            <w:hideMark/>
          </w:tcPr>
          <w:p w14:paraId="61C6C0AA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$11,535</w:t>
            </w:r>
          </w:p>
        </w:tc>
        <w:tc>
          <w:tcPr>
            <w:tcW w:w="1080" w:type="dxa"/>
            <w:hideMark/>
          </w:tcPr>
          <w:p w14:paraId="20DA19D1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N/A</w:t>
            </w:r>
          </w:p>
        </w:tc>
        <w:tc>
          <w:tcPr>
            <w:tcW w:w="1080" w:type="dxa"/>
            <w:hideMark/>
          </w:tcPr>
          <w:p w14:paraId="6A1D3B85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No</w:t>
            </w:r>
          </w:p>
        </w:tc>
      </w:tr>
      <w:tr w:rsidR="00FA0993" w:rsidRPr="00FA0993" w14:paraId="1FF0E097" w14:textId="77777777">
        <w:tc>
          <w:tcPr>
            <w:tcW w:w="1080" w:type="dxa"/>
            <w:hideMark/>
          </w:tcPr>
          <w:p w14:paraId="3E98266B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7</w:t>
            </w:r>
          </w:p>
        </w:tc>
        <w:tc>
          <w:tcPr>
            <w:tcW w:w="1080" w:type="dxa"/>
            <w:hideMark/>
          </w:tcPr>
          <w:p w14:paraId="6E06B14F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$5,546</w:t>
            </w:r>
          </w:p>
        </w:tc>
        <w:tc>
          <w:tcPr>
            <w:tcW w:w="1080" w:type="dxa"/>
            <w:hideMark/>
          </w:tcPr>
          <w:p w14:paraId="11CD06C2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$5,546</w:t>
            </w:r>
          </w:p>
        </w:tc>
        <w:tc>
          <w:tcPr>
            <w:tcW w:w="1080" w:type="dxa"/>
            <w:hideMark/>
          </w:tcPr>
          <w:p w14:paraId="0188F90D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$13,010</w:t>
            </w:r>
          </w:p>
        </w:tc>
        <w:tc>
          <w:tcPr>
            <w:tcW w:w="1080" w:type="dxa"/>
            <w:hideMark/>
          </w:tcPr>
          <w:p w14:paraId="7EC72084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$8,674</w:t>
            </w:r>
          </w:p>
        </w:tc>
        <w:tc>
          <w:tcPr>
            <w:tcW w:w="1080" w:type="dxa"/>
            <w:hideMark/>
          </w:tcPr>
          <w:p w14:paraId="38375C05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$13,010</w:t>
            </w:r>
          </w:p>
        </w:tc>
        <w:tc>
          <w:tcPr>
            <w:tcW w:w="1080" w:type="dxa"/>
            <w:hideMark/>
          </w:tcPr>
          <w:p w14:paraId="3ED1F8C5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N/A</w:t>
            </w:r>
          </w:p>
        </w:tc>
        <w:tc>
          <w:tcPr>
            <w:tcW w:w="1080" w:type="dxa"/>
            <w:hideMark/>
          </w:tcPr>
          <w:p w14:paraId="184165F3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No</w:t>
            </w:r>
          </w:p>
        </w:tc>
      </w:tr>
      <w:tr w:rsidR="00FA0993" w:rsidRPr="00FA0993" w14:paraId="7EEDBA36" w14:textId="77777777">
        <w:tc>
          <w:tcPr>
            <w:tcW w:w="1080" w:type="dxa"/>
            <w:hideMark/>
          </w:tcPr>
          <w:p w14:paraId="76E4B501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8</w:t>
            </w:r>
          </w:p>
        </w:tc>
        <w:tc>
          <w:tcPr>
            <w:tcW w:w="1080" w:type="dxa"/>
            <w:hideMark/>
          </w:tcPr>
          <w:p w14:paraId="3F00D163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$6,177</w:t>
            </w:r>
          </w:p>
        </w:tc>
        <w:tc>
          <w:tcPr>
            <w:tcW w:w="1080" w:type="dxa"/>
            <w:hideMark/>
          </w:tcPr>
          <w:p w14:paraId="1D6D9DB5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$6,177</w:t>
            </w:r>
          </w:p>
        </w:tc>
        <w:tc>
          <w:tcPr>
            <w:tcW w:w="1080" w:type="dxa"/>
            <w:hideMark/>
          </w:tcPr>
          <w:p w14:paraId="1147DAF6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$14,489</w:t>
            </w:r>
          </w:p>
        </w:tc>
        <w:tc>
          <w:tcPr>
            <w:tcW w:w="1080" w:type="dxa"/>
            <w:hideMark/>
          </w:tcPr>
          <w:p w14:paraId="0CA7B74F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$9,660</w:t>
            </w:r>
          </w:p>
        </w:tc>
        <w:tc>
          <w:tcPr>
            <w:tcW w:w="1080" w:type="dxa"/>
            <w:hideMark/>
          </w:tcPr>
          <w:p w14:paraId="192FFE0F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$14,489</w:t>
            </w:r>
          </w:p>
        </w:tc>
        <w:tc>
          <w:tcPr>
            <w:tcW w:w="1080" w:type="dxa"/>
            <w:hideMark/>
          </w:tcPr>
          <w:p w14:paraId="61324D4E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N/A</w:t>
            </w:r>
          </w:p>
        </w:tc>
        <w:tc>
          <w:tcPr>
            <w:tcW w:w="1080" w:type="dxa"/>
            <w:hideMark/>
          </w:tcPr>
          <w:p w14:paraId="61CC8A97" w14:textId="77777777" w:rsidR="00FA0993" w:rsidRPr="00FA0993" w:rsidRDefault="00FA0993" w:rsidP="00FA0993">
            <w:pPr>
              <w:pStyle w:val="Heading3"/>
              <w:rPr>
                <w:color w:val="595959" w:themeColor="text1" w:themeTint="A6"/>
              </w:rPr>
            </w:pPr>
            <w:r w:rsidRPr="00FA0993">
              <w:rPr>
                <w:color w:val="595959" w:themeColor="text1" w:themeTint="A6"/>
              </w:rPr>
              <w:t>No</w:t>
            </w:r>
          </w:p>
        </w:tc>
      </w:tr>
    </w:tbl>
    <w:p w14:paraId="3CD06D35" w14:textId="1C15E528" w:rsidR="00744080" w:rsidRPr="00627F35" w:rsidRDefault="00FA0993">
      <w:pPr>
        <w:pStyle w:val="Heading3"/>
      </w:pPr>
      <w:r w:rsidRPr="00627F35">
        <w:t>State: WA (Washington)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5"/>
        <w:gridCol w:w="914"/>
        <w:gridCol w:w="1336"/>
        <w:gridCol w:w="1385"/>
        <w:gridCol w:w="1024"/>
        <w:gridCol w:w="1385"/>
        <w:gridCol w:w="947"/>
        <w:gridCol w:w="1124"/>
      </w:tblGrid>
      <w:tr w:rsidR="00744080" w:rsidRPr="00627F35" w14:paraId="20C0BD7E" w14:textId="77777777">
        <w:tc>
          <w:tcPr>
            <w:tcW w:w="1080" w:type="dxa"/>
          </w:tcPr>
          <w:p w14:paraId="22FA6E83" w14:textId="77777777" w:rsidR="00744080" w:rsidRPr="00627F35" w:rsidRDefault="00FA0993">
            <w:r w:rsidRPr="00627F35">
              <w:t>HH Size</w:t>
            </w:r>
          </w:p>
        </w:tc>
        <w:tc>
          <w:tcPr>
            <w:tcW w:w="1080" w:type="dxa"/>
          </w:tcPr>
          <w:p w14:paraId="7C6E4C69" w14:textId="77777777" w:rsidR="00744080" w:rsidRPr="00627F35" w:rsidRDefault="00FA0993">
            <w:r w:rsidRPr="00627F35">
              <w:t>Adult Medicaid Max</w:t>
            </w:r>
          </w:p>
        </w:tc>
        <w:tc>
          <w:tcPr>
            <w:tcW w:w="1080" w:type="dxa"/>
          </w:tcPr>
          <w:p w14:paraId="2E765A85" w14:textId="77777777" w:rsidR="00744080" w:rsidRPr="00627F35" w:rsidRDefault="00FA0993">
            <w:r w:rsidRPr="00627F35">
              <w:t>Parent/Family Medicaid Max</w:t>
            </w:r>
          </w:p>
        </w:tc>
        <w:tc>
          <w:tcPr>
            <w:tcW w:w="1080" w:type="dxa"/>
          </w:tcPr>
          <w:p w14:paraId="0D7B7C42" w14:textId="77777777" w:rsidR="00744080" w:rsidRPr="00627F35" w:rsidRDefault="00FA0993">
            <w:r w:rsidRPr="00627F35">
              <w:t>Child Medicaid/CHIP Max</w:t>
            </w:r>
          </w:p>
        </w:tc>
        <w:tc>
          <w:tcPr>
            <w:tcW w:w="1080" w:type="dxa"/>
          </w:tcPr>
          <w:p w14:paraId="555A9E95" w14:textId="77777777" w:rsidR="00744080" w:rsidRPr="00627F35" w:rsidRDefault="00FA0993">
            <w:r w:rsidRPr="00627F35">
              <w:t>Pregnancy Medicaid Max</w:t>
            </w:r>
          </w:p>
        </w:tc>
        <w:tc>
          <w:tcPr>
            <w:tcW w:w="1080" w:type="dxa"/>
          </w:tcPr>
          <w:p w14:paraId="10829339" w14:textId="77777777" w:rsidR="00744080" w:rsidRPr="00627F35" w:rsidRDefault="00FA0993">
            <w:r w:rsidRPr="00627F35">
              <w:t>Infant Medicaid/CHIP Max</w:t>
            </w:r>
          </w:p>
        </w:tc>
        <w:tc>
          <w:tcPr>
            <w:tcW w:w="1080" w:type="dxa"/>
          </w:tcPr>
          <w:p w14:paraId="7C56A40E" w14:textId="77777777" w:rsidR="00744080" w:rsidRPr="00627F35" w:rsidRDefault="00FA0993">
            <w:r w:rsidRPr="00627F35">
              <w:t>QMB Max (Ind/Cpl)</w:t>
            </w:r>
          </w:p>
        </w:tc>
        <w:tc>
          <w:tcPr>
            <w:tcW w:w="1080" w:type="dxa"/>
          </w:tcPr>
          <w:p w14:paraId="22E0AFB0" w14:textId="77777777" w:rsidR="00744080" w:rsidRPr="00627F35" w:rsidRDefault="00FA0993">
            <w:r w:rsidRPr="00627F35">
              <w:t>Spenddown Enabled</w:t>
            </w:r>
          </w:p>
        </w:tc>
      </w:tr>
      <w:tr w:rsidR="00744080" w:rsidRPr="00627F35" w14:paraId="437E88EF" w14:textId="77777777">
        <w:tc>
          <w:tcPr>
            <w:tcW w:w="1080" w:type="dxa"/>
          </w:tcPr>
          <w:p w14:paraId="1D325A5A" w14:textId="77777777" w:rsidR="00744080" w:rsidRPr="00627F35" w:rsidRDefault="00FA0993">
            <w:r w:rsidRPr="00627F35">
              <w:t>1</w:t>
            </w:r>
          </w:p>
        </w:tc>
        <w:tc>
          <w:tcPr>
            <w:tcW w:w="1080" w:type="dxa"/>
          </w:tcPr>
          <w:p w14:paraId="2FC0DE6D" w14:textId="77777777" w:rsidR="00744080" w:rsidRPr="00627F35" w:rsidRDefault="00FA0993">
            <w:r w:rsidRPr="00627F35">
              <w:t>$1,769</w:t>
            </w:r>
          </w:p>
        </w:tc>
        <w:tc>
          <w:tcPr>
            <w:tcW w:w="1080" w:type="dxa"/>
          </w:tcPr>
          <w:p w14:paraId="1521CA20" w14:textId="77777777" w:rsidR="00744080" w:rsidRPr="00627F35" w:rsidRDefault="00FA0993">
            <w:r w:rsidRPr="00627F35">
              <w:t>$399</w:t>
            </w:r>
          </w:p>
        </w:tc>
        <w:tc>
          <w:tcPr>
            <w:tcW w:w="1080" w:type="dxa"/>
          </w:tcPr>
          <w:p w14:paraId="4C53EEE3" w14:textId="77777777" w:rsidR="00744080" w:rsidRPr="00627F35" w:rsidRDefault="00FA0993">
            <w:r w:rsidRPr="00627F35">
              <w:t>$4,150</w:t>
            </w:r>
          </w:p>
        </w:tc>
        <w:tc>
          <w:tcPr>
            <w:tcW w:w="1080" w:type="dxa"/>
          </w:tcPr>
          <w:p w14:paraId="4B005C52" w14:textId="77777777" w:rsidR="00744080" w:rsidRPr="00627F35" w:rsidRDefault="00FA0993">
            <w:r w:rsidRPr="00627F35">
              <w:t>$2,793</w:t>
            </w:r>
          </w:p>
        </w:tc>
        <w:tc>
          <w:tcPr>
            <w:tcW w:w="1080" w:type="dxa"/>
          </w:tcPr>
          <w:p w14:paraId="67E2982B" w14:textId="77777777" w:rsidR="00744080" w:rsidRPr="00627F35" w:rsidRDefault="00FA0993">
            <w:r w:rsidRPr="00627F35">
              <w:t>$2,793</w:t>
            </w:r>
          </w:p>
        </w:tc>
        <w:tc>
          <w:tcPr>
            <w:tcW w:w="1080" w:type="dxa"/>
          </w:tcPr>
          <w:p w14:paraId="7AF4966A" w14:textId="77777777" w:rsidR="00744080" w:rsidRPr="00627F35" w:rsidRDefault="00FA0993">
            <w:r w:rsidRPr="00627F35">
              <w:t>$1,350</w:t>
            </w:r>
          </w:p>
        </w:tc>
        <w:tc>
          <w:tcPr>
            <w:tcW w:w="1080" w:type="dxa"/>
          </w:tcPr>
          <w:p w14:paraId="143B56D3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6783090A" w14:textId="77777777">
        <w:tc>
          <w:tcPr>
            <w:tcW w:w="1080" w:type="dxa"/>
          </w:tcPr>
          <w:p w14:paraId="68582013" w14:textId="77777777" w:rsidR="00744080" w:rsidRPr="00627F35" w:rsidRDefault="00FA0993">
            <w:r w:rsidRPr="00627F35">
              <w:t>2</w:t>
            </w:r>
          </w:p>
        </w:tc>
        <w:tc>
          <w:tcPr>
            <w:tcW w:w="1080" w:type="dxa"/>
          </w:tcPr>
          <w:p w14:paraId="17D35E48" w14:textId="77777777" w:rsidR="00744080" w:rsidRPr="00627F35" w:rsidRDefault="00FA0993">
            <w:r w:rsidRPr="00627F35">
              <w:t>$2,398</w:t>
            </w:r>
          </w:p>
        </w:tc>
        <w:tc>
          <w:tcPr>
            <w:tcW w:w="1080" w:type="dxa"/>
          </w:tcPr>
          <w:p w14:paraId="22D4C0C8" w14:textId="77777777" w:rsidR="00744080" w:rsidRPr="00627F35" w:rsidRDefault="00FA0993">
            <w:r w:rsidRPr="00627F35">
              <w:t>$541</w:t>
            </w:r>
          </w:p>
        </w:tc>
        <w:tc>
          <w:tcPr>
            <w:tcW w:w="1080" w:type="dxa"/>
          </w:tcPr>
          <w:p w14:paraId="56F47D37" w14:textId="77777777" w:rsidR="00744080" w:rsidRPr="00627F35" w:rsidRDefault="00FA0993">
            <w:r w:rsidRPr="00627F35">
              <w:t>$5,626</w:t>
            </w:r>
          </w:p>
        </w:tc>
        <w:tc>
          <w:tcPr>
            <w:tcW w:w="1080" w:type="dxa"/>
          </w:tcPr>
          <w:p w14:paraId="7C748889" w14:textId="77777777" w:rsidR="00744080" w:rsidRPr="00627F35" w:rsidRDefault="00FA0993">
            <w:r w:rsidRPr="00627F35">
              <w:t>$3,787</w:t>
            </w:r>
          </w:p>
        </w:tc>
        <w:tc>
          <w:tcPr>
            <w:tcW w:w="1080" w:type="dxa"/>
          </w:tcPr>
          <w:p w14:paraId="1DA6DCA5" w14:textId="77777777" w:rsidR="00744080" w:rsidRPr="00627F35" w:rsidRDefault="00FA0993">
            <w:r w:rsidRPr="00627F35">
              <w:t>$3,787</w:t>
            </w:r>
          </w:p>
        </w:tc>
        <w:tc>
          <w:tcPr>
            <w:tcW w:w="1080" w:type="dxa"/>
          </w:tcPr>
          <w:p w14:paraId="256B5692" w14:textId="77777777" w:rsidR="00744080" w:rsidRPr="00627F35" w:rsidRDefault="00FA0993">
            <w:r w:rsidRPr="00627F35">
              <w:t>$1,824</w:t>
            </w:r>
          </w:p>
        </w:tc>
        <w:tc>
          <w:tcPr>
            <w:tcW w:w="1080" w:type="dxa"/>
          </w:tcPr>
          <w:p w14:paraId="21E4F476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362BCEE8" w14:textId="77777777">
        <w:tc>
          <w:tcPr>
            <w:tcW w:w="1080" w:type="dxa"/>
          </w:tcPr>
          <w:p w14:paraId="28FEAAFD" w14:textId="77777777" w:rsidR="00744080" w:rsidRPr="00627F35" w:rsidRDefault="00FA0993">
            <w:r w:rsidRPr="00627F35">
              <w:t>3</w:t>
            </w:r>
          </w:p>
        </w:tc>
        <w:tc>
          <w:tcPr>
            <w:tcW w:w="1080" w:type="dxa"/>
          </w:tcPr>
          <w:p w14:paraId="4CF26408" w14:textId="77777777" w:rsidR="00744080" w:rsidRPr="00627F35" w:rsidRDefault="00FA0993">
            <w:r w:rsidRPr="00627F35">
              <w:t>$3,028</w:t>
            </w:r>
          </w:p>
        </w:tc>
        <w:tc>
          <w:tcPr>
            <w:tcW w:w="1080" w:type="dxa"/>
          </w:tcPr>
          <w:p w14:paraId="09F4629F" w14:textId="77777777" w:rsidR="00744080" w:rsidRPr="00627F35" w:rsidRDefault="00FA0993">
            <w:r w:rsidRPr="00627F35">
              <w:t>$683</w:t>
            </w:r>
          </w:p>
        </w:tc>
        <w:tc>
          <w:tcPr>
            <w:tcW w:w="1080" w:type="dxa"/>
          </w:tcPr>
          <w:p w14:paraId="7F782DD2" w14:textId="77777777" w:rsidR="00744080" w:rsidRPr="00627F35" w:rsidRDefault="00FA0993">
            <w:r w:rsidRPr="00627F35">
              <w:t>$7,103</w:t>
            </w:r>
          </w:p>
        </w:tc>
        <w:tc>
          <w:tcPr>
            <w:tcW w:w="1080" w:type="dxa"/>
          </w:tcPr>
          <w:p w14:paraId="4082DD1B" w14:textId="77777777" w:rsidR="00744080" w:rsidRPr="00627F35" w:rsidRDefault="00FA0993">
            <w:r w:rsidRPr="00627F35">
              <w:t>$4,781</w:t>
            </w:r>
          </w:p>
        </w:tc>
        <w:tc>
          <w:tcPr>
            <w:tcW w:w="1080" w:type="dxa"/>
          </w:tcPr>
          <w:p w14:paraId="77692C8C" w14:textId="77777777" w:rsidR="00744080" w:rsidRPr="00627F35" w:rsidRDefault="00FA0993">
            <w:r w:rsidRPr="00627F35">
              <w:t>$4,781</w:t>
            </w:r>
          </w:p>
        </w:tc>
        <w:tc>
          <w:tcPr>
            <w:tcW w:w="1080" w:type="dxa"/>
          </w:tcPr>
          <w:p w14:paraId="18DEEB9A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3B01266C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2BB49149" w14:textId="77777777">
        <w:tc>
          <w:tcPr>
            <w:tcW w:w="1080" w:type="dxa"/>
          </w:tcPr>
          <w:p w14:paraId="49AD73AC" w14:textId="77777777" w:rsidR="00744080" w:rsidRPr="00627F35" w:rsidRDefault="00FA0993">
            <w:r w:rsidRPr="00627F35">
              <w:t>4</w:t>
            </w:r>
          </w:p>
        </w:tc>
        <w:tc>
          <w:tcPr>
            <w:tcW w:w="1080" w:type="dxa"/>
          </w:tcPr>
          <w:p w14:paraId="1E3B5BB6" w14:textId="77777777" w:rsidR="00744080" w:rsidRPr="00627F35" w:rsidRDefault="00FA0993">
            <w:r w:rsidRPr="00627F35">
              <w:t>$3,658</w:t>
            </w:r>
          </w:p>
        </w:tc>
        <w:tc>
          <w:tcPr>
            <w:tcW w:w="1080" w:type="dxa"/>
          </w:tcPr>
          <w:p w14:paraId="663A20DE" w14:textId="77777777" w:rsidR="00744080" w:rsidRPr="00627F35" w:rsidRDefault="00FA0993">
            <w:r w:rsidRPr="00627F35">
              <w:t>$825</w:t>
            </w:r>
          </w:p>
        </w:tc>
        <w:tc>
          <w:tcPr>
            <w:tcW w:w="1080" w:type="dxa"/>
          </w:tcPr>
          <w:p w14:paraId="5F0BD6FD" w14:textId="77777777" w:rsidR="00744080" w:rsidRPr="00627F35" w:rsidRDefault="00FA0993">
            <w:r w:rsidRPr="00627F35">
              <w:t>$8,580</w:t>
            </w:r>
          </w:p>
        </w:tc>
        <w:tc>
          <w:tcPr>
            <w:tcW w:w="1080" w:type="dxa"/>
          </w:tcPr>
          <w:p w14:paraId="644388CA" w14:textId="77777777" w:rsidR="00744080" w:rsidRPr="00627F35" w:rsidRDefault="00FA0993">
            <w:r w:rsidRPr="00627F35">
              <w:t>$5,775</w:t>
            </w:r>
          </w:p>
        </w:tc>
        <w:tc>
          <w:tcPr>
            <w:tcW w:w="1080" w:type="dxa"/>
          </w:tcPr>
          <w:p w14:paraId="0DE3A845" w14:textId="77777777" w:rsidR="00744080" w:rsidRPr="00627F35" w:rsidRDefault="00FA0993">
            <w:r w:rsidRPr="00627F35">
              <w:t>$5,775</w:t>
            </w:r>
          </w:p>
        </w:tc>
        <w:tc>
          <w:tcPr>
            <w:tcW w:w="1080" w:type="dxa"/>
          </w:tcPr>
          <w:p w14:paraId="71BB0E58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30223769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5EA1F19F" w14:textId="77777777">
        <w:tc>
          <w:tcPr>
            <w:tcW w:w="1080" w:type="dxa"/>
          </w:tcPr>
          <w:p w14:paraId="493664B4" w14:textId="77777777" w:rsidR="00744080" w:rsidRPr="00627F35" w:rsidRDefault="00FA0993">
            <w:r w:rsidRPr="00627F35">
              <w:t>5</w:t>
            </w:r>
          </w:p>
        </w:tc>
        <w:tc>
          <w:tcPr>
            <w:tcW w:w="1080" w:type="dxa"/>
          </w:tcPr>
          <w:p w14:paraId="46C2164C" w14:textId="77777777" w:rsidR="00744080" w:rsidRPr="00627F35" w:rsidRDefault="00FA0993">
            <w:r w:rsidRPr="00627F35">
              <w:t>$4,287</w:t>
            </w:r>
          </w:p>
        </w:tc>
        <w:tc>
          <w:tcPr>
            <w:tcW w:w="1080" w:type="dxa"/>
          </w:tcPr>
          <w:p w14:paraId="1EDE3156" w14:textId="77777777" w:rsidR="00744080" w:rsidRPr="00627F35" w:rsidRDefault="00FA0993">
            <w:r w:rsidRPr="00627F35">
              <w:t>$967</w:t>
            </w:r>
          </w:p>
        </w:tc>
        <w:tc>
          <w:tcPr>
            <w:tcW w:w="1080" w:type="dxa"/>
          </w:tcPr>
          <w:p w14:paraId="4D176DE8" w14:textId="77777777" w:rsidR="00744080" w:rsidRPr="00627F35" w:rsidRDefault="00FA0993">
            <w:r w:rsidRPr="00627F35">
              <w:t>$10,057</w:t>
            </w:r>
          </w:p>
        </w:tc>
        <w:tc>
          <w:tcPr>
            <w:tcW w:w="1080" w:type="dxa"/>
          </w:tcPr>
          <w:p w14:paraId="16E049EE" w14:textId="77777777" w:rsidR="00744080" w:rsidRPr="00627F35" w:rsidRDefault="00FA0993">
            <w:r w:rsidRPr="00627F35">
              <w:t>$6,769</w:t>
            </w:r>
          </w:p>
        </w:tc>
        <w:tc>
          <w:tcPr>
            <w:tcW w:w="1080" w:type="dxa"/>
          </w:tcPr>
          <w:p w14:paraId="3580F179" w14:textId="77777777" w:rsidR="00744080" w:rsidRPr="00627F35" w:rsidRDefault="00FA0993">
            <w:r w:rsidRPr="00627F35">
              <w:t>$6,769</w:t>
            </w:r>
          </w:p>
        </w:tc>
        <w:tc>
          <w:tcPr>
            <w:tcW w:w="1080" w:type="dxa"/>
          </w:tcPr>
          <w:p w14:paraId="2EBC89C6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11FE2A1A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136D5DF6" w14:textId="77777777">
        <w:tc>
          <w:tcPr>
            <w:tcW w:w="1080" w:type="dxa"/>
          </w:tcPr>
          <w:p w14:paraId="05BF5A39" w14:textId="77777777" w:rsidR="00744080" w:rsidRPr="00627F35" w:rsidRDefault="00FA0993">
            <w:r w:rsidRPr="00627F35">
              <w:t>6</w:t>
            </w:r>
          </w:p>
        </w:tc>
        <w:tc>
          <w:tcPr>
            <w:tcW w:w="1080" w:type="dxa"/>
          </w:tcPr>
          <w:p w14:paraId="18F5010B" w14:textId="77777777" w:rsidR="00744080" w:rsidRPr="00627F35" w:rsidRDefault="00FA0993">
            <w:r w:rsidRPr="00627F35">
              <w:t>$4,917</w:t>
            </w:r>
          </w:p>
        </w:tc>
        <w:tc>
          <w:tcPr>
            <w:tcW w:w="1080" w:type="dxa"/>
          </w:tcPr>
          <w:p w14:paraId="0A35CFA7" w14:textId="77777777" w:rsidR="00744080" w:rsidRPr="00627F35" w:rsidRDefault="00FA0993">
            <w:r w:rsidRPr="00627F35">
              <w:t>$1,109</w:t>
            </w:r>
          </w:p>
        </w:tc>
        <w:tc>
          <w:tcPr>
            <w:tcW w:w="1080" w:type="dxa"/>
          </w:tcPr>
          <w:p w14:paraId="4D6BE62D" w14:textId="77777777" w:rsidR="00744080" w:rsidRPr="00627F35" w:rsidRDefault="00FA0993">
            <w:r w:rsidRPr="00627F35">
              <w:t>$11,534</w:t>
            </w:r>
          </w:p>
        </w:tc>
        <w:tc>
          <w:tcPr>
            <w:tcW w:w="1080" w:type="dxa"/>
          </w:tcPr>
          <w:p w14:paraId="3F6A2224" w14:textId="77777777" w:rsidR="00744080" w:rsidRPr="00627F35" w:rsidRDefault="00FA0993">
            <w:r w:rsidRPr="00627F35">
              <w:t>$7,763</w:t>
            </w:r>
          </w:p>
        </w:tc>
        <w:tc>
          <w:tcPr>
            <w:tcW w:w="1080" w:type="dxa"/>
          </w:tcPr>
          <w:p w14:paraId="65AC9817" w14:textId="77777777" w:rsidR="00744080" w:rsidRPr="00627F35" w:rsidRDefault="00FA0993">
            <w:r w:rsidRPr="00627F35">
              <w:t>$7,763</w:t>
            </w:r>
          </w:p>
        </w:tc>
        <w:tc>
          <w:tcPr>
            <w:tcW w:w="1080" w:type="dxa"/>
          </w:tcPr>
          <w:p w14:paraId="2953A278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088C8F98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5786D8D4" w14:textId="77777777">
        <w:tc>
          <w:tcPr>
            <w:tcW w:w="1080" w:type="dxa"/>
          </w:tcPr>
          <w:p w14:paraId="65BA727E" w14:textId="77777777" w:rsidR="00744080" w:rsidRPr="00627F35" w:rsidRDefault="00FA0993">
            <w:r w:rsidRPr="00627F35">
              <w:t>7</w:t>
            </w:r>
          </w:p>
        </w:tc>
        <w:tc>
          <w:tcPr>
            <w:tcW w:w="1080" w:type="dxa"/>
          </w:tcPr>
          <w:p w14:paraId="3CC73A98" w14:textId="77777777" w:rsidR="00744080" w:rsidRPr="00627F35" w:rsidRDefault="00FA0993">
            <w:r w:rsidRPr="00627F35">
              <w:t>$5,546</w:t>
            </w:r>
          </w:p>
        </w:tc>
        <w:tc>
          <w:tcPr>
            <w:tcW w:w="1080" w:type="dxa"/>
          </w:tcPr>
          <w:p w14:paraId="421FA57F" w14:textId="77777777" w:rsidR="00744080" w:rsidRPr="00627F35" w:rsidRDefault="00FA0993">
            <w:r w:rsidRPr="00627F35">
              <w:t>$1,251</w:t>
            </w:r>
          </w:p>
        </w:tc>
        <w:tc>
          <w:tcPr>
            <w:tcW w:w="1080" w:type="dxa"/>
          </w:tcPr>
          <w:p w14:paraId="531CCF87" w14:textId="77777777" w:rsidR="00744080" w:rsidRPr="00627F35" w:rsidRDefault="00FA0993">
            <w:r w:rsidRPr="00627F35">
              <w:t>$13,010</w:t>
            </w:r>
          </w:p>
        </w:tc>
        <w:tc>
          <w:tcPr>
            <w:tcW w:w="1080" w:type="dxa"/>
          </w:tcPr>
          <w:p w14:paraId="13525872" w14:textId="77777777" w:rsidR="00744080" w:rsidRPr="00627F35" w:rsidRDefault="00FA0993">
            <w:r w:rsidRPr="00627F35">
              <w:t>$8,757</w:t>
            </w:r>
          </w:p>
        </w:tc>
        <w:tc>
          <w:tcPr>
            <w:tcW w:w="1080" w:type="dxa"/>
          </w:tcPr>
          <w:p w14:paraId="5917BE31" w14:textId="77777777" w:rsidR="00744080" w:rsidRPr="00627F35" w:rsidRDefault="00FA0993">
            <w:r w:rsidRPr="00627F35">
              <w:t>$8,757</w:t>
            </w:r>
          </w:p>
        </w:tc>
        <w:tc>
          <w:tcPr>
            <w:tcW w:w="1080" w:type="dxa"/>
          </w:tcPr>
          <w:p w14:paraId="7EE84127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2F186FD4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3A2B07F1" w14:textId="77777777">
        <w:tc>
          <w:tcPr>
            <w:tcW w:w="1080" w:type="dxa"/>
          </w:tcPr>
          <w:p w14:paraId="6B391B6C" w14:textId="77777777" w:rsidR="00744080" w:rsidRPr="00627F35" w:rsidRDefault="00FA0993">
            <w:r w:rsidRPr="00627F35">
              <w:t>8</w:t>
            </w:r>
          </w:p>
        </w:tc>
        <w:tc>
          <w:tcPr>
            <w:tcW w:w="1080" w:type="dxa"/>
          </w:tcPr>
          <w:p w14:paraId="08DDF958" w14:textId="77777777" w:rsidR="00744080" w:rsidRPr="00627F35" w:rsidRDefault="00FA0993">
            <w:r w:rsidRPr="00627F35">
              <w:t>$6,176</w:t>
            </w:r>
          </w:p>
        </w:tc>
        <w:tc>
          <w:tcPr>
            <w:tcW w:w="1080" w:type="dxa"/>
          </w:tcPr>
          <w:p w14:paraId="46B3693A" w14:textId="77777777" w:rsidR="00744080" w:rsidRPr="00627F35" w:rsidRDefault="00FA0993">
            <w:r w:rsidRPr="00627F35">
              <w:t>$1,393</w:t>
            </w:r>
          </w:p>
        </w:tc>
        <w:tc>
          <w:tcPr>
            <w:tcW w:w="1080" w:type="dxa"/>
          </w:tcPr>
          <w:p w14:paraId="6BD8C21D" w14:textId="77777777" w:rsidR="00744080" w:rsidRPr="00627F35" w:rsidRDefault="00FA0993">
            <w:r w:rsidRPr="00627F35">
              <w:t>$14,487</w:t>
            </w:r>
          </w:p>
        </w:tc>
        <w:tc>
          <w:tcPr>
            <w:tcW w:w="1080" w:type="dxa"/>
          </w:tcPr>
          <w:p w14:paraId="759BCFE3" w14:textId="77777777" w:rsidR="00744080" w:rsidRPr="00627F35" w:rsidRDefault="00FA0993">
            <w:r w:rsidRPr="00627F35">
              <w:t>$9,751</w:t>
            </w:r>
          </w:p>
        </w:tc>
        <w:tc>
          <w:tcPr>
            <w:tcW w:w="1080" w:type="dxa"/>
          </w:tcPr>
          <w:p w14:paraId="75833352" w14:textId="77777777" w:rsidR="00744080" w:rsidRPr="00627F35" w:rsidRDefault="00FA0993">
            <w:r w:rsidRPr="00627F35">
              <w:t>$9,751</w:t>
            </w:r>
          </w:p>
        </w:tc>
        <w:tc>
          <w:tcPr>
            <w:tcW w:w="1080" w:type="dxa"/>
          </w:tcPr>
          <w:p w14:paraId="4554B45E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5D98636C" w14:textId="77777777" w:rsidR="00744080" w:rsidRPr="00627F35" w:rsidRDefault="00FA0993">
            <w:r w:rsidRPr="00627F35">
              <w:t>No</w:t>
            </w:r>
          </w:p>
        </w:tc>
      </w:tr>
    </w:tbl>
    <w:p w14:paraId="1FDC7CFF" w14:textId="77777777" w:rsidR="00744080" w:rsidRPr="00627F35" w:rsidRDefault="00FA0993">
      <w:pPr>
        <w:pStyle w:val="Heading3"/>
      </w:pPr>
      <w:r w:rsidRPr="00627F35">
        <w:lastRenderedPageBreak/>
        <w:t>State: WI (Wisconsin)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5"/>
        <w:gridCol w:w="914"/>
        <w:gridCol w:w="1336"/>
        <w:gridCol w:w="1385"/>
        <w:gridCol w:w="1024"/>
        <w:gridCol w:w="1385"/>
        <w:gridCol w:w="947"/>
        <w:gridCol w:w="1124"/>
      </w:tblGrid>
      <w:tr w:rsidR="00744080" w:rsidRPr="00627F35" w14:paraId="20DD886D" w14:textId="77777777">
        <w:tc>
          <w:tcPr>
            <w:tcW w:w="1080" w:type="dxa"/>
          </w:tcPr>
          <w:p w14:paraId="68B4114F" w14:textId="77777777" w:rsidR="00744080" w:rsidRPr="00627F35" w:rsidRDefault="00FA0993">
            <w:r w:rsidRPr="00627F35">
              <w:t>HH Size</w:t>
            </w:r>
          </w:p>
        </w:tc>
        <w:tc>
          <w:tcPr>
            <w:tcW w:w="1080" w:type="dxa"/>
          </w:tcPr>
          <w:p w14:paraId="5F08F943" w14:textId="77777777" w:rsidR="00744080" w:rsidRPr="00627F35" w:rsidRDefault="00FA0993">
            <w:r w:rsidRPr="00627F35">
              <w:t>Adult Medicaid Max</w:t>
            </w:r>
          </w:p>
        </w:tc>
        <w:tc>
          <w:tcPr>
            <w:tcW w:w="1080" w:type="dxa"/>
          </w:tcPr>
          <w:p w14:paraId="764F58F3" w14:textId="77777777" w:rsidR="00744080" w:rsidRPr="00627F35" w:rsidRDefault="00FA0993">
            <w:r w:rsidRPr="00627F35">
              <w:t>Parent/Family Medicaid Max</w:t>
            </w:r>
          </w:p>
        </w:tc>
        <w:tc>
          <w:tcPr>
            <w:tcW w:w="1080" w:type="dxa"/>
          </w:tcPr>
          <w:p w14:paraId="5D146BC5" w14:textId="77777777" w:rsidR="00744080" w:rsidRPr="00627F35" w:rsidRDefault="00FA0993">
            <w:r w:rsidRPr="00627F35">
              <w:t>Child Medicaid/CHIP Max</w:t>
            </w:r>
          </w:p>
        </w:tc>
        <w:tc>
          <w:tcPr>
            <w:tcW w:w="1080" w:type="dxa"/>
          </w:tcPr>
          <w:p w14:paraId="73774A64" w14:textId="77777777" w:rsidR="00744080" w:rsidRPr="00627F35" w:rsidRDefault="00FA0993">
            <w:r w:rsidRPr="00627F35">
              <w:t>Pregnancy Medicaid Max</w:t>
            </w:r>
          </w:p>
        </w:tc>
        <w:tc>
          <w:tcPr>
            <w:tcW w:w="1080" w:type="dxa"/>
          </w:tcPr>
          <w:p w14:paraId="426DD8C3" w14:textId="77777777" w:rsidR="00744080" w:rsidRPr="00627F35" w:rsidRDefault="00FA0993">
            <w:r w:rsidRPr="00627F35">
              <w:t>Infant Medicaid/CHIP Max</w:t>
            </w:r>
          </w:p>
        </w:tc>
        <w:tc>
          <w:tcPr>
            <w:tcW w:w="1080" w:type="dxa"/>
          </w:tcPr>
          <w:p w14:paraId="0B218331" w14:textId="77777777" w:rsidR="00744080" w:rsidRPr="00627F35" w:rsidRDefault="00FA0993">
            <w:r w:rsidRPr="00627F35">
              <w:t>QMB Max (Ind/Cpl)</w:t>
            </w:r>
          </w:p>
        </w:tc>
        <w:tc>
          <w:tcPr>
            <w:tcW w:w="1080" w:type="dxa"/>
          </w:tcPr>
          <w:p w14:paraId="1FB293D1" w14:textId="77777777" w:rsidR="00744080" w:rsidRPr="00627F35" w:rsidRDefault="00FA0993">
            <w:r w:rsidRPr="00627F35">
              <w:t>Spenddown Enabled</w:t>
            </w:r>
          </w:p>
        </w:tc>
      </w:tr>
      <w:tr w:rsidR="00744080" w:rsidRPr="00627F35" w14:paraId="5F467E73" w14:textId="77777777">
        <w:tc>
          <w:tcPr>
            <w:tcW w:w="1080" w:type="dxa"/>
          </w:tcPr>
          <w:p w14:paraId="6DC78CB8" w14:textId="77777777" w:rsidR="00744080" w:rsidRPr="00627F35" w:rsidRDefault="00FA0993">
            <w:r w:rsidRPr="00627F35">
              <w:t>1</w:t>
            </w:r>
          </w:p>
        </w:tc>
        <w:tc>
          <w:tcPr>
            <w:tcW w:w="1080" w:type="dxa"/>
          </w:tcPr>
          <w:p w14:paraId="1B6E67DB" w14:textId="77777777" w:rsidR="00744080" w:rsidRPr="00627F35" w:rsidRDefault="00FA0993">
            <w:r w:rsidRPr="00627F35">
              <w:t>$1,264</w:t>
            </w:r>
          </w:p>
        </w:tc>
        <w:tc>
          <w:tcPr>
            <w:tcW w:w="1080" w:type="dxa"/>
          </w:tcPr>
          <w:p w14:paraId="7592FD85" w14:textId="77777777" w:rsidR="00744080" w:rsidRPr="00627F35" w:rsidRDefault="00FA0993">
            <w:r w:rsidRPr="00627F35">
              <w:t>$1,264</w:t>
            </w:r>
          </w:p>
        </w:tc>
        <w:tc>
          <w:tcPr>
            <w:tcW w:w="1080" w:type="dxa"/>
          </w:tcPr>
          <w:p w14:paraId="2314C3AA" w14:textId="77777777" w:rsidR="00744080" w:rsidRPr="00627F35" w:rsidRDefault="00FA0993">
            <w:r w:rsidRPr="00627F35">
              <w:t>$4,003</w:t>
            </w:r>
          </w:p>
        </w:tc>
        <w:tc>
          <w:tcPr>
            <w:tcW w:w="1080" w:type="dxa"/>
          </w:tcPr>
          <w:p w14:paraId="6EA31D68" w14:textId="77777777" w:rsidR="00744080" w:rsidRPr="00627F35" w:rsidRDefault="00FA0993">
            <w:r w:rsidRPr="00627F35">
              <w:t>$4,003</w:t>
            </w:r>
          </w:p>
        </w:tc>
        <w:tc>
          <w:tcPr>
            <w:tcW w:w="1080" w:type="dxa"/>
          </w:tcPr>
          <w:p w14:paraId="02AC1805" w14:textId="77777777" w:rsidR="00744080" w:rsidRPr="00627F35" w:rsidRDefault="00FA0993">
            <w:r w:rsidRPr="00627F35">
              <w:t>$4,003</w:t>
            </w:r>
          </w:p>
        </w:tc>
        <w:tc>
          <w:tcPr>
            <w:tcW w:w="1080" w:type="dxa"/>
          </w:tcPr>
          <w:p w14:paraId="1F222766" w14:textId="77777777" w:rsidR="00744080" w:rsidRPr="00627F35" w:rsidRDefault="00FA0993">
            <w:r w:rsidRPr="00627F35">
              <w:t>$1,350</w:t>
            </w:r>
          </w:p>
        </w:tc>
        <w:tc>
          <w:tcPr>
            <w:tcW w:w="1080" w:type="dxa"/>
          </w:tcPr>
          <w:p w14:paraId="7C4E34A4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05A7A7A6" w14:textId="77777777">
        <w:tc>
          <w:tcPr>
            <w:tcW w:w="1080" w:type="dxa"/>
          </w:tcPr>
          <w:p w14:paraId="2E6DD9D2" w14:textId="77777777" w:rsidR="00744080" w:rsidRPr="00627F35" w:rsidRDefault="00FA0993">
            <w:r w:rsidRPr="00627F35">
              <w:t>2</w:t>
            </w:r>
          </w:p>
        </w:tc>
        <w:tc>
          <w:tcPr>
            <w:tcW w:w="1080" w:type="dxa"/>
          </w:tcPr>
          <w:p w14:paraId="474A112D" w14:textId="77777777" w:rsidR="00744080" w:rsidRPr="00627F35" w:rsidRDefault="00FA0993">
            <w:r w:rsidRPr="00627F35">
              <w:t>$1,713</w:t>
            </w:r>
          </w:p>
        </w:tc>
        <w:tc>
          <w:tcPr>
            <w:tcW w:w="1080" w:type="dxa"/>
          </w:tcPr>
          <w:p w14:paraId="7F81B48D" w14:textId="77777777" w:rsidR="00744080" w:rsidRPr="00627F35" w:rsidRDefault="00FA0993">
            <w:r w:rsidRPr="00627F35">
              <w:t>$1,713</w:t>
            </w:r>
          </w:p>
        </w:tc>
        <w:tc>
          <w:tcPr>
            <w:tcW w:w="1080" w:type="dxa"/>
          </w:tcPr>
          <w:p w14:paraId="2DF870D2" w14:textId="77777777" w:rsidR="00744080" w:rsidRPr="00627F35" w:rsidRDefault="00FA0993">
            <w:r w:rsidRPr="00627F35">
              <w:t>$5,428</w:t>
            </w:r>
          </w:p>
        </w:tc>
        <w:tc>
          <w:tcPr>
            <w:tcW w:w="1080" w:type="dxa"/>
          </w:tcPr>
          <w:p w14:paraId="2F0CFBD6" w14:textId="77777777" w:rsidR="00744080" w:rsidRPr="00627F35" w:rsidRDefault="00FA0993">
            <w:r w:rsidRPr="00627F35">
              <w:t>$5,428</w:t>
            </w:r>
          </w:p>
        </w:tc>
        <w:tc>
          <w:tcPr>
            <w:tcW w:w="1080" w:type="dxa"/>
          </w:tcPr>
          <w:p w14:paraId="20260887" w14:textId="77777777" w:rsidR="00744080" w:rsidRPr="00627F35" w:rsidRDefault="00FA0993">
            <w:r w:rsidRPr="00627F35">
              <w:t>$5,428</w:t>
            </w:r>
          </w:p>
        </w:tc>
        <w:tc>
          <w:tcPr>
            <w:tcW w:w="1080" w:type="dxa"/>
          </w:tcPr>
          <w:p w14:paraId="6E21D6F7" w14:textId="77777777" w:rsidR="00744080" w:rsidRPr="00627F35" w:rsidRDefault="00FA0993">
            <w:r w:rsidRPr="00627F35">
              <w:t>$1,824</w:t>
            </w:r>
          </w:p>
        </w:tc>
        <w:tc>
          <w:tcPr>
            <w:tcW w:w="1080" w:type="dxa"/>
          </w:tcPr>
          <w:p w14:paraId="2340BD37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2A3182B8" w14:textId="77777777">
        <w:tc>
          <w:tcPr>
            <w:tcW w:w="1080" w:type="dxa"/>
          </w:tcPr>
          <w:p w14:paraId="0BD7356B" w14:textId="77777777" w:rsidR="00744080" w:rsidRPr="00627F35" w:rsidRDefault="00FA0993">
            <w:r w:rsidRPr="00627F35">
              <w:t>3</w:t>
            </w:r>
          </w:p>
        </w:tc>
        <w:tc>
          <w:tcPr>
            <w:tcW w:w="1080" w:type="dxa"/>
          </w:tcPr>
          <w:p w14:paraId="5A29007E" w14:textId="77777777" w:rsidR="00744080" w:rsidRPr="00627F35" w:rsidRDefault="00FA0993">
            <w:r w:rsidRPr="00627F35">
              <w:t>$2,163</w:t>
            </w:r>
          </w:p>
        </w:tc>
        <w:tc>
          <w:tcPr>
            <w:tcW w:w="1080" w:type="dxa"/>
          </w:tcPr>
          <w:p w14:paraId="7204CB92" w14:textId="77777777" w:rsidR="00744080" w:rsidRPr="00627F35" w:rsidRDefault="00FA0993">
            <w:r w:rsidRPr="00627F35">
              <w:t>$2,163</w:t>
            </w:r>
          </w:p>
        </w:tc>
        <w:tc>
          <w:tcPr>
            <w:tcW w:w="1080" w:type="dxa"/>
          </w:tcPr>
          <w:p w14:paraId="3D028C29" w14:textId="77777777" w:rsidR="00744080" w:rsidRPr="00627F35" w:rsidRDefault="00FA0993">
            <w:r w:rsidRPr="00627F35">
              <w:t>$6,853</w:t>
            </w:r>
          </w:p>
        </w:tc>
        <w:tc>
          <w:tcPr>
            <w:tcW w:w="1080" w:type="dxa"/>
          </w:tcPr>
          <w:p w14:paraId="25C7DEEE" w14:textId="77777777" w:rsidR="00744080" w:rsidRPr="00627F35" w:rsidRDefault="00FA0993">
            <w:r w:rsidRPr="00627F35">
              <w:t>$6,853</w:t>
            </w:r>
          </w:p>
        </w:tc>
        <w:tc>
          <w:tcPr>
            <w:tcW w:w="1080" w:type="dxa"/>
          </w:tcPr>
          <w:p w14:paraId="7FC028B9" w14:textId="77777777" w:rsidR="00744080" w:rsidRPr="00627F35" w:rsidRDefault="00FA0993">
            <w:r w:rsidRPr="00627F35">
              <w:t>$6,853</w:t>
            </w:r>
          </w:p>
        </w:tc>
        <w:tc>
          <w:tcPr>
            <w:tcW w:w="1080" w:type="dxa"/>
          </w:tcPr>
          <w:p w14:paraId="09E7405D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079CECB5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644FBCDF" w14:textId="77777777">
        <w:tc>
          <w:tcPr>
            <w:tcW w:w="1080" w:type="dxa"/>
          </w:tcPr>
          <w:p w14:paraId="487091B4" w14:textId="77777777" w:rsidR="00744080" w:rsidRPr="00627F35" w:rsidRDefault="00FA0993">
            <w:r w:rsidRPr="00627F35">
              <w:t>4</w:t>
            </w:r>
          </w:p>
        </w:tc>
        <w:tc>
          <w:tcPr>
            <w:tcW w:w="1080" w:type="dxa"/>
          </w:tcPr>
          <w:p w14:paraId="21927D76" w14:textId="77777777" w:rsidR="00744080" w:rsidRPr="00627F35" w:rsidRDefault="00FA0993">
            <w:r w:rsidRPr="00627F35">
              <w:t>$2,612</w:t>
            </w:r>
          </w:p>
        </w:tc>
        <w:tc>
          <w:tcPr>
            <w:tcW w:w="1080" w:type="dxa"/>
          </w:tcPr>
          <w:p w14:paraId="0BE3CDE5" w14:textId="77777777" w:rsidR="00744080" w:rsidRPr="00627F35" w:rsidRDefault="00FA0993">
            <w:r w:rsidRPr="00627F35">
              <w:t>$2,612</w:t>
            </w:r>
          </w:p>
        </w:tc>
        <w:tc>
          <w:tcPr>
            <w:tcW w:w="1080" w:type="dxa"/>
          </w:tcPr>
          <w:p w14:paraId="3D5E7C3E" w14:textId="77777777" w:rsidR="00744080" w:rsidRPr="00627F35" w:rsidRDefault="00FA0993">
            <w:r w:rsidRPr="00627F35">
              <w:t>$8,278</w:t>
            </w:r>
          </w:p>
        </w:tc>
        <w:tc>
          <w:tcPr>
            <w:tcW w:w="1080" w:type="dxa"/>
          </w:tcPr>
          <w:p w14:paraId="6CD13D3F" w14:textId="77777777" w:rsidR="00744080" w:rsidRPr="00627F35" w:rsidRDefault="00FA0993">
            <w:r w:rsidRPr="00627F35">
              <w:t>$8,278</w:t>
            </w:r>
          </w:p>
        </w:tc>
        <w:tc>
          <w:tcPr>
            <w:tcW w:w="1080" w:type="dxa"/>
          </w:tcPr>
          <w:p w14:paraId="32279B37" w14:textId="77777777" w:rsidR="00744080" w:rsidRPr="00627F35" w:rsidRDefault="00FA0993">
            <w:r w:rsidRPr="00627F35">
              <w:t>$8,278</w:t>
            </w:r>
          </w:p>
        </w:tc>
        <w:tc>
          <w:tcPr>
            <w:tcW w:w="1080" w:type="dxa"/>
          </w:tcPr>
          <w:p w14:paraId="347A543D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53FE7808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37BF5F05" w14:textId="77777777">
        <w:tc>
          <w:tcPr>
            <w:tcW w:w="1080" w:type="dxa"/>
          </w:tcPr>
          <w:p w14:paraId="620D9B6A" w14:textId="77777777" w:rsidR="00744080" w:rsidRPr="00627F35" w:rsidRDefault="00FA0993">
            <w:r w:rsidRPr="00627F35">
              <w:t>5</w:t>
            </w:r>
          </w:p>
        </w:tc>
        <w:tc>
          <w:tcPr>
            <w:tcW w:w="1080" w:type="dxa"/>
          </w:tcPr>
          <w:p w14:paraId="3F101AA2" w14:textId="77777777" w:rsidR="00744080" w:rsidRPr="00627F35" w:rsidRDefault="00FA0993">
            <w:r w:rsidRPr="00627F35">
              <w:t>$3,062</w:t>
            </w:r>
          </w:p>
        </w:tc>
        <w:tc>
          <w:tcPr>
            <w:tcW w:w="1080" w:type="dxa"/>
          </w:tcPr>
          <w:p w14:paraId="67DA8C9F" w14:textId="77777777" w:rsidR="00744080" w:rsidRPr="00627F35" w:rsidRDefault="00FA0993">
            <w:r w:rsidRPr="00627F35">
              <w:t>$3,062</w:t>
            </w:r>
          </w:p>
        </w:tc>
        <w:tc>
          <w:tcPr>
            <w:tcW w:w="1080" w:type="dxa"/>
          </w:tcPr>
          <w:p w14:paraId="46518C73" w14:textId="77777777" w:rsidR="00744080" w:rsidRPr="00627F35" w:rsidRDefault="00FA0993">
            <w:r w:rsidRPr="00627F35">
              <w:t>$9,702</w:t>
            </w:r>
          </w:p>
        </w:tc>
        <w:tc>
          <w:tcPr>
            <w:tcW w:w="1080" w:type="dxa"/>
          </w:tcPr>
          <w:p w14:paraId="4185E5B4" w14:textId="77777777" w:rsidR="00744080" w:rsidRPr="00627F35" w:rsidRDefault="00FA0993">
            <w:r w:rsidRPr="00627F35">
              <w:t>$9,702</w:t>
            </w:r>
          </w:p>
        </w:tc>
        <w:tc>
          <w:tcPr>
            <w:tcW w:w="1080" w:type="dxa"/>
          </w:tcPr>
          <w:p w14:paraId="48CA00A2" w14:textId="77777777" w:rsidR="00744080" w:rsidRPr="00627F35" w:rsidRDefault="00FA0993">
            <w:r w:rsidRPr="00627F35">
              <w:t>$9,702</w:t>
            </w:r>
          </w:p>
        </w:tc>
        <w:tc>
          <w:tcPr>
            <w:tcW w:w="1080" w:type="dxa"/>
          </w:tcPr>
          <w:p w14:paraId="08872351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43629372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43C45DE8" w14:textId="77777777">
        <w:tc>
          <w:tcPr>
            <w:tcW w:w="1080" w:type="dxa"/>
          </w:tcPr>
          <w:p w14:paraId="43AD1E27" w14:textId="77777777" w:rsidR="00744080" w:rsidRPr="00627F35" w:rsidRDefault="00FA0993">
            <w:r w:rsidRPr="00627F35">
              <w:t>6</w:t>
            </w:r>
          </w:p>
        </w:tc>
        <w:tc>
          <w:tcPr>
            <w:tcW w:w="1080" w:type="dxa"/>
          </w:tcPr>
          <w:p w14:paraId="636AA81D" w14:textId="77777777" w:rsidR="00744080" w:rsidRPr="00627F35" w:rsidRDefault="00FA0993">
            <w:r w:rsidRPr="00627F35">
              <w:t>$3,512</w:t>
            </w:r>
          </w:p>
        </w:tc>
        <w:tc>
          <w:tcPr>
            <w:tcW w:w="1080" w:type="dxa"/>
          </w:tcPr>
          <w:p w14:paraId="0DC05A99" w14:textId="77777777" w:rsidR="00744080" w:rsidRPr="00627F35" w:rsidRDefault="00FA0993">
            <w:r w:rsidRPr="00627F35">
              <w:t>$3,512</w:t>
            </w:r>
          </w:p>
        </w:tc>
        <w:tc>
          <w:tcPr>
            <w:tcW w:w="1080" w:type="dxa"/>
          </w:tcPr>
          <w:p w14:paraId="27604EF0" w14:textId="77777777" w:rsidR="00744080" w:rsidRPr="00627F35" w:rsidRDefault="00FA0993">
            <w:r w:rsidRPr="00627F35">
              <w:t>$11,127</w:t>
            </w:r>
          </w:p>
        </w:tc>
        <w:tc>
          <w:tcPr>
            <w:tcW w:w="1080" w:type="dxa"/>
          </w:tcPr>
          <w:p w14:paraId="34C11F3C" w14:textId="77777777" w:rsidR="00744080" w:rsidRPr="00627F35" w:rsidRDefault="00FA0993">
            <w:r w:rsidRPr="00627F35">
              <w:t>$11,127</w:t>
            </w:r>
          </w:p>
        </w:tc>
        <w:tc>
          <w:tcPr>
            <w:tcW w:w="1080" w:type="dxa"/>
          </w:tcPr>
          <w:p w14:paraId="6FD816A9" w14:textId="77777777" w:rsidR="00744080" w:rsidRPr="00627F35" w:rsidRDefault="00FA0993">
            <w:r w:rsidRPr="00627F35">
              <w:t>$11,127</w:t>
            </w:r>
          </w:p>
        </w:tc>
        <w:tc>
          <w:tcPr>
            <w:tcW w:w="1080" w:type="dxa"/>
          </w:tcPr>
          <w:p w14:paraId="4FEA57BE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6C34E1B9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63DB4E7C" w14:textId="77777777">
        <w:tc>
          <w:tcPr>
            <w:tcW w:w="1080" w:type="dxa"/>
          </w:tcPr>
          <w:p w14:paraId="5F53761B" w14:textId="77777777" w:rsidR="00744080" w:rsidRPr="00627F35" w:rsidRDefault="00FA0993">
            <w:r w:rsidRPr="00627F35">
              <w:t>7</w:t>
            </w:r>
          </w:p>
        </w:tc>
        <w:tc>
          <w:tcPr>
            <w:tcW w:w="1080" w:type="dxa"/>
          </w:tcPr>
          <w:p w14:paraId="1FE6C812" w14:textId="77777777" w:rsidR="00744080" w:rsidRPr="00627F35" w:rsidRDefault="00FA0993">
            <w:r w:rsidRPr="00627F35">
              <w:t>$3,962</w:t>
            </w:r>
          </w:p>
        </w:tc>
        <w:tc>
          <w:tcPr>
            <w:tcW w:w="1080" w:type="dxa"/>
          </w:tcPr>
          <w:p w14:paraId="73962158" w14:textId="77777777" w:rsidR="00744080" w:rsidRPr="00627F35" w:rsidRDefault="00FA0993">
            <w:r w:rsidRPr="00627F35">
              <w:t>$3,962</w:t>
            </w:r>
          </w:p>
        </w:tc>
        <w:tc>
          <w:tcPr>
            <w:tcW w:w="1080" w:type="dxa"/>
          </w:tcPr>
          <w:p w14:paraId="618A1FC2" w14:textId="77777777" w:rsidR="00744080" w:rsidRPr="00627F35" w:rsidRDefault="00FA0993">
            <w:r w:rsidRPr="00627F35">
              <w:t>$12,552</w:t>
            </w:r>
          </w:p>
        </w:tc>
        <w:tc>
          <w:tcPr>
            <w:tcW w:w="1080" w:type="dxa"/>
          </w:tcPr>
          <w:p w14:paraId="0AF139CF" w14:textId="77777777" w:rsidR="00744080" w:rsidRPr="00627F35" w:rsidRDefault="00FA0993">
            <w:r w:rsidRPr="00627F35">
              <w:t>$12,552</w:t>
            </w:r>
          </w:p>
        </w:tc>
        <w:tc>
          <w:tcPr>
            <w:tcW w:w="1080" w:type="dxa"/>
          </w:tcPr>
          <w:p w14:paraId="634375FD" w14:textId="77777777" w:rsidR="00744080" w:rsidRPr="00627F35" w:rsidRDefault="00FA0993">
            <w:r w:rsidRPr="00627F35">
              <w:t>$12,552</w:t>
            </w:r>
          </w:p>
        </w:tc>
        <w:tc>
          <w:tcPr>
            <w:tcW w:w="1080" w:type="dxa"/>
          </w:tcPr>
          <w:p w14:paraId="2E12692A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13594C93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7423A372" w14:textId="77777777">
        <w:tc>
          <w:tcPr>
            <w:tcW w:w="1080" w:type="dxa"/>
          </w:tcPr>
          <w:p w14:paraId="6F5ED5E4" w14:textId="77777777" w:rsidR="00744080" w:rsidRPr="00627F35" w:rsidRDefault="00FA0993">
            <w:r w:rsidRPr="00627F35">
              <w:t>8</w:t>
            </w:r>
          </w:p>
        </w:tc>
        <w:tc>
          <w:tcPr>
            <w:tcW w:w="1080" w:type="dxa"/>
          </w:tcPr>
          <w:p w14:paraId="24408CC8" w14:textId="77777777" w:rsidR="00744080" w:rsidRPr="00627F35" w:rsidRDefault="00FA0993">
            <w:r w:rsidRPr="00627F35">
              <w:t>$4,411</w:t>
            </w:r>
          </w:p>
        </w:tc>
        <w:tc>
          <w:tcPr>
            <w:tcW w:w="1080" w:type="dxa"/>
          </w:tcPr>
          <w:p w14:paraId="5B659F5C" w14:textId="77777777" w:rsidR="00744080" w:rsidRPr="00627F35" w:rsidRDefault="00FA0993">
            <w:r w:rsidRPr="00627F35">
              <w:t>$4,411</w:t>
            </w:r>
          </w:p>
        </w:tc>
        <w:tc>
          <w:tcPr>
            <w:tcW w:w="1080" w:type="dxa"/>
          </w:tcPr>
          <w:p w14:paraId="649F69EE" w14:textId="77777777" w:rsidR="00744080" w:rsidRPr="00627F35" w:rsidRDefault="00FA0993">
            <w:r w:rsidRPr="00627F35">
              <w:t>$13,976</w:t>
            </w:r>
          </w:p>
        </w:tc>
        <w:tc>
          <w:tcPr>
            <w:tcW w:w="1080" w:type="dxa"/>
          </w:tcPr>
          <w:p w14:paraId="52AFC3AD" w14:textId="77777777" w:rsidR="00744080" w:rsidRPr="00627F35" w:rsidRDefault="00FA0993">
            <w:r w:rsidRPr="00627F35">
              <w:t>$13,976</w:t>
            </w:r>
          </w:p>
        </w:tc>
        <w:tc>
          <w:tcPr>
            <w:tcW w:w="1080" w:type="dxa"/>
          </w:tcPr>
          <w:p w14:paraId="3BF2931F" w14:textId="77777777" w:rsidR="00744080" w:rsidRPr="00627F35" w:rsidRDefault="00FA0993">
            <w:r w:rsidRPr="00627F35">
              <w:t>$13,976</w:t>
            </w:r>
          </w:p>
        </w:tc>
        <w:tc>
          <w:tcPr>
            <w:tcW w:w="1080" w:type="dxa"/>
          </w:tcPr>
          <w:p w14:paraId="6402ECD8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5F44F97A" w14:textId="77777777" w:rsidR="00744080" w:rsidRPr="00627F35" w:rsidRDefault="00FA0993">
            <w:r w:rsidRPr="00627F35">
              <w:t>No</w:t>
            </w:r>
          </w:p>
        </w:tc>
      </w:tr>
    </w:tbl>
    <w:p w14:paraId="16423C5C" w14:textId="77777777" w:rsidR="00744080" w:rsidRPr="00627F35" w:rsidRDefault="00FA0993">
      <w:pPr>
        <w:pStyle w:val="Heading3"/>
      </w:pPr>
      <w:r w:rsidRPr="00627F35">
        <w:t>State: WV (West Virginia)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5"/>
        <w:gridCol w:w="914"/>
        <w:gridCol w:w="1336"/>
        <w:gridCol w:w="1385"/>
        <w:gridCol w:w="1024"/>
        <w:gridCol w:w="1385"/>
        <w:gridCol w:w="947"/>
        <w:gridCol w:w="1124"/>
      </w:tblGrid>
      <w:tr w:rsidR="00744080" w:rsidRPr="00627F35" w14:paraId="24AF0642" w14:textId="77777777">
        <w:tc>
          <w:tcPr>
            <w:tcW w:w="1080" w:type="dxa"/>
          </w:tcPr>
          <w:p w14:paraId="0612574A" w14:textId="77777777" w:rsidR="00744080" w:rsidRPr="00627F35" w:rsidRDefault="00FA0993">
            <w:r w:rsidRPr="00627F35">
              <w:t>HH Size</w:t>
            </w:r>
          </w:p>
        </w:tc>
        <w:tc>
          <w:tcPr>
            <w:tcW w:w="1080" w:type="dxa"/>
          </w:tcPr>
          <w:p w14:paraId="08AB5866" w14:textId="77777777" w:rsidR="00744080" w:rsidRPr="00627F35" w:rsidRDefault="00FA0993">
            <w:r w:rsidRPr="00627F35">
              <w:t>Adult Medicaid Max</w:t>
            </w:r>
          </w:p>
        </w:tc>
        <w:tc>
          <w:tcPr>
            <w:tcW w:w="1080" w:type="dxa"/>
          </w:tcPr>
          <w:p w14:paraId="306B0278" w14:textId="77777777" w:rsidR="00744080" w:rsidRPr="00627F35" w:rsidRDefault="00FA0993">
            <w:r w:rsidRPr="00627F35">
              <w:t>Parent/Family Medicaid Max</w:t>
            </w:r>
          </w:p>
        </w:tc>
        <w:tc>
          <w:tcPr>
            <w:tcW w:w="1080" w:type="dxa"/>
          </w:tcPr>
          <w:p w14:paraId="144A7F07" w14:textId="77777777" w:rsidR="00744080" w:rsidRPr="00627F35" w:rsidRDefault="00FA0993">
            <w:r w:rsidRPr="00627F35">
              <w:t>Child Medicaid/CHIP Max</w:t>
            </w:r>
          </w:p>
        </w:tc>
        <w:tc>
          <w:tcPr>
            <w:tcW w:w="1080" w:type="dxa"/>
          </w:tcPr>
          <w:p w14:paraId="08F7E352" w14:textId="77777777" w:rsidR="00744080" w:rsidRPr="00627F35" w:rsidRDefault="00FA0993">
            <w:r w:rsidRPr="00627F35">
              <w:t>Pregnancy Medicaid Max</w:t>
            </w:r>
          </w:p>
        </w:tc>
        <w:tc>
          <w:tcPr>
            <w:tcW w:w="1080" w:type="dxa"/>
          </w:tcPr>
          <w:p w14:paraId="28D887F9" w14:textId="77777777" w:rsidR="00744080" w:rsidRPr="00627F35" w:rsidRDefault="00FA0993">
            <w:r w:rsidRPr="00627F35">
              <w:t>Infant Medicaid/CHIP Max</w:t>
            </w:r>
          </w:p>
        </w:tc>
        <w:tc>
          <w:tcPr>
            <w:tcW w:w="1080" w:type="dxa"/>
          </w:tcPr>
          <w:p w14:paraId="15E5245D" w14:textId="77777777" w:rsidR="00744080" w:rsidRPr="00627F35" w:rsidRDefault="00FA0993">
            <w:r w:rsidRPr="00627F35">
              <w:t>QMB Max (Ind/Cpl)</w:t>
            </w:r>
          </w:p>
        </w:tc>
        <w:tc>
          <w:tcPr>
            <w:tcW w:w="1080" w:type="dxa"/>
          </w:tcPr>
          <w:p w14:paraId="12B0D383" w14:textId="77777777" w:rsidR="00744080" w:rsidRPr="00627F35" w:rsidRDefault="00FA0993">
            <w:r w:rsidRPr="00627F35">
              <w:t>Spenddown Enabled</w:t>
            </w:r>
          </w:p>
        </w:tc>
      </w:tr>
      <w:tr w:rsidR="00744080" w:rsidRPr="00627F35" w14:paraId="22BF8B86" w14:textId="77777777">
        <w:tc>
          <w:tcPr>
            <w:tcW w:w="1080" w:type="dxa"/>
          </w:tcPr>
          <w:p w14:paraId="698FD842" w14:textId="77777777" w:rsidR="00744080" w:rsidRPr="00627F35" w:rsidRDefault="00FA0993">
            <w:r w:rsidRPr="00627F35">
              <w:t>1</w:t>
            </w:r>
          </w:p>
        </w:tc>
        <w:tc>
          <w:tcPr>
            <w:tcW w:w="1080" w:type="dxa"/>
          </w:tcPr>
          <w:p w14:paraId="4E68445A" w14:textId="77777777" w:rsidR="00744080" w:rsidRPr="00627F35" w:rsidRDefault="00FA0993">
            <w:r w:rsidRPr="00627F35">
              <w:t>$1,769</w:t>
            </w:r>
          </w:p>
        </w:tc>
        <w:tc>
          <w:tcPr>
            <w:tcW w:w="1080" w:type="dxa"/>
          </w:tcPr>
          <w:p w14:paraId="11130B83" w14:textId="77777777" w:rsidR="00744080" w:rsidRPr="00627F35" w:rsidRDefault="00FA0993">
            <w:r w:rsidRPr="00627F35">
              <w:t>$186</w:t>
            </w:r>
          </w:p>
        </w:tc>
        <w:tc>
          <w:tcPr>
            <w:tcW w:w="1080" w:type="dxa"/>
          </w:tcPr>
          <w:p w14:paraId="22AD59C3" w14:textId="77777777" w:rsidR="00744080" w:rsidRPr="00627F35" w:rsidRDefault="00FA0993">
            <w:r w:rsidRPr="00627F35">
              <w:t>$3,990</w:t>
            </w:r>
          </w:p>
        </w:tc>
        <w:tc>
          <w:tcPr>
            <w:tcW w:w="1080" w:type="dxa"/>
          </w:tcPr>
          <w:p w14:paraId="6F595804" w14:textId="77777777" w:rsidR="00744080" w:rsidRPr="00627F35" w:rsidRDefault="00FA0993">
            <w:r w:rsidRPr="00627F35">
              <w:t>$3,990</w:t>
            </w:r>
          </w:p>
        </w:tc>
        <w:tc>
          <w:tcPr>
            <w:tcW w:w="1080" w:type="dxa"/>
          </w:tcPr>
          <w:p w14:paraId="51928AE9" w14:textId="77777777" w:rsidR="00744080" w:rsidRPr="00627F35" w:rsidRDefault="00FA0993">
            <w:r w:rsidRPr="00627F35">
              <w:t>$2,101</w:t>
            </w:r>
          </w:p>
        </w:tc>
        <w:tc>
          <w:tcPr>
            <w:tcW w:w="1080" w:type="dxa"/>
          </w:tcPr>
          <w:p w14:paraId="7DE7F76A" w14:textId="77777777" w:rsidR="00744080" w:rsidRPr="00627F35" w:rsidRDefault="00FA0993">
            <w:r w:rsidRPr="00627F35">
              <w:t>$1,350</w:t>
            </w:r>
          </w:p>
        </w:tc>
        <w:tc>
          <w:tcPr>
            <w:tcW w:w="1080" w:type="dxa"/>
          </w:tcPr>
          <w:p w14:paraId="470B977E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0F84E0FA" w14:textId="77777777">
        <w:tc>
          <w:tcPr>
            <w:tcW w:w="1080" w:type="dxa"/>
          </w:tcPr>
          <w:p w14:paraId="295869D9" w14:textId="77777777" w:rsidR="00744080" w:rsidRPr="00627F35" w:rsidRDefault="00FA0993">
            <w:r w:rsidRPr="00627F35">
              <w:t>2</w:t>
            </w:r>
          </w:p>
        </w:tc>
        <w:tc>
          <w:tcPr>
            <w:tcW w:w="1080" w:type="dxa"/>
          </w:tcPr>
          <w:p w14:paraId="3FE17F53" w14:textId="77777777" w:rsidR="00744080" w:rsidRPr="00627F35" w:rsidRDefault="00FA0993">
            <w:r w:rsidRPr="00627F35">
              <w:t>$2,398</w:t>
            </w:r>
          </w:p>
        </w:tc>
        <w:tc>
          <w:tcPr>
            <w:tcW w:w="1080" w:type="dxa"/>
          </w:tcPr>
          <w:p w14:paraId="48DE76A8" w14:textId="77777777" w:rsidR="00744080" w:rsidRPr="00627F35" w:rsidRDefault="00FA0993">
            <w:r w:rsidRPr="00627F35">
              <w:t>$252</w:t>
            </w:r>
          </w:p>
        </w:tc>
        <w:tc>
          <w:tcPr>
            <w:tcW w:w="1080" w:type="dxa"/>
          </w:tcPr>
          <w:p w14:paraId="197AED44" w14:textId="77777777" w:rsidR="00744080" w:rsidRPr="00627F35" w:rsidRDefault="00FA0993">
            <w:r w:rsidRPr="00627F35">
              <w:t>$5,410</w:t>
            </w:r>
          </w:p>
        </w:tc>
        <w:tc>
          <w:tcPr>
            <w:tcW w:w="1080" w:type="dxa"/>
          </w:tcPr>
          <w:p w14:paraId="1BED0234" w14:textId="77777777" w:rsidR="00744080" w:rsidRPr="00627F35" w:rsidRDefault="00FA0993">
            <w:r w:rsidRPr="00627F35">
              <w:t>$5,410</w:t>
            </w:r>
          </w:p>
        </w:tc>
        <w:tc>
          <w:tcPr>
            <w:tcW w:w="1080" w:type="dxa"/>
          </w:tcPr>
          <w:p w14:paraId="6E7A36B7" w14:textId="77777777" w:rsidR="00744080" w:rsidRPr="00627F35" w:rsidRDefault="00FA0993">
            <w:r w:rsidRPr="00627F35">
              <w:t>$2,849</w:t>
            </w:r>
          </w:p>
        </w:tc>
        <w:tc>
          <w:tcPr>
            <w:tcW w:w="1080" w:type="dxa"/>
          </w:tcPr>
          <w:p w14:paraId="619202AA" w14:textId="77777777" w:rsidR="00744080" w:rsidRPr="00627F35" w:rsidRDefault="00FA0993">
            <w:r w:rsidRPr="00627F35">
              <w:t>$1,824</w:t>
            </w:r>
          </w:p>
        </w:tc>
        <w:tc>
          <w:tcPr>
            <w:tcW w:w="1080" w:type="dxa"/>
          </w:tcPr>
          <w:p w14:paraId="397D1B16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185B68CB" w14:textId="77777777">
        <w:tc>
          <w:tcPr>
            <w:tcW w:w="1080" w:type="dxa"/>
          </w:tcPr>
          <w:p w14:paraId="77B7A352" w14:textId="77777777" w:rsidR="00744080" w:rsidRPr="00627F35" w:rsidRDefault="00FA0993">
            <w:r w:rsidRPr="00627F35">
              <w:t>3</w:t>
            </w:r>
          </w:p>
        </w:tc>
        <w:tc>
          <w:tcPr>
            <w:tcW w:w="1080" w:type="dxa"/>
          </w:tcPr>
          <w:p w14:paraId="5B016C16" w14:textId="77777777" w:rsidR="00744080" w:rsidRPr="00627F35" w:rsidRDefault="00FA0993">
            <w:r w:rsidRPr="00627F35">
              <w:t>$3,028</w:t>
            </w:r>
          </w:p>
        </w:tc>
        <w:tc>
          <w:tcPr>
            <w:tcW w:w="1080" w:type="dxa"/>
          </w:tcPr>
          <w:p w14:paraId="609C6607" w14:textId="77777777" w:rsidR="00744080" w:rsidRPr="00627F35" w:rsidRDefault="00FA0993">
            <w:r w:rsidRPr="00627F35">
              <w:t>$319</w:t>
            </w:r>
          </w:p>
        </w:tc>
        <w:tc>
          <w:tcPr>
            <w:tcW w:w="1080" w:type="dxa"/>
          </w:tcPr>
          <w:p w14:paraId="6B02F2CE" w14:textId="77777777" w:rsidR="00744080" w:rsidRPr="00627F35" w:rsidRDefault="00FA0993">
            <w:r w:rsidRPr="00627F35">
              <w:t>$6,830</w:t>
            </w:r>
          </w:p>
        </w:tc>
        <w:tc>
          <w:tcPr>
            <w:tcW w:w="1080" w:type="dxa"/>
          </w:tcPr>
          <w:p w14:paraId="6B29C7FD" w14:textId="77777777" w:rsidR="00744080" w:rsidRPr="00627F35" w:rsidRDefault="00FA0993">
            <w:r w:rsidRPr="00627F35">
              <w:t>$6,830</w:t>
            </w:r>
          </w:p>
        </w:tc>
        <w:tc>
          <w:tcPr>
            <w:tcW w:w="1080" w:type="dxa"/>
          </w:tcPr>
          <w:p w14:paraId="3CEA1831" w14:textId="77777777" w:rsidR="00744080" w:rsidRPr="00627F35" w:rsidRDefault="00FA0993">
            <w:r w:rsidRPr="00627F35">
              <w:t>$3,597</w:t>
            </w:r>
          </w:p>
        </w:tc>
        <w:tc>
          <w:tcPr>
            <w:tcW w:w="1080" w:type="dxa"/>
          </w:tcPr>
          <w:p w14:paraId="7BAEDD33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7E68DFB7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19382F30" w14:textId="77777777">
        <w:tc>
          <w:tcPr>
            <w:tcW w:w="1080" w:type="dxa"/>
          </w:tcPr>
          <w:p w14:paraId="05CFEA39" w14:textId="77777777" w:rsidR="00744080" w:rsidRPr="00627F35" w:rsidRDefault="00FA0993">
            <w:r w:rsidRPr="00627F35">
              <w:t>4</w:t>
            </w:r>
          </w:p>
        </w:tc>
        <w:tc>
          <w:tcPr>
            <w:tcW w:w="1080" w:type="dxa"/>
          </w:tcPr>
          <w:p w14:paraId="14594235" w14:textId="77777777" w:rsidR="00744080" w:rsidRPr="00627F35" w:rsidRDefault="00FA0993">
            <w:r w:rsidRPr="00627F35">
              <w:t>$3,658</w:t>
            </w:r>
          </w:p>
        </w:tc>
        <w:tc>
          <w:tcPr>
            <w:tcW w:w="1080" w:type="dxa"/>
          </w:tcPr>
          <w:p w14:paraId="3F4DB941" w14:textId="77777777" w:rsidR="00744080" w:rsidRPr="00627F35" w:rsidRDefault="00FA0993">
            <w:r w:rsidRPr="00627F35">
              <w:t>$385</w:t>
            </w:r>
          </w:p>
        </w:tc>
        <w:tc>
          <w:tcPr>
            <w:tcW w:w="1080" w:type="dxa"/>
          </w:tcPr>
          <w:p w14:paraId="23C8CFD3" w14:textId="77777777" w:rsidR="00744080" w:rsidRPr="00627F35" w:rsidRDefault="00FA0993">
            <w:r w:rsidRPr="00627F35">
              <w:t>$8,250</w:t>
            </w:r>
          </w:p>
        </w:tc>
        <w:tc>
          <w:tcPr>
            <w:tcW w:w="1080" w:type="dxa"/>
          </w:tcPr>
          <w:p w14:paraId="69D9A9FE" w14:textId="77777777" w:rsidR="00744080" w:rsidRPr="00627F35" w:rsidRDefault="00FA0993">
            <w:r w:rsidRPr="00627F35">
              <w:t>$8,250</w:t>
            </w:r>
          </w:p>
        </w:tc>
        <w:tc>
          <w:tcPr>
            <w:tcW w:w="1080" w:type="dxa"/>
          </w:tcPr>
          <w:p w14:paraId="5E5B5508" w14:textId="77777777" w:rsidR="00744080" w:rsidRPr="00627F35" w:rsidRDefault="00FA0993">
            <w:r w:rsidRPr="00627F35">
              <w:t>$4,345</w:t>
            </w:r>
          </w:p>
        </w:tc>
        <w:tc>
          <w:tcPr>
            <w:tcW w:w="1080" w:type="dxa"/>
          </w:tcPr>
          <w:p w14:paraId="70D9F2FD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744BC101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428425F5" w14:textId="77777777">
        <w:tc>
          <w:tcPr>
            <w:tcW w:w="1080" w:type="dxa"/>
          </w:tcPr>
          <w:p w14:paraId="1B77069A" w14:textId="77777777" w:rsidR="00744080" w:rsidRPr="00627F35" w:rsidRDefault="00FA0993">
            <w:r w:rsidRPr="00627F35">
              <w:t>5</w:t>
            </w:r>
          </w:p>
        </w:tc>
        <w:tc>
          <w:tcPr>
            <w:tcW w:w="1080" w:type="dxa"/>
          </w:tcPr>
          <w:p w14:paraId="40450455" w14:textId="77777777" w:rsidR="00744080" w:rsidRPr="00627F35" w:rsidRDefault="00FA0993">
            <w:r w:rsidRPr="00627F35">
              <w:t>$4,287</w:t>
            </w:r>
          </w:p>
        </w:tc>
        <w:tc>
          <w:tcPr>
            <w:tcW w:w="1080" w:type="dxa"/>
          </w:tcPr>
          <w:p w14:paraId="32C4082C" w14:textId="77777777" w:rsidR="00744080" w:rsidRPr="00627F35" w:rsidRDefault="00FA0993">
            <w:r w:rsidRPr="00627F35">
              <w:t>$451</w:t>
            </w:r>
          </w:p>
        </w:tc>
        <w:tc>
          <w:tcPr>
            <w:tcW w:w="1080" w:type="dxa"/>
          </w:tcPr>
          <w:p w14:paraId="257A4AEA" w14:textId="77777777" w:rsidR="00744080" w:rsidRPr="00627F35" w:rsidRDefault="00FA0993">
            <w:r w:rsidRPr="00627F35">
              <w:t>$9,670</w:t>
            </w:r>
          </w:p>
        </w:tc>
        <w:tc>
          <w:tcPr>
            <w:tcW w:w="1080" w:type="dxa"/>
          </w:tcPr>
          <w:p w14:paraId="5F98BF0F" w14:textId="77777777" w:rsidR="00744080" w:rsidRPr="00627F35" w:rsidRDefault="00FA0993">
            <w:r w:rsidRPr="00627F35">
              <w:t>$9,670</w:t>
            </w:r>
          </w:p>
        </w:tc>
        <w:tc>
          <w:tcPr>
            <w:tcW w:w="1080" w:type="dxa"/>
          </w:tcPr>
          <w:p w14:paraId="01E68A4E" w14:textId="77777777" w:rsidR="00744080" w:rsidRPr="00627F35" w:rsidRDefault="00FA0993">
            <w:r w:rsidRPr="00627F35">
              <w:t>$5,093</w:t>
            </w:r>
          </w:p>
        </w:tc>
        <w:tc>
          <w:tcPr>
            <w:tcW w:w="1080" w:type="dxa"/>
          </w:tcPr>
          <w:p w14:paraId="04547C60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38341E88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75D0DA86" w14:textId="77777777">
        <w:tc>
          <w:tcPr>
            <w:tcW w:w="1080" w:type="dxa"/>
          </w:tcPr>
          <w:p w14:paraId="62B0FB66" w14:textId="77777777" w:rsidR="00744080" w:rsidRPr="00627F35" w:rsidRDefault="00FA0993">
            <w:r w:rsidRPr="00627F35">
              <w:t>6</w:t>
            </w:r>
          </w:p>
        </w:tc>
        <w:tc>
          <w:tcPr>
            <w:tcW w:w="1080" w:type="dxa"/>
          </w:tcPr>
          <w:p w14:paraId="3AA95843" w14:textId="77777777" w:rsidR="00744080" w:rsidRPr="00627F35" w:rsidRDefault="00FA0993">
            <w:r w:rsidRPr="00627F35">
              <w:t>$4,917</w:t>
            </w:r>
          </w:p>
        </w:tc>
        <w:tc>
          <w:tcPr>
            <w:tcW w:w="1080" w:type="dxa"/>
          </w:tcPr>
          <w:p w14:paraId="0DABE4E0" w14:textId="77777777" w:rsidR="00744080" w:rsidRPr="00627F35" w:rsidRDefault="00FA0993">
            <w:r w:rsidRPr="00627F35">
              <w:t>$518</w:t>
            </w:r>
          </w:p>
        </w:tc>
        <w:tc>
          <w:tcPr>
            <w:tcW w:w="1080" w:type="dxa"/>
          </w:tcPr>
          <w:p w14:paraId="16781362" w14:textId="77777777" w:rsidR="00744080" w:rsidRPr="00627F35" w:rsidRDefault="00FA0993">
            <w:r w:rsidRPr="00627F35">
              <w:t>$11,090</w:t>
            </w:r>
          </w:p>
        </w:tc>
        <w:tc>
          <w:tcPr>
            <w:tcW w:w="1080" w:type="dxa"/>
          </w:tcPr>
          <w:p w14:paraId="178C5E50" w14:textId="77777777" w:rsidR="00744080" w:rsidRPr="00627F35" w:rsidRDefault="00FA0993">
            <w:r w:rsidRPr="00627F35">
              <w:t>$11,090</w:t>
            </w:r>
          </w:p>
        </w:tc>
        <w:tc>
          <w:tcPr>
            <w:tcW w:w="1080" w:type="dxa"/>
          </w:tcPr>
          <w:p w14:paraId="7F0AD004" w14:textId="77777777" w:rsidR="00744080" w:rsidRPr="00627F35" w:rsidRDefault="00FA0993">
            <w:r w:rsidRPr="00627F35">
              <w:t>$5,841</w:t>
            </w:r>
          </w:p>
        </w:tc>
        <w:tc>
          <w:tcPr>
            <w:tcW w:w="1080" w:type="dxa"/>
          </w:tcPr>
          <w:p w14:paraId="5CDB290E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5EC2E4D0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634F7A45" w14:textId="77777777">
        <w:tc>
          <w:tcPr>
            <w:tcW w:w="1080" w:type="dxa"/>
          </w:tcPr>
          <w:p w14:paraId="685C3426" w14:textId="77777777" w:rsidR="00744080" w:rsidRPr="00627F35" w:rsidRDefault="00FA0993">
            <w:r w:rsidRPr="00627F35">
              <w:t>7</w:t>
            </w:r>
          </w:p>
        </w:tc>
        <w:tc>
          <w:tcPr>
            <w:tcW w:w="1080" w:type="dxa"/>
          </w:tcPr>
          <w:p w14:paraId="34497E2E" w14:textId="77777777" w:rsidR="00744080" w:rsidRPr="00627F35" w:rsidRDefault="00FA0993">
            <w:r w:rsidRPr="00627F35">
              <w:t>$5,546</w:t>
            </w:r>
          </w:p>
        </w:tc>
        <w:tc>
          <w:tcPr>
            <w:tcW w:w="1080" w:type="dxa"/>
          </w:tcPr>
          <w:p w14:paraId="027A8587" w14:textId="77777777" w:rsidR="00744080" w:rsidRPr="00627F35" w:rsidRDefault="00FA0993">
            <w:r w:rsidRPr="00627F35">
              <w:t>$584</w:t>
            </w:r>
          </w:p>
        </w:tc>
        <w:tc>
          <w:tcPr>
            <w:tcW w:w="1080" w:type="dxa"/>
          </w:tcPr>
          <w:p w14:paraId="31614537" w14:textId="77777777" w:rsidR="00744080" w:rsidRPr="00627F35" w:rsidRDefault="00FA0993">
            <w:r w:rsidRPr="00627F35">
              <w:t>$12,510</w:t>
            </w:r>
          </w:p>
        </w:tc>
        <w:tc>
          <w:tcPr>
            <w:tcW w:w="1080" w:type="dxa"/>
          </w:tcPr>
          <w:p w14:paraId="7BA91929" w14:textId="77777777" w:rsidR="00744080" w:rsidRPr="00627F35" w:rsidRDefault="00FA0993">
            <w:r w:rsidRPr="00627F35">
              <w:t>$12,510</w:t>
            </w:r>
          </w:p>
        </w:tc>
        <w:tc>
          <w:tcPr>
            <w:tcW w:w="1080" w:type="dxa"/>
          </w:tcPr>
          <w:p w14:paraId="213723FF" w14:textId="77777777" w:rsidR="00744080" w:rsidRPr="00627F35" w:rsidRDefault="00FA0993">
            <w:r w:rsidRPr="00627F35">
              <w:t>$6,589</w:t>
            </w:r>
          </w:p>
        </w:tc>
        <w:tc>
          <w:tcPr>
            <w:tcW w:w="1080" w:type="dxa"/>
          </w:tcPr>
          <w:p w14:paraId="5B6CA8E7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729899C1" w14:textId="77777777" w:rsidR="00744080" w:rsidRPr="00627F35" w:rsidRDefault="00FA0993">
            <w:r w:rsidRPr="00627F35">
              <w:t>No</w:t>
            </w:r>
          </w:p>
        </w:tc>
      </w:tr>
      <w:tr w:rsidR="00744080" w:rsidRPr="00627F35" w14:paraId="6FDD1112" w14:textId="77777777">
        <w:tc>
          <w:tcPr>
            <w:tcW w:w="1080" w:type="dxa"/>
          </w:tcPr>
          <w:p w14:paraId="7B129E53" w14:textId="77777777" w:rsidR="00744080" w:rsidRPr="00627F35" w:rsidRDefault="00FA0993">
            <w:r w:rsidRPr="00627F35">
              <w:t>8</w:t>
            </w:r>
          </w:p>
        </w:tc>
        <w:tc>
          <w:tcPr>
            <w:tcW w:w="1080" w:type="dxa"/>
          </w:tcPr>
          <w:p w14:paraId="1450E09F" w14:textId="77777777" w:rsidR="00744080" w:rsidRPr="00627F35" w:rsidRDefault="00FA0993">
            <w:r w:rsidRPr="00627F35">
              <w:t>$6,176</w:t>
            </w:r>
          </w:p>
        </w:tc>
        <w:tc>
          <w:tcPr>
            <w:tcW w:w="1080" w:type="dxa"/>
          </w:tcPr>
          <w:p w14:paraId="7DC60102" w14:textId="77777777" w:rsidR="00744080" w:rsidRPr="00627F35" w:rsidRDefault="00FA0993">
            <w:r w:rsidRPr="00627F35">
              <w:t>$650</w:t>
            </w:r>
          </w:p>
        </w:tc>
        <w:tc>
          <w:tcPr>
            <w:tcW w:w="1080" w:type="dxa"/>
          </w:tcPr>
          <w:p w14:paraId="3021B458" w14:textId="77777777" w:rsidR="00744080" w:rsidRPr="00627F35" w:rsidRDefault="00FA0993">
            <w:r w:rsidRPr="00627F35">
              <w:t>$13,930</w:t>
            </w:r>
          </w:p>
        </w:tc>
        <w:tc>
          <w:tcPr>
            <w:tcW w:w="1080" w:type="dxa"/>
          </w:tcPr>
          <w:p w14:paraId="18106F4F" w14:textId="77777777" w:rsidR="00744080" w:rsidRPr="00627F35" w:rsidRDefault="00FA0993">
            <w:r w:rsidRPr="00627F35">
              <w:t>$13,930</w:t>
            </w:r>
          </w:p>
        </w:tc>
        <w:tc>
          <w:tcPr>
            <w:tcW w:w="1080" w:type="dxa"/>
          </w:tcPr>
          <w:p w14:paraId="498AED49" w14:textId="77777777" w:rsidR="00744080" w:rsidRPr="00627F35" w:rsidRDefault="00FA0993">
            <w:r w:rsidRPr="00627F35">
              <w:t>$7,336</w:t>
            </w:r>
          </w:p>
        </w:tc>
        <w:tc>
          <w:tcPr>
            <w:tcW w:w="1080" w:type="dxa"/>
          </w:tcPr>
          <w:p w14:paraId="71BDDD36" w14:textId="77777777" w:rsidR="00744080" w:rsidRPr="00627F35" w:rsidRDefault="00FA0993">
            <w:r w:rsidRPr="00627F35">
              <w:t>N/A</w:t>
            </w:r>
          </w:p>
        </w:tc>
        <w:tc>
          <w:tcPr>
            <w:tcW w:w="1080" w:type="dxa"/>
          </w:tcPr>
          <w:p w14:paraId="1BDC5CB3" w14:textId="77777777" w:rsidR="00744080" w:rsidRPr="00627F35" w:rsidRDefault="00FA0993">
            <w:r w:rsidRPr="00627F35">
              <w:t>No</w:t>
            </w:r>
          </w:p>
        </w:tc>
      </w:tr>
    </w:tbl>
    <w:p w14:paraId="0EE4DBC6" w14:textId="77777777" w:rsidR="00744080" w:rsidRPr="00627F35" w:rsidRDefault="00FA0993">
      <w:pPr>
        <w:pStyle w:val="Heading2"/>
      </w:pPr>
      <w:r w:rsidRPr="00627F35">
        <w:t>Appendix E – API Contract (If Backend/Frontend are separated)</w:t>
      </w:r>
    </w:p>
    <w:p w14:paraId="7CCFF4B2" w14:textId="77777777" w:rsidR="00744080" w:rsidRPr="00627F35" w:rsidRDefault="00FA0993">
      <w:r w:rsidRPr="00627F35">
        <w:t>GET /meta</w:t>
      </w:r>
      <w:r w:rsidRPr="00627F35">
        <w:br/>
        <w:t>• returns list of supported states and catalog version</w:t>
      </w:r>
      <w:r w:rsidRPr="00627F35">
        <w:br/>
      </w:r>
      <w:r w:rsidRPr="00627F35">
        <w:br/>
      </w:r>
      <w:r w:rsidRPr="00627F35">
        <w:lastRenderedPageBreak/>
        <w:t>POST /</w:t>
      </w:r>
      <w:proofErr w:type="gramStart"/>
      <w:r w:rsidRPr="00627F35">
        <w:t>next-step</w:t>
      </w:r>
      <w:proofErr w:type="gramEnd"/>
      <w:r w:rsidRPr="00627F35">
        <w:br/>
        <w:t xml:space="preserve">Request: </w:t>
      </w:r>
      <w:proofErr w:type="gramStart"/>
      <w:r w:rsidRPr="00627F35">
        <w:t>{ state</w:t>
      </w:r>
      <w:proofErr w:type="gramEnd"/>
      <w:r w:rsidRPr="00627F35">
        <w:t xml:space="preserve">, </w:t>
      </w:r>
      <w:proofErr w:type="gramStart"/>
      <w:r w:rsidRPr="00627F35">
        <w:t>patientIntake }</w:t>
      </w:r>
      <w:proofErr w:type="gramEnd"/>
      <w:r w:rsidRPr="00627F35">
        <w:br/>
        <w:t>Response:</w:t>
      </w:r>
      <w:r w:rsidRPr="00627F35">
        <w:br/>
        <w:t xml:space="preserve">• </w:t>
      </w:r>
      <w:proofErr w:type="gramStart"/>
      <w:r w:rsidRPr="00627F35">
        <w:t>{ done</w:t>
      </w:r>
      <w:proofErr w:type="gramEnd"/>
      <w:r w:rsidRPr="00627F35">
        <w:t xml:space="preserve">:false, nextQuestionId, nextQuestionText, </w:t>
      </w:r>
      <w:proofErr w:type="gramStart"/>
      <w:r w:rsidRPr="00627F35">
        <w:t>inputType }</w:t>
      </w:r>
      <w:proofErr w:type="gramEnd"/>
      <w:r w:rsidRPr="00627F35">
        <w:br/>
        <w:t xml:space="preserve">• OR </w:t>
      </w:r>
      <w:proofErr w:type="gramStart"/>
      <w:r w:rsidRPr="00627F35">
        <w:t>{ done</w:t>
      </w:r>
      <w:proofErr w:type="gramEnd"/>
      <w:r w:rsidRPr="00627F35">
        <w:t xml:space="preserve">:true, </w:t>
      </w:r>
      <w:proofErr w:type="gramStart"/>
      <w:r w:rsidRPr="00627F35">
        <w:t>recommended[</w:t>
      </w:r>
      <w:proofErr w:type="gramEnd"/>
      <w:r w:rsidRPr="00627F35">
        <w:t xml:space="preserve">], </w:t>
      </w:r>
      <w:proofErr w:type="gramStart"/>
      <w:r w:rsidRPr="00627F35">
        <w:t>nonRecommended[</w:t>
      </w:r>
      <w:proofErr w:type="gramEnd"/>
      <w:r w:rsidRPr="00627F35">
        <w:t xml:space="preserve">], </w:t>
      </w:r>
      <w:proofErr w:type="gramStart"/>
      <w:r w:rsidRPr="00627F35">
        <w:t>allTracks[] }</w:t>
      </w:r>
      <w:proofErr w:type="gramEnd"/>
      <w:r w:rsidRPr="00627F35">
        <w:br/>
      </w:r>
      <w:r w:rsidRPr="00627F35">
        <w:br/>
        <w:t>POST /submit</w:t>
      </w:r>
      <w:r w:rsidRPr="00627F35">
        <w:br/>
        <w:t>Request: final output payload</w:t>
      </w:r>
      <w:r w:rsidRPr="00627F35">
        <w:br/>
      </w:r>
    </w:p>
    <w:p w14:paraId="50EB5297" w14:textId="77777777" w:rsidR="00744080" w:rsidRPr="00627F35" w:rsidRDefault="00FA0993">
      <w:pPr>
        <w:pStyle w:val="Heading2"/>
      </w:pPr>
      <w:r w:rsidRPr="00627F35">
        <w:t xml:space="preserve">Appendix F – </w:t>
      </w:r>
      <w:r w:rsidR="00917B19" w:rsidRPr="00627F35">
        <w:t>Sample Code</w:t>
      </w:r>
    </w:p>
    <w:p w14:paraId="6ECC437E" w14:textId="77777777" w:rsidR="00917B19" w:rsidRPr="00627F35" w:rsidRDefault="00917B19" w:rsidP="00917B19">
      <w:r w:rsidRPr="00627F35">
        <w:object w:dxaOrig="1590" w:dyaOrig="811" w14:anchorId="1FCC54A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9.7pt;height:40.3pt" o:ole="">
            <v:imagedata r:id="rId9" o:title=""/>
          </v:shape>
          <o:OLEObject Type="Embed" ProgID="Package" ShapeID="_x0000_i1025" DrawAspect="Content" ObjectID="_1833010038" r:id="rId10"/>
        </w:object>
      </w:r>
    </w:p>
    <w:p w14:paraId="2D463468" w14:textId="77777777" w:rsidR="00EB40AA" w:rsidRPr="00627F35" w:rsidRDefault="00FA0993">
      <w:r w:rsidRPr="00627F35">
        <w:br w:type="page"/>
      </w:r>
    </w:p>
    <w:p w14:paraId="79554887" w14:textId="77777777" w:rsidR="00EB40AA" w:rsidRPr="00627F35" w:rsidRDefault="00FA0993">
      <w:pPr>
        <w:pStyle w:val="Heading1"/>
      </w:pPr>
      <w:r w:rsidRPr="00627F35">
        <w:lastRenderedPageBreak/>
        <w:t>Appendix G – Crosswalk Blank Recommendation Tracks (Treat as NON-RECOMMENDED)</w:t>
      </w:r>
    </w:p>
    <w:p w14:paraId="57CC5F93" w14:textId="77777777" w:rsidR="00EB40AA" w:rsidRPr="00627F35" w:rsidRDefault="00FA0993">
      <w:r w:rsidRPr="00627F35">
        <w:t xml:space="preserve">The following tracks have a blank value in the Crosswalk column 'HCR VIEW RECOMMENDATION' and SHALL be included in the NON-RECOMMENDED list for their state (i.e., not </w:t>
      </w:r>
      <w:proofErr w:type="gramStart"/>
      <w:r w:rsidRPr="00627F35">
        <w:t>auto-recommended</w:t>
      </w:r>
      <w:proofErr w:type="gramEnd"/>
      <w:r w:rsidRPr="00627F35">
        <w:t>). They MUST remain selectable for specialist override.</w:t>
      </w:r>
    </w:p>
    <w:p w14:paraId="567B600B" w14:textId="77777777" w:rsidR="00EB40AA" w:rsidRPr="00627F35" w:rsidRDefault="00FA0993">
      <w:pPr>
        <w:pStyle w:val="Heading2"/>
      </w:pPr>
      <w:r w:rsidRPr="00627F35">
        <w:t>State: 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EB40AA" w:rsidRPr="00627F35" w14:paraId="3B4F1575" w14:textId="77777777">
        <w:tc>
          <w:tcPr>
            <w:tcW w:w="4320" w:type="dxa"/>
          </w:tcPr>
          <w:p w14:paraId="56207770" w14:textId="77777777" w:rsidR="00EB40AA" w:rsidRPr="00627F35" w:rsidRDefault="00FA0993">
            <w:r w:rsidRPr="00627F35">
              <w:t>ApplicationTypeID</w:t>
            </w:r>
          </w:p>
        </w:tc>
        <w:tc>
          <w:tcPr>
            <w:tcW w:w="4320" w:type="dxa"/>
          </w:tcPr>
          <w:p w14:paraId="3692DDAD" w14:textId="77777777" w:rsidR="00EB40AA" w:rsidRPr="00627F35" w:rsidRDefault="00FA0993">
            <w:r w:rsidRPr="00627F35">
              <w:t>Name</w:t>
            </w:r>
          </w:p>
        </w:tc>
      </w:tr>
      <w:tr w:rsidR="00EB40AA" w:rsidRPr="00627F35" w14:paraId="6EFE29A6" w14:textId="77777777">
        <w:tc>
          <w:tcPr>
            <w:tcW w:w="4320" w:type="dxa"/>
          </w:tcPr>
          <w:p w14:paraId="63F6FAA6" w14:textId="77777777" w:rsidR="00EB40AA" w:rsidRPr="00627F35" w:rsidRDefault="00FA0993">
            <w:r w:rsidRPr="00627F35">
              <w:t>321</w:t>
            </w:r>
          </w:p>
        </w:tc>
        <w:tc>
          <w:tcPr>
            <w:tcW w:w="4320" w:type="dxa"/>
          </w:tcPr>
          <w:p w14:paraId="14FAA7A5" w14:textId="77777777" w:rsidR="00EB40AA" w:rsidRPr="00627F35" w:rsidRDefault="00FA0993">
            <w:r w:rsidRPr="00627F35">
              <w:t>2MP</w:t>
            </w:r>
          </w:p>
        </w:tc>
      </w:tr>
      <w:tr w:rsidR="00EB40AA" w:rsidRPr="00627F35" w14:paraId="1EF85C54" w14:textId="77777777">
        <w:tc>
          <w:tcPr>
            <w:tcW w:w="4320" w:type="dxa"/>
          </w:tcPr>
          <w:p w14:paraId="2790B4CD" w14:textId="77777777" w:rsidR="00EB40AA" w:rsidRPr="00627F35" w:rsidRDefault="00FA0993">
            <w:r w:rsidRPr="00627F35">
              <w:t>1488</w:t>
            </w:r>
          </w:p>
        </w:tc>
        <w:tc>
          <w:tcPr>
            <w:tcW w:w="4320" w:type="dxa"/>
          </w:tcPr>
          <w:p w14:paraId="7574DABC" w14:textId="77777777" w:rsidR="00EB40AA" w:rsidRPr="00627F35" w:rsidRDefault="00FA0993">
            <w:r w:rsidRPr="00627F35">
              <w:t xml:space="preserve">8036 </w:t>
            </w:r>
            <w:proofErr w:type="gramStart"/>
            <w:r w:rsidRPr="00627F35">
              <w:t>request</w:t>
            </w:r>
            <w:proofErr w:type="gramEnd"/>
          </w:p>
        </w:tc>
      </w:tr>
      <w:tr w:rsidR="00EB40AA" w:rsidRPr="00627F35" w14:paraId="5B42D200" w14:textId="77777777">
        <w:tc>
          <w:tcPr>
            <w:tcW w:w="4320" w:type="dxa"/>
          </w:tcPr>
          <w:p w14:paraId="38FACA13" w14:textId="77777777" w:rsidR="00EB40AA" w:rsidRPr="00627F35" w:rsidRDefault="00FA0993">
            <w:r w:rsidRPr="00627F35">
              <w:t>1231</w:t>
            </w:r>
          </w:p>
        </w:tc>
        <w:tc>
          <w:tcPr>
            <w:tcW w:w="4320" w:type="dxa"/>
          </w:tcPr>
          <w:p w14:paraId="0827004A" w14:textId="77777777" w:rsidR="00EB40AA" w:rsidRPr="00627F35" w:rsidRDefault="00FA0993">
            <w:r w:rsidRPr="00627F35">
              <w:t>AL Medicaid Auth</w:t>
            </w:r>
          </w:p>
        </w:tc>
      </w:tr>
      <w:tr w:rsidR="00EB40AA" w:rsidRPr="00627F35" w14:paraId="36CF0414" w14:textId="77777777">
        <w:tc>
          <w:tcPr>
            <w:tcW w:w="4320" w:type="dxa"/>
          </w:tcPr>
          <w:p w14:paraId="2D7F2FE7" w14:textId="77777777" w:rsidR="00EB40AA" w:rsidRPr="00627F35" w:rsidRDefault="00FA0993">
            <w:r w:rsidRPr="00627F35">
              <w:t>1239</w:t>
            </w:r>
          </w:p>
        </w:tc>
        <w:tc>
          <w:tcPr>
            <w:tcW w:w="4320" w:type="dxa"/>
          </w:tcPr>
          <w:p w14:paraId="035D8BF6" w14:textId="77777777" w:rsidR="00EB40AA" w:rsidRPr="00627F35" w:rsidRDefault="00FA0993">
            <w:r w:rsidRPr="00627F35">
              <w:t>POCR</w:t>
            </w:r>
          </w:p>
        </w:tc>
      </w:tr>
      <w:tr w:rsidR="00EB40AA" w:rsidRPr="00627F35" w14:paraId="55D41AFC" w14:textId="77777777">
        <w:tc>
          <w:tcPr>
            <w:tcW w:w="4320" w:type="dxa"/>
          </w:tcPr>
          <w:p w14:paraId="3EDC5772" w14:textId="77777777" w:rsidR="00EB40AA" w:rsidRPr="00627F35" w:rsidRDefault="00FA0993">
            <w:r w:rsidRPr="00627F35">
              <w:t>498</w:t>
            </w:r>
          </w:p>
        </w:tc>
        <w:tc>
          <w:tcPr>
            <w:tcW w:w="4320" w:type="dxa"/>
          </w:tcPr>
          <w:p w14:paraId="261384A3" w14:textId="77777777" w:rsidR="00EB40AA" w:rsidRPr="00627F35" w:rsidRDefault="00FA0993">
            <w:r w:rsidRPr="00627F35">
              <w:t>Partial Elig - State Dis</w:t>
            </w:r>
          </w:p>
        </w:tc>
      </w:tr>
      <w:tr w:rsidR="00EB40AA" w:rsidRPr="00627F35" w14:paraId="22693C17" w14:textId="77777777">
        <w:tc>
          <w:tcPr>
            <w:tcW w:w="4320" w:type="dxa"/>
          </w:tcPr>
          <w:p w14:paraId="451C111C" w14:textId="77777777" w:rsidR="00EB40AA" w:rsidRPr="00627F35" w:rsidRDefault="00FA0993">
            <w:r w:rsidRPr="00627F35">
              <w:t>474</w:t>
            </w:r>
          </w:p>
        </w:tc>
        <w:tc>
          <w:tcPr>
            <w:tcW w:w="4320" w:type="dxa"/>
          </w:tcPr>
          <w:p w14:paraId="60C937A9" w14:textId="77777777" w:rsidR="00EB40AA" w:rsidRPr="00627F35" w:rsidRDefault="00FA0993">
            <w:r w:rsidRPr="00627F35">
              <w:t xml:space="preserve">Partial Elig - State </w:t>
            </w:r>
            <w:proofErr w:type="gramStart"/>
            <w:r w:rsidRPr="00627F35">
              <w:t>Non Dis</w:t>
            </w:r>
            <w:proofErr w:type="gramEnd"/>
          </w:p>
        </w:tc>
      </w:tr>
    </w:tbl>
    <w:p w14:paraId="3A331533" w14:textId="77777777" w:rsidR="00EB40AA" w:rsidRPr="00627F35" w:rsidRDefault="00FA0993">
      <w:pPr>
        <w:pStyle w:val="Heading2"/>
      </w:pPr>
      <w:r w:rsidRPr="00627F35">
        <w:t>State: CA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EB40AA" w:rsidRPr="00627F35" w14:paraId="295D3C78" w14:textId="77777777">
        <w:tc>
          <w:tcPr>
            <w:tcW w:w="4320" w:type="dxa"/>
          </w:tcPr>
          <w:p w14:paraId="54C10D02" w14:textId="77777777" w:rsidR="00EB40AA" w:rsidRPr="00627F35" w:rsidRDefault="00FA0993">
            <w:r w:rsidRPr="00627F35">
              <w:t>ApplicationTypeID</w:t>
            </w:r>
          </w:p>
        </w:tc>
        <w:tc>
          <w:tcPr>
            <w:tcW w:w="4320" w:type="dxa"/>
          </w:tcPr>
          <w:p w14:paraId="0D1CEA82" w14:textId="77777777" w:rsidR="00EB40AA" w:rsidRPr="00627F35" w:rsidRDefault="00FA0993">
            <w:r w:rsidRPr="00627F35">
              <w:t>Name</w:t>
            </w:r>
          </w:p>
        </w:tc>
      </w:tr>
      <w:tr w:rsidR="00EB40AA" w:rsidRPr="00627F35" w14:paraId="0D34FF1A" w14:textId="77777777">
        <w:tc>
          <w:tcPr>
            <w:tcW w:w="4320" w:type="dxa"/>
          </w:tcPr>
          <w:p w14:paraId="78E586C1" w14:textId="77777777" w:rsidR="00EB40AA" w:rsidRPr="00627F35" w:rsidRDefault="00FA0993">
            <w:r w:rsidRPr="00627F35">
              <w:t>309</w:t>
            </w:r>
          </w:p>
        </w:tc>
        <w:tc>
          <w:tcPr>
            <w:tcW w:w="4320" w:type="dxa"/>
          </w:tcPr>
          <w:p w14:paraId="186F9F0A" w14:textId="77777777" w:rsidR="00EB40AA" w:rsidRPr="00627F35" w:rsidRDefault="00FA0993">
            <w:r w:rsidRPr="00627F35">
              <w:t>Child Medi-Cal</w:t>
            </w:r>
          </w:p>
        </w:tc>
      </w:tr>
      <w:tr w:rsidR="00EB40AA" w:rsidRPr="00627F35" w14:paraId="2D55827B" w14:textId="77777777">
        <w:tc>
          <w:tcPr>
            <w:tcW w:w="4320" w:type="dxa"/>
          </w:tcPr>
          <w:p w14:paraId="452B5253" w14:textId="77777777" w:rsidR="00EB40AA" w:rsidRPr="00627F35" w:rsidRDefault="00FA0993">
            <w:r w:rsidRPr="00627F35">
              <w:t>1267</w:t>
            </w:r>
          </w:p>
        </w:tc>
        <w:tc>
          <w:tcPr>
            <w:tcW w:w="4320" w:type="dxa"/>
          </w:tcPr>
          <w:p w14:paraId="2A0217BD" w14:textId="77777777" w:rsidR="00EB40AA" w:rsidRPr="00627F35" w:rsidRDefault="00FA0993">
            <w:r w:rsidRPr="00627F35">
              <w:t>MAGI Medi-Cal</w:t>
            </w:r>
          </w:p>
        </w:tc>
      </w:tr>
    </w:tbl>
    <w:p w14:paraId="447B73D6" w14:textId="77777777" w:rsidR="00EB40AA" w:rsidRPr="00627F35" w:rsidRDefault="00FA0993">
      <w:pPr>
        <w:pStyle w:val="Heading2"/>
      </w:pPr>
      <w:r w:rsidRPr="00627F35">
        <w:t>State: 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B40AA" w:rsidRPr="00627F35" w14:paraId="0094107B" w14:textId="77777777">
        <w:tc>
          <w:tcPr>
            <w:tcW w:w="4320" w:type="dxa"/>
          </w:tcPr>
          <w:p w14:paraId="4F17B9B3" w14:textId="77777777" w:rsidR="00EB40AA" w:rsidRPr="00627F35" w:rsidRDefault="00FA0993">
            <w:r w:rsidRPr="00627F35">
              <w:t>ApplicationTypeID</w:t>
            </w:r>
          </w:p>
        </w:tc>
        <w:tc>
          <w:tcPr>
            <w:tcW w:w="4320" w:type="dxa"/>
          </w:tcPr>
          <w:p w14:paraId="5C3BE383" w14:textId="77777777" w:rsidR="00EB40AA" w:rsidRPr="00627F35" w:rsidRDefault="00FA0993">
            <w:r w:rsidRPr="00627F35">
              <w:t>Name</w:t>
            </w:r>
          </w:p>
        </w:tc>
      </w:tr>
      <w:tr w:rsidR="00EB40AA" w:rsidRPr="00627F35" w14:paraId="11AA9486" w14:textId="77777777">
        <w:tc>
          <w:tcPr>
            <w:tcW w:w="4320" w:type="dxa"/>
          </w:tcPr>
          <w:p w14:paraId="4B48E3C6" w14:textId="77777777" w:rsidR="00EB40AA" w:rsidRPr="00627F35" w:rsidRDefault="00FA0993">
            <w:r w:rsidRPr="00627F35">
              <w:t>1646</w:t>
            </w:r>
          </w:p>
        </w:tc>
        <w:tc>
          <w:tcPr>
            <w:tcW w:w="4320" w:type="dxa"/>
          </w:tcPr>
          <w:p w14:paraId="4656F966" w14:textId="77777777" w:rsidR="00EB40AA" w:rsidRPr="00627F35" w:rsidRDefault="00FA0993">
            <w:r w:rsidRPr="00627F35">
              <w:t>CT-HUSKY D Medicaid App</w:t>
            </w:r>
          </w:p>
        </w:tc>
      </w:tr>
      <w:tr w:rsidR="00EB40AA" w:rsidRPr="00627F35" w14:paraId="4E8201F3" w14:textId="77777777">
        <w:tc>
          <w:tcPr>
            <w:tcW w:w="4320" w:type="dxa"/>
          </w:tcPr>
          <w:p w14:paraId="5810A3AF" w14:textId="77777777" w:rsidR="00EB40AA" w:rsidRPr="00627F35" w:rsidRDefault="00FA0993">
            <w:r w:rsidRPr="00627F35">
              <w:t>1015</w:t>
            </w:r>
          </w:p>
        </w:tc>
        <w:tc>
          <w:tcPr>
            <w:tcW w:w="4320" w:type="dxa"/>
          </w:tcPr>
          <w:p w14:paraId="11644399" w14:textId="77777777" w:rsidR="00EB40AA" w:rsidRPr="00627F35" w:rsidRDefault="00FA0993">
            <w:r w:rsidRPr="00627F35">
              <w:t>CT-INMATE ADDENDUM</w:t>
            </w:r>
          </w:p>
        </w:tc>
      </w:tr>
      <w:tr w:rsidR="00EB40AA" w:rsidRPr="00627F35" w14:paraId="443926BC" w14:textId="77777777">
        <w:tc>
          <w:tcPr>
            <w:tcW w:w="4320" w:type="dxa"/>
          </w:tcPr>
          <w:p w14:paraId="6C91980C" w14:textId="77777777" w:rsidR="00EB40AA" w:rsidRPr="00627F35" w:rsidRDefault="00FA0993">
            <w:r w:rsidRPr="00627F35">
              <w:t>1621</w:t>
            </w:r>
          </w:p>
        </w:tc>
        <w:tc>
          <w:tcPr>
            <w:tcW w:w="4320" w:type="dxa"/>
          </w:tcPr>
          <w:p w14:paraId="2882FD38" w14:textId="77777777" w:rsidR="00EB40AA" w:rsidRPr="00627F35" w:rsidRDefault="00FA0993">
            <w:r w:rsidRPr="00627F35">
              <w:t>CT-SAGA (State Administered General App)</w:t>
            </w:r>
          </w:p>
        </w:tc>
      </w:tr>
      <w:tr w:rsidR="00EB40AA" w:rsidRPr="00627F35" w14:paraId="3DDAD64D" w14:textId="77777777">
        <w:tc>
          <w:tcPr>
            <w:tcW w:w="4320" w:type="dxa"/>
          </w:tcPr>
          <w:p w14:paraId="5F8FC885" w14:textId="77777777" w:rsidR="00EB40AA" w:rsidRPr="00627F35" w:rsidRDefault="00FA0993">
            <w:r w:rsidRPr="00627F35">
              <w:t>213</w:t>
            </w:r>
          </w:p>
        </w:tc>
        <w:tc>
          <w:tcPr>
            <w:tcW w:w="4320" w:type="dxa"/>
          </w:tcPr>
          <w:p w14:paraId="2A0C886F" w14:textId="77777777" w:rsidR="00EB40AA" w:rsidRPr="00627F35" w:rsidRDefault="00FA0993">
            <w:r w:rsidRPr="00627F35">
              <w:t>Husky C (Disability Supplement Form)</w:t>
            </w:r>
          </w:p>
        </w:tc>
      </w:tr>
      <w:tr w:rsidR="00EB40AA" w:rsidRPr="00627F35" w14:paraId="322C8AE9" w14:textId="77777777">
        <w:tc>
          <w:tcPr>
            <w:tcW w:w="4320" w:type="dxa"/>
          </w:tcPr>
          <w:p w14:paraId="0F5C28DC" w14:textId="77777777" w:rsidR="00EB40AA" w:rsidRPr="00627F35" w:rsidRDefault="00FA0993">
            <w:r w:rsidRPr="00627F35">
              <w:t>1641</w:t>
            </w:r>
          </w:p>
        </w:tc>
        <w:tc>
          <w:tcPr>
            <w:tcW w:w="4320" w:type="dxa"/>
          </w:tcPr>
          <w:p w14:paraId="5D982E14" w14:textId="77777777" w:rsidR="00EB40AA" w:rsidRPr="00627F35" w:rsidRDefault="00FA0993">
            <w:r w:rsidRPr="00627F35">
              <w:t>OOS Medicaid</w:t>
            </w:r>
          </w:p>
        </w:tc>
      </w:tr>
    </w:tbl>
    <w:p w14:paraId="71D9D7B8" w14:textId="77777777" w:rsidR="00EB40AA" w:rsidRPr="00627F35" w:rsidRDefault="00FA0993">
      <w:pPr>
        <w:pStyle w:val="Heading2"/>
      </w:pPr>
      <w:r w:rsidRPr="00627F35">
        <w:t>State: FL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B40AA" w:rsidRPr="00627F35" w14:paraId="09FCC3F4" w14:textId="77777777">
        <w:tc>
          <w:tcPr>
            <w:tcW w:w="4320" w:type="dxa"/>
          </w:tcPr>
          <w:p w14:paraId="4D35AE32" w14:textId="77777777" w:rsidR="00EB40AA" w:rsidRPr="00627F35" w:rsidRDefault="00FA0993">
            <w:r w:rsidRPr="00627F35">
              <w:t>ApplicationTypeID</w:t>
            </w:r>
          </w:p>
        </w:tc>
        <w:tc>
          <w:tcPr>
            <w:tcW w:w="4320" w:type="dxa"/>
          </w:tcPr>
          <w:p w14:paraId="1F6893DA" w14:textId="77777777" w:rsidR="00EB40AA" w:rsidRPr="00627F35" w:rsidRDefault="00FA0993">
            <w:r w:rsidRPr="00627F35">
              <w:t>Name</w:t>
            </w:r>
          </w:p>
        </w:tc>
      </w:tr>
      <w:tr w:rsidR="00EB40AA" w:rsidRPr="00627F35" w14:paraId="3374434C" w14:textId="77777777">
        <w:tc>
          <w:tcPr>
            <w:tcW w:w="4320" w:type="dxa"/>
          </w:tcPr>
          <w:p w14:paraId="40F60C22" w14:textId="77777777" w:rsidR="00EB40AA" w:rsidRPr="00627F35" w:rsidRDefault="00FA0993">
            <w:r w:rsidRPr="00627F35">
              <w:t>253</w:t>
            </w:r>
          </w:p>
        </w:tc>
        <w:tc>
          <w:tcPr>
            <w:tcW w:w="4320" w:type="dxa"/>
          </w:tcPr>
          <w:p w14:paraId="3A3C3970" w14:textId="77777777" w:rsidR="00EB40AA" w:rsidRPr="00627F35" w:rsidRDefault="00FA0993">
            <w:r w:rsidRPr="00627F35">
              <w:t>HCRA</w:t>
            </w:r>
          </w:p>
        </w:tc>
      </w:tr>
      <w:tr w:rsidR="00EB40AA" w:rsidRPr="00627F35" w14:paraId="399CD27E" w14:textId="77777777">
        <w:tc>
          <w:tcPr>
            <w:tcW w:w="4320" w:type="dxa"/>
          </w:tcPr>
          <w:p w14:paraId="0E468AA3" w14:textId="77777777" w:rsidR="00EB40AA" w:rsidRPr="00627F35" w:rsidRDefault="00FA0993">
            <w:r w:rsidRPr="00627F35">
              <w:t>254</w:t>
            </w:r>
          </w:p>
        </w:tc>
        <w:tc>
          <w:tcPr>
            <w:tcW w:w="4320" w:type="dxa"/>
          </w:tcPr>
          <w:p w14:paraId="43414264" w14:textId="77777777" w:rsidR="00EB40AA" w:rsidRPr="00627F35" w:rsidRDefault="00FA0993">
            <w:r w:rsidRPr="00627F35">
              <w:t>ICP</w:t>
            </w:r>
          </w:p>
        </w:tc>
      </w:tr>
      <w:tr w:rsidR="00EB40AA" w:rsidRPr="00627F35" w14:paraId="768D9AB9" w14:textId="77777777">
        <w:tc>
          <w:tcPr>
            <w:tcW w:w="4320" w:type="dxa"/>
          </w:tcPr>
          <w:p w14:paraId="5043EF48" w14:textId="77777777" w:rsidR="00EB40AA" w:rsidRPr="00627F35" w:rsidRDefault="00FA0993">
            <w:r w:rsidRPr="00627F35">
              <w:t>1448</w:t>
            </w:r>
          </w:p>
        </w:tc>
        <w:tc>
          <w:tcPr>
            <w:tcW w:w="4320" w:type="dxa"/>
          </w:tcPr>
          <w:p w14:paraId="593F903F" w14:textId="77777777" w:rsidR="00EB40AA" w:rsidRPr="00627F35" w:rsidRDefault="00FA0993">
            <w:r w:rsidRPr="00627F35">
              <w:t>Medicaid Authorization</w:t>
            </w:r>
          </w:p>
        </w:tc>
      </w:tr>
      <w:tr w:rsidR="00EB40AA" w:rsidRPr="00627F35" w14:paraId="072650FA" w14:textId="77777777">
        <w:tc>
          <w:tcPr>
            <w:tcW w:w="4320" w:type="dxa"/>
          </w:tcPr>
          <w:p w14:paraId="3175A33E" w14:textId="77777777" w:rsidR="00EB40AA" w:rsidRPr="00627F35" w:rsidRDefault="00FA0993">
            <w:r w:rsidRPr="00627F35">
              <w:t>260</w:t>
            </w:r>
          </w:p>
        </w:tc>
        <w:tc>
          <w:tcPr>
            <w:tcW w:w="4320" w:type="dxa"/>
          </w:tcPr>
          <w:p w14:paraId="09045B11" w14:textId="77777777" w:rsidR="00EB40AA" w:rsidRPr="00627F35" w:rsidRDefault="00FA0993">
            <w:r w:rsidRPr="00627F35">
              <w:t>PEN</w:t>
            </w:r>
          </w:p>
        </w:tc>
      </w:tr>
      <w:tr w:rsidR="00EB40AA" w:rsidRPr="00627F35" w14:paraId="7541F325" w14:textId="77777777">
        <w:tc>
          <w:tcPr>
            <w:tcW w:w="4320" w:type="dxa"/>
          </w:tcPr>
          <w:p w14:paraId="63FD4A54" w14:textId="77777777" w:rsidR="00EB40AA" w:rsidRPr="00627F35" w:rsidRDefault="00FA0993">
            <w:r w:rsidRPr="00627F35">
              <w:t>1305</w:t>
            </w:r>
          </w:p>
        </w:tc>
        <w:tc>
          <w:tcPr>
            <w:tcW w:w="4320" w:type="dxa"/>
          </w:tcPr>
          <w:p w14:paraId="07196B9C" w14:textId="77777777" w:rsidR="00EB40AA" w:rsidRPr="00627F35" w:rsidRDefault="00FA0993">
            <w:r w:rsidRPr="00627F35">
              <w:t>PEN - HMO</w:t>
            </w:r>
          </w:p>
        </w:tc>
      </w:tr>
    </w:tbl>
    <w:p w14:paraId="7E19CA79" w14:textId="77777777" w:rsidR="00EB40AA" w:rsidRPr="00627F35" w:rsidRDefault="00FA0993">
      <w:pPr>
        <w:pStyle w:val="Heading2"/>
      </w:pPr>
      <w:r w:rsidRPr="00627F35">
        <w:t>State: GA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B40AA" w:rsidRPr="00627F35" w14:paraId="484FCE60" w14:textId="77777777">
        <w:tc>
          <w:tcPr>
            <w:tcW w:w="4320" w:type="dxa"/>
          </w:tcPr>
          <w:p w14:paraId="3E7983DC" w14:textId="77777777" w:rsidR="00EB40AA" w:rsidRPr="00627F35" w:rsidRDefault="00FA0993">
            <w:r w:rsidRPr="00627F35">
              <w:t>ApplicationTypeID</w:t>
            </w:r>
          </w:p>
        </w:tc>
        <w:tc>
          <w:tcPr>
            <w:tcW w:w="4320" w:type="dxa"/>
          </w:tcPr>
          <w:p w14:paraId="56C46B28" w14:textId="77777777" w:rsidR="00EB40AA" w:rsidRPr="00627F35" w:rsidRDefault="00FA0993">
            <w:r w:rsidRPr="00627F35">
              <w:t>Name</w:t>
            </w:r>
          </w:p>
        </w:tc>
      </w:tr>
      <w:tr w:rsidR="00EB40AA" w:rsidRPr="00627F35" w14:paraId="12CF36B5" w14:textId="77777777">
        <w:tc>
          <w:tcPr>
            <w:tcW w:w="4320" w:type="dxa"/>
          </w:tcPr>
          <w:p w14:paraId="38AD017B" w14:textId="77777777" w:rsidR="00EB40AA" w:rsidRPr="00627F35" w:rsidRDefault="00FA0993">
            <w:r w:rsidRPr="00627F35">
              <w:t>1827</w:t>
            </w:r>
          </w:p>
        </w:tc>
        <w:tc>
          <w:tcPr>
            <w:tcW w:w="4320" w:type="dxa"/>
          </w:tcPr>
          <w:p w14:paraId="601EA5E5" w14:textId="77777777" w:rsidR="00EB40AA" w:rsidRPr="00627F35" w:rsidRDefault="00FA0993">
            <w:r w:rsidRPr="00627F35">
              <w:t>AMN- 526</w:t>
            </w:r>
          </w:p>
        </w:tc>
      </w:tr>
      <w:tr w:rsidR="00EB40AA" w:rsidRPr="00627F35" w14:paraId="12D68FF2" w14:textId="77777777">
        <w:tc>
          <w:tcPr>
            <w:tcW w:w="4320" w:type="dxa"/>
          </w:tcPr>
          <w:p w14:paraId="3272828A" w14:textId="77777777" w:rsidR="00EB40AA" w:rsidRPr="00627F35" w:rsidRDefault="00FA0993">
            <w:r w:rsidRPr="00627F35">
              <w:t>1848</w:t>
            </w:r>
          </w:p>
        </w:tc>
        <w:tc>
          <w:tcPr>
            <w:tcW w:w="4320" w:type="dxa"/>
          </w:tcPr>
          <w:p w14:paraId="6E06B83B" w14:textId="77777777" w:rsidR="00EB40AA" w:rsidRPr="00627F35" w:rsidRDefault="00FA0993">
            <w:r w:rsidRPr="00627F35">
              <w:t>AMN- No Fed. App.</w:t>
            </w:r>
          </w:p>
        </w:tc>
      </w:tr>
      <w:tr w:rsidR="00EB40AA" w:rsidRPr="00627F35" w14:paraId="61D67C03" w14:textId="77777777">
        <w:tc>
          <w:tcPr>
            <w:tcW w:w="4320" w:type="dxa"/>
          </w:tcPr>
          <w:p w14:paraId="4C5CE897" w14:textId="77777777" w:rsidR="00EB40AA" w:rsidRPr="00627F35" w:rsidRDefault="00FA0993">
            <w:r w:rsidRPr="00627F35">
              <w:t>539</w:t>
            </w:r>
          </w:p>
        </w:tc>
        <w:tc>
          <w:tcPr>
            <w:tcW w:w="4320" w:type="dxa"/>
          </w:tcPr>
          <w:p w14:paraId="2353D31B" w14:textId="77777777" w:rsidR="00EB40AA" w:rsidRPr="00627F35" w:rsidRDefault="00FA0993">
            <w:r w:rsidRPr="00627F35">
              <w:t>Advanced Payer Search Medicaid</w:t>
            </w:r>
          </w:p>
        </w:tc>
      </w:tr>
      <w:tr w:rsidR="00EB40AA" w:rsidRPr="00627F35" w14:paraId="35E41DE7" w14:textId="77777777">
        <w:tc>
          <w:tcPr>
            <w:tcW w:w="4320" w:type="dxa"/>
          </w:tcPr>
          <w:p w14:paraId="7C606AAF" w14:textId="77777777" w:rsidR="00EB40AA" w:rsidRPr="00627F35" w:rsidRDefault="00FA0993">
            <w:r w:rsidRPr="00627F35">
              <w:t>540</w:t>
            </w:r>
          </w:p>
        </w:tc>
        <w:tc>
          <w:tcPr>
            <w:tcW w:w="4320" w:type="dxa"/>
          </w:tcPr>
          <w:p w14:paraId="19E9B57C" w14:textId="77777777" w:rsidR="00EB40AA" w:rsidRPr="00627F35" w:rsidRDefault="00FA0993">
            <w:r w:rsidRPr="00627F35">
              <w:t>Advanced Payer Search Medicare</w:t>
            </w:r>
          </w:p>
        </w:tc>
      </w:tr>
      <w:tr w:rsidR="00EB40AA" w:rsidRPr="00627F35" w14:paraId="2D99525F" w14:textId="77777777">
        <w:tc>
          <w:tcPr>
            <w:tcW w:w="4320" w:type="dxa"/>
          </w:tcPr>
          <w:p w14:paraId="0B5C082E" w14:textId="77777777" w:rsidR="00EB40AA" w:rsidRPr="00627F35" w:rsidRDefault="00FA0993">
            <w:r w:rsidRPr="00627F35">
              <w:t>541</w:t>
            </w:r>
          </w:p>
        </w:tc>
        <w:tc>
          <w:tcPr>
            <w:tcW w:w="4320" w:type="dxa"/>
          </w:tcPr>
          <w:p w14:paraId="64B27758" w14:textId="77777777" w:rsidR="00EB40AA" w:rsidRPr="00627F35" w:rsidRDefault="00FA0993">
            <w:r w:rsidRPr="00627F35">
              <w:t>Advanced Payers Search Commercial</w:t>
            </w:r>
          </w:p>
        </w:tc>
      </w:tr>
      <w:tr w:rsidR="00EB40AA" w:rsidRPr="00627F35" w14:paraId="377F007F" w14:textId="77777777">
        <w:tc>
          <w:tcPr>
            <w:tcW w:w="4320" w:type="dxa"/>
          </w:tcPr>
          <w:p w14:paraId="6DF9D376" w14:textId="77777777" w:rsidR="00EB40AA" w:rsidRPr="00627F35" w:rsidRDefault="00FA0993">
            <w:r w:rsidRPr="00627F35">
              <w:t>1528</w:t>
            </w:r>
          </w:p>
        </w:tc>
        <w:tc>
          <w:tcPr>
            <w:tcW w:w="4320" w:type="dxa"/>
          </w:tcPr>
          <w:p w14:paraId="2432449D" w14:textId="77777777" w:rsidR="00EB40AA" w:rsidRPr="00627F35" w:rsidRDefault="00FA0993">
            <w:r w:rsidRPr="00627F35">
              <w:t>PreCert Only</w:t>
            </w:r>
          </w:p>
        </w:tc>
      </w:tr>
      <w:tr w:rsidR="00EB40AA" w:rsidRPr="00627F35" w14:paraId="67826CD2" w14:textId="77777777">
        <w:tc>
          <w:tcPr>
            <w:tcW w:w="4320" w:type="dxa"/>
          </w:tcPr>
          <w:p w14:paraId="1E42CA3A" w14:textId="77777777" w:rsidR="00EB40AA" w:rsidRPr="00627F35" w:rsidRDefault="00FA0993">
            <w:r w:rsidRPr="00627F35">
              <w:t>1531</w:t>
            </w:r>
          </w:p>
        </w:tc>
        <w:tc>
          <w:tcPr>
            <w:tcW w:w="4320" w:type="dxa"/>
          </w:tcPr>
          <w:p w14:paraId="0354CE7E" w14:textId="77777777" w:rsidR="00EB40AA" w:rsidRPr="00627F35" w:rsidRDefault="00FA0993">
            <w:r w:rsidRPr="00627F35">
              <w:t>SPENDDOWN-in SUSPENSE</w:t>
            </w:r>
          </w:p>
        </w:tc>
      </w:tr>
    </w:tbl>
    <w:p w14:paraId="6C974521" w14:textId="77777777" w:rsidR="00EB40AA" w:rsidRPr="00627F35" w:rsidRDefault="00FA0993">
      <w:pPr>
        <w:pStyle w:val="Heading2"/>
      </w:pPr>
      <w:r w:rsidRPr="00627F35">
        <w:lastRenderedPageBreak/>
        <w:t>State: 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EB40AA" w:rsidRPr="00627F35" w14:paraId="5FF06F15" w14:textId="77777777">
        <w:tc>
          <w:tcPr>
            <w:tcW w:w="4320" w:type="dxa"/>
          </w:tcPr>
          <w:p w14:paraId="0243EA9E" w14:textId="77777777" w:rsidR="00EB40AA" w:rsidRPr="00627F35" w:rsidRDefault="00FA0993">
            <w:r w:rsidRPr="00627F35">
              <w:t>ApplicationTypeID</w:t>
            </w:r>
          </w:p>
        </w:tc>
        <w:tc>
          <w:tcPr>
            <w:tcW w:w="4320" w:type="dxa"/>
          </w:tcPr>
          <w:p w14:paraId="028C6AF8" w14:textId="77777777" w:rsidR="00EB40AA" w:rsidRPr="00627F35" w:rsidRDefault="00FA0993">
            <w:r w:rsidRPr="00627F35">
              <w:t>Name</w:t>
            </w:r>
          </w:p>
        </w:tc>
      </w:tr>
      <w:tr w:rsidR="00EB40AA" w:rsidRPr="00627F35" w14:paraId="00200F45" w14:textId="77777777">
        <w:tc>
          <w:tcPr>
            <w:tcW w:w="4320" w:type="dxa"/>
          </w:tcPr>
          <w:p w14:paraId="25E251F1" w14:textId="77777777" w:rsidR="00EB40AA" w:rsidRPr="00627F35" w:rsidRDefault="00FA0993">
            <w:r w:rsidRPr="00627F35">
              <w:t>431</w:t>
            </w:r>
          </w:p>
        </w:tc>
        <w:tc>
          <w:tcPr>
            <w:tcW w:w="4320" w:type="dxa"/>
          </w:tcPr>
          <w:p w14:paraId="766E4A29" w14:textId="77777777" w:rsidR="00EB40AA" w:rsidRPr="00627F35" w:rsidRDefault="00FA0993">
            <w:r w:rsidRPr="00627F35">
              <w:t>AABD</w:t>
            </w:r>
          </w:p>
        </w:tc>
      </w:tr>
      <w:tr w:rsidR="00EB40AA" w:rsidRPr="00627F35" w14:paraId="49721B93" w14:textId="77777777">
        <w:tc>
          <w:tcPr>
            <w:tcW w:w="4320" w:type="dxa"/>
          </w:tcPr>
          <w:p w14:paraId="68F66DA8" w14:textId="77777777" w:rsidR="00EB40AA" w:rsidRPr="00627F35" w:rsidRDefault="00FA0993">
            <w:r w:rsidRPr="00627F35">
              <w:t>1118</w:t>
            </w:r>
          </w:p>
        </w:tc>
        <w:tc>
          <w:tcPr>
            <w:tcW w:w="4320" w:type="dxa"/>
          </w:tcPr>
          <w:p w14:paraId="50D9AA96" w14:textId="77777777" w:rsidR="00EB40AA" w:rsidRPr="00627F35" w:rsidRDefault="00FA0993">
            <w:r w:rsidRPr="00627F35">
              <w:t>AABD Courtesy</w:t>
            </w:r>
          </w:p>
        </w:tc>
      </w:tr>
      <w:tr w:rsidR="00EB40AA" w:rsidRPr="00627F35" w14:paraId="31C70175" w14:textId="77777777">
        <w:tc>
          <w:tcPr>
            <w:tcW w:w="4320" w:type="dxa"/>
          </w:tcPr>
          <w:p w14:paraId="3998C380" w14:textId="77777777" w:rsidR="00EB40AA" w:rsidRPr="00627F35" w:rsidRDefault="00FA0993">
            <w:r w:rsidRPr="00627F35">
              <w:t>511</w:t>
            </w:r>
          </w:p>
        </w:tc>
        <w:tc>
          <w:tcPr>
            <w:tcW w:w="4320" w:type="dxa"/>
          </w:tcPr>
          <w:p w14:paraId="3490CAF6" w14:textId="77777777" w:rsidR="00EB40AA" w:rsidRPr="00627F35" w:rsidRDefault="00FA0993">
            <w:r w:rsidRPr="00627F35">
              <w:t>AABD Spend Down</w:t>
            </w:r>
          </w:p>
        </w:tc>
      </w:tr>
      <w:tr w:rsidR="00EB40AA" w:rsidRPr="00627F35" w14:paraId="07F1D15D" w14:textId="77777777">
        <w:tc>
          <w:tcPr>
            <w:tcW w:w="4320" w:type="dxa"/>
          </w:tcPr>
          <w:p w14:paraId="3A8FA0EC" w14:textId="77777777" w:rsidR="00EB40AA" w:rsidRPr="00627F35" w:rsidRDefault="00FA0993">
            <w:r w:rsidRPr="00627F35">
              <w:t>1359</w:t>
            </w:r>
          </w:p>
        </w:tc>
        <w:tc>
          <w:tcPr>
            <w:tcW w:w="4320" w:type="dxa"/>
          </w:tcPr>
          <w:p w14:paraId="331D5926" w14:textId="77777777" w:rsidR="00EB40AA" w:rsidRPr="00627F35" w:rsidRDefault="00FA0993">
            <w:r w:rsidRPr="00627F35">
              <w:t>Food Stamps</w:t>
            </w:r>
          </w:p>
        </w:tc>
      </w:tr>
      <w:tr w:rsidR="00EB40AA" w:rsidRPr="00627F35" w14:paraId="38969D76" w14:textId="77777777">
        <w:tc>
          <w:tcPr>
            <w:tcW w:w="4320" w:type="dxa"/>
          </w:tcPr>
          <w:p w14:paraId="62F985FE" w14:textId="77777777" w:rsidR="00EB40AA" w:rsidRPr="00627F35" w:rsidRDefault="00FA0993">
            <w:r w:rsidRPr="00627F35">
              <w:t>1651</w:t>
            </w:r>
          </w:p>
        </w:tc>
        <w:tc>
          <w:tcPr>
            <w:tcW w:w="4320" w:type="dxa"/>
          </w:tcPr>
          <w:p w14:paraId="19965DBB" w14:textId="77777777" w:rsidR="00EB40AA" w:rsidRPr="00627F35" w:rsidRDefault="00FA0993">
            <w:r w:rsidRPr="00627F35">
              <w:t>IL Transplant Application</w:t>
            </w:r>
          </w:p>
        </w:tc>
      </w:tr>
      <w:tr w:rsidR="00EB40AA" w:rsidRPr="00627F35" w14:paraId="1627E8DA" w14:textId="77777777">
        <w:tc>
          <w:tcPr>
            <w:tcW w:w="4320" w:type="dxa"/>
          </w:tcPr>
          <w:p w14:paraId="05237922" w14:textId="77777777" w:rsidR="00EB40AA" w:rsidRPr="00627F35" w:rsidRDefault="00FA0993">
            <w:r w:rsidRPr="00627F35">
              <w:t>430</w:t>
            </w:r>
          </w:p>
        </w:tc>
        <w:tc>
          <w:tcPr>
            <w:tcW w:w="4320" w:type="dxa"/>
          </w:tcPr>
          <w:p w14:paraId="3CEAC8D8" w14:textId="77777777" w:rsidR="00EB40AA" w:rsidRPr="00627F35" w:rsidRDefault="00FA0993">
            <w:r w:rsidRPr="00627F35">
              <w:t>MANG</w:t>
            </w:r>
          </w:p>
        </w:tc>
      </w:tr>
      <w:tr w:rsidR="00EB40AA" w:rsidRPr="00627F35" w14:paraId="794B0C41" w14:textId="77777777">
        <w:tc>
          <w:tcPr>
            <w:tcW w:w="4320" w:type="dxa"/>
          </w:tcPr>
          <w:p w14:paraId="141CB9A2" w14:textId="77777777" w:rsidR="00EB40AA" w:rsidRPr="00627F35" w:rsidRDefault="00FA0993">
            <w:r w:rsidRPr="00627F35">
              <w:t>510</w:t>
            </w:r>
          </w:p>
        </w:tc>
        <w:tc>
          <w:tcPr>
            <w:tcW w:w="4320" w:type="dxa"/>
          </w:tcPr>
          <w:p w14:paraId="2D0A2570" w14:textId="77777777" w:rsidR="00EB40AA" w:rsidRPr="00627F35" w:rsidRDefault="00FA0993">
            <w:r w:rsidRPr="00627F35">
              <w:t>MANG Spend Down</w:t>
            </w:r>
          </w:p>
        </w:tc>
      </w:tr>
    </w:tbl>
    <w:p w14:paraId="4F222042" w14:textId="77777777" w:rsidR="00EB40AA" w:rsidRPr="00627F35" w:rsidRDefault="00FA0993">
      <w:pPr>
        <w:pStyle w:val="Heading2"/>
      </w:pPr>
      <w:r w:rsidRPr="00627F35">
        <w:t>State: 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EB40AA" w:rsidRPr="00627F35" w14:paraId="232F6003" w14:textId="77777777">
        <w:tc>
          <w:tcPr>
            <w:tcW w:w="4320" w:type="dxa"/>
          </w:tcPr>
          <w:p w14:paraId="6B3C6D8C" w14:textId="77777777" w:rsidR="00EB40AA" w:rsidRPr="00627F35" w:rsidRDefault="00FA0993">
            <w:r w:rsidRPr="00627F35">
              <w:t>ApplicationTypeID</w:t>
            </w:r>
          </w:p>
        </w:tc>
        <w:tc>
          <w:tcPr>
            <w:tcW w:w="4320" w:type="dxa"/>
          </w:tcPr>
          <w:p w14:paraId="08439171" w14:textId="77777777" w:rsidR="00EB40AA" w:rsidRPr="00627F35" w:rsidRDefault="00FA0993">
            <w:r w:rsidRPr="00627F35">
              <w:t>Name</w:t>
            </w:r>
          </w:p>
        </w:tc>
      </w:tr>
      <w:tr w:rsidR="00EB40AA" w:rsidRPr="00627F35" w14:paraId="32152DEC" w14:textId="77777777">
        <w:tc>
          <w:tcPr>
            <w:tcW w:w="4320" w:type="dxa"/>
          </w:tcPr>
          <w:p w14:paraId="6B832343" w14:textId="77777777" w:rsidR="00EB40AA" w:rsidRPr="00627F35" w:rsidRDefault="00FA0993">
            <w:r w:rsidRPr="00627F35">
              <w:t>1075</w:t>
            </w:r>
          </w:p>
        </w:tc>
        <w:tc>
          <w:tcPr>
            <w:tcW w:w="4320" w:type="dxa"/>
          </w:tcPr>
          <w:p w14:paraId="20ECA8D1" w14:textId="77777777" w:rsidR="00EB40AA" w:rsidRPr="00627F35" w:rsidRDefault="00FA0993">
            <w:r w:rsidRPr="00627F35">
              <w:t>HIP</w:t>
            </w:r>
          </w:p>
        </w:tc>
      </w:tr>
      <w:tr w:rsidR="00EB40AA" w:rsidRPr="00627F35" w14:paraId="3A53EEB0" w14:textId="77777777">
        <w:tc>
          <w:tcPr>
            <w:tcW w:w="4320" w:type="dxa"/>
          </w:tcPr>
          <w:p w14:paraId="718F81F6" w14:textId="77777777" w:rsidR="00EB40AA" w:rsidRPr="00627F35" w:rsidRDefault="00FA0993">
            <w:r w:rsidRPr="00627F35">
              <w:t>1073</w:t>
            </w:r>
          </w:p>
        </w:tc>
        <w:tc>
          <w:tcPr>
            <w:tcW w:w="4320" w:type="dxa"/>
          </w:tcPr>
          <w:p w14:paraId="2979A24B" w14:textId="77777777" w:rsidR="00EB40AA" w:rsidRPr="00627F35" w:rsidRDefault="00FA0993">
            <w:r w:rsidRPr="00627F35">
              <w:t>Hoosier Children</w:t>
            </w:r>
          </w:p>
        </w:tc>
      </w:tr>
    </w:tbl>
    <w:p w14:paraId="40F8AECD" w14:textId="77777777" w:rsidR="00EB40AA" w:rsidRPr="00627F35" w:rsidRDefault="00FA0993">
      <w:pPr>
        <w:pStyle w:val="Heading2"/>
      </w:pPr>
      <w:r w:rsidRPr="00627F35">
        <w:t>State: KY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B40AA" w:rsidRPr="00627F35" w14:paraId="6E810FD9" w14:textId="77777777">
        <w:tc>
          <w:tcPr>
            <w:tcW w:w="4320" w:type="dxa"/>
          </w:tcPr>
          <w:p w14:paraId="1F56D8A6" w14:textId="77777777" w:rsidR="00EB40AA" w:rsidRPr="00627F35" w:rsidRDefault="00FA0993">
            <w:r w:rsidRPr="00627F35">
              <w:t>ApplicationTypeID</w:t>
            </w:r>
          </w:p>
        </w:tc>
        <w:tc>
          <w:tcPr>
            <w:tcW w:w="4320" w:type="dxa"/>
          </w:tcPr>
          <w:p w14:paraId="61C21A8A" w14:textId="77777777" w:rsidR="00EB40AA" w:rsidRPr="00627F35" w:rsidRDefault="00FA0993">
            <w:r w:rsidRPr="00627F35">
              <w:t>Name</w:t>
            </w:r>
          </w:p>
        </w:tc>
      </w:tr>
      <w:tr w:rsidR="00EB40AA" w:rsidRPr="00627F35" w14:paraId="595C712E" w14:textId="77777777">
        <w:tc>
          <w:tcPr>
            <w:tcW w:w="4320" w:type="dxa"/>
          </w:tcPr>
          <w:p w14:paraId="3BD60DA9" w14:textId="77777777" w:rsidR="00EB40AA" w:rsidRPr="00627F35" w:rsidRDefault="00FA0993">
            <w:r w:rsidRPr="00627F35">
              <w:t>1448</w:t>
            </w:r>
          </w:p>
        </w:tc>
        <w:tc>
          <w:tcPr>
            <w:tcW w:w="4320" w:type="dxa"/>
          </w:tcPr>
          <w:p w14:paraId="1DD6ED5B" w14:textId="77777777" w:rsidR="00EB40AA" w:rsidRPr="00627F35" w:rsidRDefault="00FA0993">
            <w:r w:rsidRPr="00627F35">
              <w:t>Medicaid Authorization</w:t>
            </w:r>
          </w:p>
        </w:tc>
      </w:tr>
    </w:tbl>
    <w:p w14:paraId="5343C5CF" w14:textId="77777777" w:rsidR="00EB40AA" w:rsidRPr="00627F35" w:rsidRDefault="00FA0993">
      <w:pPr>
        <w:pStyle w:val="Heading2"/>
      </w:pPr>
      <w:r w:rsidRPr="00627F35">
        <w:t>State: 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B40AA" w:rsidRPr="00627F35" w14:paraId="5B763BA6" w14:textId="77777777">
        <w:tc>
          <w:tcPr>
            <w:tcW w:w="4320" w:type="dxa"/>
          </w:tcPr>
          <w:p w14:paraId="6A087641" w14:textId="77777777" w:rsidR="00EB40AA" w:rsidRPr="00627F35" w:rsidRDefault="00FA0993">
            <w:r w:rsidRPr="00627F35">
              <w:t>ApplicationTypeID</w:t>
            </w:r>
          </w:p>
        </w:tc>
        <w:tc>
          <w:tcPr>
            <w:tcW w:w="4320" w:type="dxa"/>
          </w:tcPr>
          <w:p w14:paraId="61AD9692" w14:textId="77777777" w:rsidR="00EB40AA" w:rsidRPr="00627F35" w:rsidRDefault="00FA0993">
            <w:r w:rsidRPr="00627F35">
              <w:t>Name</w:t>
            </w:r>
          </w:p>
        </w:tc>
      </w:tr>
      <w:tr w:rsidR="00EB40AA" w:rsidRPr="00627F35" w14:paraId="6366B77F" w14:textId="77777777">
        <w:tc>
          <w:tcPr>
            <w:tcW w:w="4320" w:type="dxa"/>
          </w:tcPr>
          <w:p w14:paraId="61DB3CA0" w14:textId="77777777" w:rsidR="00EB40AA" w:rsidRPr="00627F35" w:rsidRDefault="00FA0993">
            <w:r w:rsidRPr="00627F35">
              <w:t>197</w:t>
            </w:r>
          </w:p>
        </w:tc>
        <w:tc>
          <w:tcPr>
            <w:tcW w:w="4320" w:type="dxa"/>
          </w:tcPr>
          <w:p w14:paraId="32B1A07D" w14:textId="77777777" w:rsidR="00EB40AA" w:rsidRPr="00627F35" w:rsidRDefault="00FA0993">
            <w:r w:rsidRPr="00627F35">
              <w:t>AMN-MHDS</w:t>
            </w:r>
          </w:p>
        </w:tc>
      </w:tr>
      <w:tr w:rsidR="00EB40AA" w:rsidRPr="00627F35" w14:paraId="4B7A2C02" w14:textId="77777777">
        <w:tc>
          <w:tcPr>
            <w:tcW w:w="4320" w:type="dxa"/>
          </w:tcPr>
          <w:p w14:paraId="769A660A" w14:textId="77777777" w:rsidR="00EB40AA" w:rsidRPr="00627F35" w:rsidRDefault="00FA0993">
            <w:r w:rsidRPr="00627F35">
              <w:t>1549</w:t>
            </w:r>
          </w:p>
        </w:tc>
        <w:tc>
          <w:tcPr>
            <w:tcW w:w="4320" w:type="dxa"/>
          </w:tcPr>
          <w:p w14:paraId="1C4984D9" w14:textId="77777777" w:rsidR="00EB40AA" w:rsidRPr="00627F35" w:rsidRDefault="00FA0993">
            <w:r w:rsidRPr="00627F35">
              <w:t>AMN-MHDS-Disability</w:t>
            </w:r>
          </w:p>
        </w:tc>
      </w:tr>
      <w:tr w:rsidR="00EB40AA" w:rsidRPr="00627F35" w14:paraId="6E199054" w14:textId="77777777">
        <w:tc>
          <w:tcPr>
            <w:tcW w:w="4320" w:type="dxa"/>
          </w:tcPr>
          <w:p w14:paraId="28F724E4" w14:textId="77777777" w:rsidR="00EB40AA" w:rsidRPr="00627F35" w:rsidRDefault="00FA0993">
            <w:r w:rsidRPr="00627F35">
              <w:t>1653</w:t>
            </w:r>
          </w:p>
        </w:tc>
        <w:tc>
          <w:tcPr>
            <w:tcW w:w="4320" w:type="dxa"/>
          </w:tcPr>
          <w:p w14:paraId="2C4F0257" w14:textId="77777777" w:rsidR="00EB40AA" w:rsidRPr="00627F35" w:rsidRDefault="00FA0993">
            <w:r w:rsidRPr="00627F35">
              <w:t>Child-MHDS</w:t>
            </w:r>
          </w:p>
        </w:tc>
      </w:tr>
      <w:tr w:rsidR="00EB40AA" w:rsidRPr="00627F35" w14:paraId="5B7C6B36" w14:textId="77777777">
        <w:tc>
          <w:tcPr>
            <w:tcW w:w="4320" w:type="dxa"/>
          </w:tcPr>
          <w:p w14:paraId="65C2E6B7" w14:textId="77777777" w:rsidR="00EB40AA" w:rsidRPr="00627F35" w:rsidRDefault="00FA0993">
            <w:r w:rsidRPr="00627F35">
              <w:t>1551</w:t>
            </w:r>
          </w:p>
        </w:tc>
        <w:tc>
          <w:tcPr>
            <w:tcW w:w="4320" w:type="dxa"/>
          </w:tcPr>
          <w:p w14:paraId="0119F298" w14:textId="77777777" w:rsidR="00EB40AA" w:rsidRPr="00627F35" w:rsidRDefault="00FA0993">
            <w:r w:rsidRPr="00627F35">
              <w:t>MA - ACA Assistance</w:t>
            </w:r>
          </w:p>
        </w:tc>
      </w:tr>
      <w:tr w:rsidR="00EB40AA" w:rsidRPr="00627F35" w14:paraId="45A350EE" w14:textId="77777777">
        <w:tc>
          <w:tcPr>
            <w:tcW w:w="4320" w:type="dxa"/>
          </w:tcPr>
          <w:p w14:paraId="4F29E716" w14:textId="77777777" w:rsidR="00EB40AA" w:rsidRPr="00627F35" w:rsidRDefault="00FA0993">
            <w:r w:rsidRPr="00627F35">
              <w:t>1607</w:t>
            </w:r>
          </w:p>
        </w:tc>
        <w:tc>
          <w:tcPr>
            <w:tcW w:w="4320" w:type="dxa"/>
          </w:tcPr>
          <w:p w14:paraId="15930E96" w14:textId="77777777" w:rsidR="00EB40AA" w:rsidRPr="00627F35" w:rsidRDefault="00FA0993">
            <w:r w:rsidRPr="00627F35">
              <w:t>MA-Medicare Secondary (QMB)</w:t>
            </w:r>
          </w:p>
        </w:tc>
      </w:tr>
      <w:tr w:rsidR="00EB40AA" w:rsidRPr="00627F35" w14:paraId="1F718286" w14:textId="77777777">
        <w:tc>
          <w:tcPr>
            <w:tcW w:w="4320" w:type="dxa"/>
          </w:tcPr>
          <w:p w14:paraId="25649C65" w14:textId="77777777" w:rsidR="00EB40AA" w:rsidRPr="00627F35" w:rsidRDefault="00FA0993">
            <w:r w:rsidRPr="00627F35">
              <w:t>1547</w:t>
            </w:r>
          </w:p>
        </w:tc>
        <w:tc>
          <w:tcPr>
            <w:tcW w:w="4320" w:type="dxa"/>
          </w:tcPr>
          <w:p w14:paraId="1FD091AE" w14:textId="77777777" w:rsidR="00EB40AA" w:rsidRPr="00627F35" w:rsidRDefault="00FA0993">
            <w:r w:rsidRPr="00627F35">
              <w:t>MassHealth - HSN Only</w:t>
            </w:r>
          </w:p>
        </w:tc>
      </w:tr>
      <w:tr w:rsidR="00EB40AA" w:rsidRPr="00627F35" w14:paraId="3CDC0630" w14:textId="77777777">
        <w:tc>
          <w:tcPr>
            <w:tcW w:w="4320" w:type="dxa"/>
          </w:tcPr>
          <w:p w14:paraId="60A91F00" w14:textId="77777777" w:rsidR="00EB40AA" w:rsidRPr="00627F35" w:rsidRDefault="00FA0993">
            <w:r w:rsidRPr="00627F35">
              <w:t>1548</w:t>
            </w:r>
          </w:p>
        </w:tc>
        <w:tc>
          <w:tcPr>
            <w:tcW w:w="4320" w:type="dxa"/>
          </w:tcPr>
          <w:p w14:paraId="53173869" w14:textId="77777777" w:rsidR="00EB40AA" w:rsidRPr="00627F35" w:rsidRDefault="00FA0993">
            <w:r w:rsidRPr="00627F35">
              <w:t>MassHealth - SACA (over 65)</w:t>
            </w:r>
          </w:p>
        </w:tc>
      </w:tr>
      <w:tr w:rsidR="00EB40AA" w:rsidRPr="00627F35" w14:paraId="7862F303" w14:textId="77777777">
        <w:tc>
          <w:tcPr>
            <w:tcW w:w="4320" w:type="dxa"/>
          </w:tcPr>
          <w:p w14:paraId="5FE62472" w14:textId="77777777" w:rsidR="00EB40AA" w:rsidRPr="00627F35" w:rsidRDefault="00FA0993">
            <w:r w:rsidRPr="00627F35">
              <w:t>1643</w:t>
            </w:r>
          </w:p>
        </w:tc>
        <w:tc>
          <w:tcPr>
            <w:tcW w:w="4320" w:type="dxa"/>
          </w:tcPr>
          <w:p w14:paraId="1B110E6C" w14:textId="77777777" w:rsidR="00EB40AA" w:rsidRPr="00627F35" w:rsidRDefault="00FA0993">
            <w:r w:rsidRPr="00627F35">
              <w:t>MassHealth-SACA-2-0321(Prescription Coverage)</w:t>
            </w:r>
          </w:p>
        </w:tc>
      </w:tr>
      <w:tr w:rsidR="00EB40AA" w:rsidRPr="00627F35" w14:paraId="0DCA377D" w14:textId="77777777">
        <w:tc>
          <w:tcPr>
            <w:tcW w:w="4320" w:type="dxa"/>
          </w:tcPr>
          <w:p w14:paraId="0711B99F" w14:textId="77777777" w:rsidR="00EB40AA" w:rsidRPr="00627F35" w:rsidRDefault="00FA0993">
            <w:r w:rsidRPr="00627F35">
              <w:t>1641</w:t>
            </w:r>
          </w:p>
        </w:tc>
        <w:tc>
          <w:tcPr>
            <w:tcW w:w="4320" w:type="dxa"/>
          </w:tcPr>
          <w:p w14:paraId="4E0AC23B" w14:textId="77777777" w:rsidR="00EB40AA" w:rsidRPr="00627F35" w:rsidRDefault="00FA0993">
            <w:r w:rsidRPr="00627F35">
              <w:t>OOS Medicaid</w:t>
            </w:r>
          </w:p>
        </w:tc>
      </w:tr>
      <w:tr w:rsidR="00EB40AA" w:rsidRPr="00627F35" w14:paraId="1937D505" w14:textId="77777777">
        <w:tc>
          <w:tcPr>
            <w:tcW w:w="4320" w:type="dxa"/>
          </w:tcPr>
          <w:p w14:paraId="21BF7906" w14:textId="77777777" w:rsidR="00EB40AA" w:rsidRPr="00627F35" w:rsidRDefault="00FA0993">
            <w:r w:rsidRPr="00627F35">
              <w:t>1552</w:t>
            </w:r>
          </w:p>
        </w:tc>
        <w:tc>
          <w:tcPr>
            <w:tcW w:w="4320" w:type="dxa"/>
          </w:tcPr>
          <w:p w14:paraId="4992A103" w14:textId="77777777" w:rsidR="00EB40AA" w:rsidRPr="00627F35" w:rsidRDefault="00FA0993">
            <w:r w:rsidRPr="00627F35">
              <w:t>OOS Medicaid Applications</w:t>
            </w:r>
          </w:p>
        </w:tc>
      </w:tr>
      <w:tr w:rsidR="00EB40AA" w:rsidRPr="00627F35" w14:paraId="694E7B41" w14:textId="77777777">
        <w:tc>
          <w:tcPr>
            <w:tcW w:w="4320" w:type="dxa"/>
          </w:tcPr>
          <w:p w14:paraId="0DF3EDFF" w14:textId="77777777" w:rsidR="00EB40AA" w:rsidRPr="00627F35" w:rsidRDefault="00FA0993">
            <w:r w:rsidRPr="00627F35">
              <w:t>1553</w:t>
            </w:r>
          </w:p>
        </w:tc>
        <w:tc>
          <w:tcPr>
            <w:tcW w:w="4320" w:type="dxa"/>
          </w:tcPr>
          <w:p w14:paraId="61FE068F" w14:textId="77777777" w:rsidR="00EB40AA" w:rsidRPr="00627F35" w:rsidRDefault="00FA0993">
            <w:r w:rsidRPr="00627F35">
              <w:t>OOS Medicaid Provider Enrollment</w:t>
            </w:r>
          </w:p>
        </w:tc>
      </w:tr>
      <w:tr w:rsidR="00EB40AA" w:rsidRPr="00627F35" w14:paraId="2EFC375A" w14:textId="77777777">
        <w:tc>
          <w:tcPr>
            <w:tcW w:w="4320" w:type="dxa"/>
          </w:tcPr>
          <w:p w14:paraId="02DB6E9E" w14:textId="77777777" w:rsidR="00EB40AA" w:rsidRPr="00627F35" w:rsidRDefault="00FA0993">
            <w:r w:rsidRPr="00627F35">
              <w:t>1634</w:t>
            </w:r>
          </w:p>
        </w:tc>
        <w:tc>
          <w:tcPr>
            <w:tcW w:w="4320" w:type="dxa"/>
          </w:tcPr>
          <w:p w14:paraId="372F5C7F" w14:textId="77777777" w:rsidR="00EB40AA" w:rsidRPr="00627F35" w:rsidRDefault="00FA0993">
            <w:r w:rsidRPr="00627F35">
              <w:t>Prescription Assistance Program -Advantage</w:t>
            </w:r>
          </w:p>
        </w:tc>
      </w:tr>
      <w:tr w:rsidR="00EB40AA" w:rsidRPr="00627F35" w14:paraId="357E70AF" w14:textId="77777777">
        <w:tc>
          <w:tcPr>
            <w:tcW w:w="4320" w:type="dxa"/>
          </w:tcPr>
          <w:p w14:paraId="1CE43F8E" w14:textId="77777777" w:rsidR="00EB40AA" w:rsidRPr="00627F35" w:rsidRDefault="00FA0993">
            <w:r w:rsidRPr="00627F35">
              <w:t>1423</w:t>
            </w:r>
          </w:p>
        </w:tc>
        <w:tc>
          <w:tcPr>
            <w:tcW w:w="4320" w:type="dxa"/>
          </w:tcPr>
          <w:p w14:paraId="7B66E57A" w14:textId="77777777" w:rsidR="00EB40AA" w:rsidRPr="00627F35" w:rsidRDefault="00FA0993">
            <w:r w:rsidRPr="00627F35">
              <w:t>Working Letter</w:t>
            </w:r>
          </w:p>
        </w:tc>
      </w:tr>
    </w:tbl>
    <w:p w14:paraId="4EB5AAB0" w14:textId="77777777" w:rsidR="00EB40AA" w:rsidRPr="00627F35" w:rsidRDefault="00FA0993">
      <w:pPr>
        <w:pStyle w:val="Heading2"/>
      </w:pPr>
      <w:r w:rsidRPr="00627F35">
        <w:t>State: 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EB40AA" w:rsidRPr="00627F35" w14:paraId="286379C2" w14:textId="77777777">
        <w:tc>
          <w:tcPr>
            <w:tcW w:w="4320" w:type="dxa"/>
          </w:tcPr>
          <w:p w14:paraId="2A61F5DC" w14:textId="77777777" w:rsidR="00EB40AA" w:rsidRPr="00627F35" w:rsidRDefault="00FA0993">
            <w:r w:rsidRPr="00627F35">
              <w:t>ApplicationTypeID</w:t>
            </w:r>
          </w:p>
        </w:tc>
        <w:tc>
          <w:tcPr>
            <w:tcW w:w="4320" w:type="dxa"/>
          </w:tcPr>
          <w:p w14:paraId="0B21BD2F" w14:textId="77777777" w:rsidR="00EB40AA" w:rsidRPr="00627F35" w:rsidRDefault="00FA0993">
            <w:r w:rsidRPr="00627F35">
              <w:t>Name</w:t>
            </w:r>
          </w:p>
        </w:tc>
      </w:tr>
      <w:tr w:rsidR="00EB40AA" w:rsidRPr="00627F35" w14:paraId="5FAB8AA0" w14:textId="77777777">
        <w:tc>
          <w:tcPr>
            <w:tcW w:w="4320" w:type="dxa"/>
          </w:tcPr>
          <w:p w14:paraId="0B42DE79" w14:textId="77777777" w:rsidR="00EB40AA" w:rsidRPr="00627F35" w:rsidRDefault="00FA0993">
            <w:r w:rsidRPr="00627F35">
              <w:t>1346</w:t>
            </w:r>
          </w:p>
        </w:tc>
        <w:tc>
          <w:tcPr>
            <w:tcW w:w="4320" w:type="dxa"/>
          </w:tcPr>
          <w:p w14:paraId="1F5D7704" w14:textId="77777777" w:rsidR="00EB40AA" w:rsidRPr="00627F35" w:rsidRDefault="00FA0993">
            <w:r w:rsidRPr="00627F35">
              <w:t>MaineCare - Disability</w:t>
            </w:r>
          </w:p>
        </w:tc>
      </w:tr>
      <w:tr w:rsidR="00EB40AA" w:rsidRPr="00627F35" w14:paraId="5E9E1A8C" w14:textId="77777777">
        <w:tc>
          <w:tcPr>
            <w:tcW w:w="4320" w:type="dxa"/>
          </w:tcPr>
          <w:p w14:paraId="52F2027A" w14:textId="77777777" w:rsidR="00EB40AA" w:rsidRPr="00627F35" w:rsidRDefault="00FA0993">
            <w:r w:rsidRPr="00627F35">
              <w:t>1473</w:t>
            </w:r>
          </w:p>
        </w:tc>
        <w:tc>
          <w:tcPr>
            <w:tcW w:w="4320" w:type="dxa"/>
          </w:tcPr>
          <w:p w14:paraId="2955E0CE" w14:textId="77777777" w:rsidR="00EB40AA" w:rsidRPr="00627F35" w:rsidRDefault="00FA0993">
            <w:r w:rsidRPr="00627F35">
              <w:t>MaineCare - Expansion</w:t>
            </w:r>
          </w:p>
        </w:tc>
      </w:tr>
      <w:tr w:rsidR="00EB40AA" w:rsidRPr="00627F35" w14:paraId="7795B432" w14:textId="77777777">
        <w:tc>
          <w:tcPr>
            <w:tcW w:w="4320" w:type="dxa"/>
          </w:tcPr>
          <w:p w14:paraId="726D5349" w14:textId="77777777" w:rsidR="00EB40AA" w:rsidRPr="00627F35" w:rsidRDefault="00FA0993">
            <w:r w:rsidRPr="00627F35">
              <w:t>1546</w:t>
            </w:r>
          </w:p>
        </w:tc>
        <w:tc>
          <w:tcPr>
            <w:tcW w:w="4320" w:type="dxa"/>
          </w:tcPr>
          <w:p w14:paraId="6720FCF8" w14:textId="77777777" w:rsidR="00EB40AA" w:rsidRPr="00627F35" w:rsidRDefault="00FA0993">
            <w:r w:rsidRPr="00627F35">
              <w:t>MaineCare - Katie Beckett</w:t>
            </w:r>
          </w:p>
        </w:tc>
      </w:tr>
      <w:tr w:rsidR="00EB40AA" w:rsidRPr="00627F35" w14:paraId="16D62527" w14:textId="77777777">
        <w:tc>
          <w:tcPr>
            <w:tcW w:w="4320" w:type="dxa"/>
          </w:tcPr>
          <w:p w14:paraId="452ED6E7" w14:textId="77777777" w:rsidR="00EB40AA" w:rsidRPr="00627F35" w:rsidRDefault="00FA0993">
            <w:r w:rsidRPr="00627F35">
              <w:t>549</w:t>
            </w:r>
          </w:p>
        </w:tc>
        <w:tc>
          <w:tcPr>
            <w:tcW w:w="4320" w:type="dxa"/>
          </w:tcPr>
          <w:p w14:paraId="30F735C2" w14:textId="77777777" w:rsidR="00EB40AA" w:rsidRPr="00627F35" w:rsidRDefault="00FA0993">
            <w:r w:rsidRPr="00627F35">
              <w:t xml:space="preserve">MaineCare - </w:t>
            </w:r>
            <w:proofErr w:type="gramStart"/>
            <w:r w:rsidRPr="00627F35">
              <w:t>Non Disability</w:t>
            </w:r>
            <w:proofErr w:type="gramEnd"/>
          </w:p>
        </w:tc>
      </w:tr>
      <w:tr w:rsidR="00EB40AA" w:rsidRPr="00627F35" w14:paraId="5A084014" w14:textId="77777777">
        <w:tc>
          <w:tcPr>
            <w:tcW w:w="4320" w:type="dxa"/>
          </w:tcPr>
          <w:p w14:paraId="305BFC32" w14:textId="77777777" w:rsidR="00EB40AA" w:rsidRPr="00627F35" w:rsidRDefault="00FA0993">
            <w:r w:rsidRPr="00627F35">
              <w:t>1161</w:t>
            </w:r>
          </w:p>
        </w:tc>
        <w:tc>
          <w:tcPr>
            <w:tcW w:w="4320" w:type="dxa"/>
          </w:tcPr>
          <w:p w14:paraId="53E6D863" w14:textId="77777777" w:rsidR="00EB40AA" w:rsidRPr="00627F35" w:rsidRDefault="00FA0993">
            <w:r w:rsidRPr="00627F35">
              <w:t>MaineCare – Medicare Savings Program</w:t>
            </w:r>
          </w:p>
        </w:tc>
      </w:tr>
      <w:tr w:rsidR="00EB40AA" w:rsidRPr="00627F35" w14:paraId="1ACE7453" w14:textId="77777777">
        <w:tc>
          <w:tcPr>
            <w:tcW w:w="4320" w:type="dxa"/>
          </w:tcPr>
          <w:p w14:paraId="098F319C" w14:textId="77777777" w:rsidR="00EB40AA" w:rsidRPr="00627F35" w:rsidRDefault="00FA0993">
            <w:r w:rsidRPr="00627F35">
              <w:t>1641</w:t>
            </w:r>
          </w:p>
        </w:tc>
        <w:tc>
          <w:tcPr>
            <w:tcW w:w="4320" w:type="dxa"/>
          </w:tcPr>
          <w:p w14:paraId="556EE831" w14:textId="77777777" w:rsidR="00EB40AA" w:rsidRPr="00627F35" w:rsidRDefault="00FA0993">
            <w:r w:rsidRPr="00627F35">
              <w:t>OOS Medicaid</w:t>
            </w:r>
          </w:p>
        </w:tc>
      </w:tr>
    </w:tbl>
    <w:p w14:paraId="7D51436E" w14:textId="77777777" w:rsidR="00EB40AA" w:rsidRPr="00627F35" w:rsidRDefault="00FA0993">
      <w:pPr>
        <w:pStyle w:val="Heading2"/>
      </w:pPr>
      <w:r w:rsidRPr="00627F35">
        <w:lastRenderedPageBreak/>
        <w:t>State: MN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EB40AA" w:rsidRPr="00627F35" w14:paraId="25C09E22" w14:textId="77777777">
        <w:tc>
          <w:tcPr>
            <w:tcW w:w="4320" w:type="dxa"/>
          </w:tcPr>
          <w:p w14:paraId="3194C467" w14:textId="77777777" w:rsidR="00EB40AA" w:rsidRPr="00627F35" w:rsidRDefault="00FA0993">
            <w:r w:rsidRPr="00627F35">
              <w:t>ApplicationTypeID</w:t>
            </w:r>
          </w:p>
        </w:tc>
        <w:tc>
          <w:tcPr>
            <w:tcW w:w="4320" w:type="dxa"/>
          </w:tcPr>
          <w:p w14:paraId="333F7D8F" w14:textId="77777777" w:rsidR="00EB40AA" w:rsidRPr="00627F35" w:rsidRDefault="00FA0993">
            <w:r w:rsidRPr="00627F35">
              <w:t>Name</w:t>
            </w:r>
          </w:p>
        </w:tc>
      </w:tr>
      <w:tr w:rsidR="00EB40AA" w:rsidRPr="00627F35" w14:paraId="16527D0F" w14:textId="77777777">
        <w:tc>
          <w:tcPr>
            <w:tcW w:w="4320" w:type="dxa"/>
          </w:tcPr>
          <w:p w14:paraId="697F4741" w14:textId="77777777" w:rsidR="00EB40AA" w:rsidRPr="00627F35" w:rsidRDefault="00FA0993">
            <w:r w:rsidRPr="00627F35">
              <w:t>1666</w:t>
            </w:r>
          </w:p>
        </w:tc>
        <w:tc>
          <w:tcPr>
            <w:tcW w:w="4320" w:type="dxa"/>
          </w:tcPr>
          <w:p w14:paraId="52DD7EB3" w14:textId="77777777" w:rsidR="00EB40AA" w:rsidRPr="00627F35" w:rsidRDefault="00FA0993">
            <w:r w:rsidRPr="00627F35">
              <w:t>EBD</w:t>
            </w:r>
          </w:p>
        </w:tc>
      </w:tr>
      <w:tr w:rsidR="00EB40AA" w:rsidRPr="00627F35" w14:paraId="050B8597" w14:textId="77777777">
        <w:tc>
          <w:tcPr>
            <w:tcW w:w="4320" w:type="dxa"/>
          </w:tcPr>
          <w:p w14:paraId="75946EBB" w14:textId="77777777" w:rsidR="00EB40AA" w:rsidRPr="00627F35" w:rsidRDefault="00FA0993">
            <w:r w:rsidRPr="00627F35">
              <w:t>1663</w:t>
            </w:r>
          </w:p>
        </w:tc>
        <w:tc>
          <w:tcPr>
            <w:tcW w:w="4320" w:type="dxa"/>
          </w:tcPr>
          <w:p w14:paraId="5A68E44F" w14:textId="77777777" w:rsidR="00EB40AA" w:rsidRPr="00627F35" w:rsidRDefault="00FA0993">
            <w:r w:rsidRPr="00627F35">
              <w:t>MA</w:t>
            </w:r>
          </w:p>
        </w:tc>
      </w:tr>
      <w:tr w:rsidR="00EB40AA" w:rsidRPr="00627F35" w14:paraId="52DD0522" w14:textId="77777777">
        <w:tc>
          <w:tcPr>
            <w:tcW w:w="4320" w:type="dxa"/>
          </w:tcPr>
          <w:p w14:paraId="2610B1FF" w14:textId="77777777" w:rsidR="00EB40AA" w:rsidRPr="00627F35" w:rsidRDefault="00FA0993">
            <w:r w:rsidRPr="00627F35">
              <w:t>1665</w:t>
            </w:r>
          </w:p>
        </w:tc>
        <w:tc>
          <w:tcPr>
            <w:tcW w:w="4320" w:type="dxa"/>
          </w:tcPr>
          <w:p w14:paraId="698949B1" w14:textId="77777777" w:rsidR="00EB40AA" w:rsidRPr="00627F35" w:rsidRDefault="00FA0993">
            <w:r w:rsidRPr="00627F35">
              <w:t>MNCares</w:t>
            </w:r>
          </w:p>
        </w:tc>
      </w:tr>
    </w:tbl>
    <w:p w14:paraId="041AD088" w14:textId="77777777" w:rsidR="00EB40AA" w:rsidRPr="00627F35" w:rsidRDefault="00FA0993">
      <w:pPr>
        <w:pStyle w:val="Heading2"/>
      </w:pPr>
      <w:r w:rsidRPr="00627F35">
        <w:t>State: MO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EB40AA" w:rsidRPr="00627F35" w14:paraId="4BA417A6" w14:textId="77777777">
        <w:tc>
          <w:tcPr>
            <w:tcW w:w="4320" w:type="dxa"/>
          </w:tcPr>
          <w:p w14:paraId="13BEA975" w14:textId="77777777" w:rsidR="00EB40AA" w:rsidRPr="00627F35" w:rsidRDefault="00FA0993">
            <w:r w:rsidRPr="00627F35">
              <w:t>ApplicationTypeID</w:t>
            </w:r>
          </w:p>
        </w:tc>
        <w:tc>
          <w:tcPr>
            <w:tcW w:w="4320" w:type="dxa"/>
          </w:tcPr>
          <w:p w14:paraId="14779BE3" w14:textId="77777777" w:rsidR="00EB40AA" w:rsidRPr="00627F35" w:rsidRDefault="00FA0993">
            <w:r w:rsidRPr="00627F35">
              <w:t>Name</w:t>
            </w:r>
          </w:p>
        </w:tc>
      </w:tr>
      <w:tr w:rsidR="00EB40AA" w:rsidRPr="00627F35" w14:paraId="59EA8386" w14:textId="77777777">
        <w:tc>
          <w:tcPr>
            <w:tcW w:w="4320" w:type="dxa"/>
          </w:tcPr>
          <w:p w14:paraId="712C2061" w14:textId="77777777" w:rsidR="00EB40AA" w:rsidRPr="00627F35" w:rsidRDefault="00FA0993">
            <w:r w:rsidRPr="00627F35">
              <w:t>1426</w:t>
            </w:r>
          </w:p>
        </w:tc>
        <w:tc>
          <w:tcPr>
            <w:tcW w:w="4320" w:type="dxa"/>
          </w:tcPr>
          <w:p w14:paraId="44E32AB7" w14:textId="77777777" w:rsidR="00EB40AA" w:rsidRPr="00627F35" w:rsidRDefault="00FA0993">
            <w:r w:rsidRPr="00627F35">
              <w:t>ABD</w:t>
            </w:r>
          </w:p>
        </w:tc>
      </w:tr>
      <w:tr w:rsidR="00EB40AA" w:rsidRPr="00627F35" w14:paraId="32C3E83A" w14:textId="77777777">
        <w:tc>
          <w:tcPr>
            <w:tcW w:w="4320" w:type="dxa"/>
          </w:tcPr>
          <w:p w14:paraId="14C48BBE" w14:textId="77777777" w:rsidR="00EB40AA" w:rsidRPr="00627F35" w:rsidRDefault="00FA0993">
            <w:r w:rsidRPr="00627F35">
              <w:t>1846</w:t>
            </w:r>
          </w:p>
        </w:tc>
        <w:tc>
          <w:tcPr>
            <w:tcW w:w="4320" w:type="dxa"/>
          </w:tcPr>
          <w:p w14:paraId="5331A641" w14:textId="77777777" w:rsidR="00EB40AA" w:rsidRPr="00627F35" w:rsidRDefault="00FA0993">
            <w:r w:rsidRPr="00627F35">
              <w:t>Child Medicaid</w:t>
            </w:r>
          </w:p>
        </w:tc>
      </w:tr>
    </w:tbl>
    <w:p w14:paraId="20B0C008" w14:textId="77777777" w:rsidR="00EB40AA" w:rsidRPr="00627F35" w:rsidRDefault="00FA0993">
      <w:pPr>
        <w:pStyle w:val="Heading2"/>
      </w:pPr>
      <w:r w:rsidRPr="00627F35">
        <w:t>State: 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EB40AA" w:rsidRPr="00627F35" w14:paraId="21536F0E" w14:textId="77777777">
        <w:tc>
          <w:tcPr>
            <w:tcW w:w="4320" w:type="dxa"/>
          </w:tcPr>
          <w:p w14:paraId="37C3A6E8" w14:textId="77777777" w:rsidR="00EB40AA" w:rsidRPr="00627F35" w:rsidRDefault="00FA0993">
            <w:r w:rsidRPr="00627F35">
              <w:t>ApplicationTypeID</w:t>
            </w:r>
          </w:p>
        </w:tc>
        <w:tc>
          <w:tcPr>
            <w:tcW w:w="4320" w:type="dxa"/>
          </w:tcPr>
          <w:p w14:paraId="67E6EE5E" w14:textId="77777777" w:rsidR="00EB40AA" w:rsidRPr="00627F35" w:rsidRDefault="00FA0993">
            <w:r w:rsidRPr="00627F35">
              <w:t>Name</w:t>
            </w:r>
          </w:p>
        </w:tc>
      </w:tr>
      <w:tr w:rsidR="00EB40AA" w:rsidRPr="00627F35" w14:paraId="1F14CA14" w14:textId="77777777">
        <w:tc>
          <w:tcPr>
            <w:tcW w:w="4320" w:type="dxa"/>
          </w:tcPr>
          <w:p w14:paraId="18D83CF0" w14:textId="77777777" w:rsidR="00EB40AA" w:rsidRPr="00627F35" w:rsidRDefault="00FA0993">
            <w:r w:rsidRPr="00627F35">
              <w:t>1356</w:t>
            </w:r>
          </w:p>
        </w:tc>
        <w:tc>
          <w:tcPr>
            <w:tcW w:w="4320" w:type="dxa"/>
          </w:tcPr>
          <w:p w14:paraId="3AA6764A" w14:textId="77777777" w:rsidR="00EB40AA" w:rsidRPr="00627F35" w:rsidRDefault="00FA0993">
            <w:proofErr w:type="gramStart"/>
            <w:r w:rsidRPr="00627F35">
              <w:t>30 day</w:t>
            </w:r>
            <w:proofErr w:type="gramEnd"/>
            <w:r w:rsidRPr="00627F35">
              <w:t xml:space="preserve"> Medicaid</w:t>
            </w:r>
          </w:p>
        </w:tc>
      </w:tr>
      <w:tr w:rsidR="00EB40AA" w:rsidRPr="00627F35" w14:paraId="751560B7" w14:textId="77777777">
        <w:tc>
          <w:tcPr>
            <w:tcW w:w="4320" w:type="dxa"/>
          </w:tcPr>
          <w:p w14:paraId="7B9928E5" w14:textId="77777777" w:rsidR="00EB40AA" w:rsidRPr="00627F35" w:rsidRDefault="00FA0993">
            <w:r w:rsidRPr="00627F35">
              <w:t>1426</w:t>
            </w:r>
          </w:p>
        </w:tc>
        <w:tc>
          <w:tcPr>
            <w:tcW w:w="4320" w:type="dxa"/>
          </w:tcPr>
          <w:p w14:paraId="3DC2CBE8" w14:textId="77777777" w:rsidR="00EB40AA" w:rsidRPr="00627F35" w:rsidRDefault="00FA0993">
            <w:r w:rsidRPr="00627F35">
              <w:t>ABD</w:t>
            </w:r>
          </w:p>
        </w:tc>
      </w:tr>
      <w:tr w:rsidR="00EB40AA" w:rsidRPr="00627F35" w14:paraId="233A0EAF" w14:textId="77777777">
        <w:tc>
          <w:tcPr>
            <w:tcW w:w="4320" w:type="dxa"/>
          </w:tcPr>
          <w:p w14:paraId="502C39BA" w14:textId="77777777" w:rsidR="00EB40AA" w:rsidRPr="00627F35" w:rsidRDefault="00FA0993">
            <w:r w:rsidRPr="00627F35">
              <w:t>316</w:t>
            </w:r>
          </w:p>
        </w:tc>
        <w:tc>
          <w:tcPr>
            <w:tcW w:w="4320" w:type="dxa"/>
          </w:tcPr>
          <w:p w14:paraId="4BAF681D" w14:textId="77777777" w:rsidR="00EB40AA" w:rsidRPr="00627F35" w:rsidRDefault="00FA0993">
            <w:r w:rsidRPr="00627F35">
              <w:t>Expanded Medicaid Program EM-87</w:t>
            </w:r>
          </w:p>
        </w:tc>
      </w:tr>
      <w:tr w:rsidR="00EB40AA" w:rsidRPr="00627F35" w14:paraId="2CD3066D" w14:textId="77777777">
        <w:tc>
          <w:tcPr>
            <w:tcW w:w="4320" w:type="dxa"/>
          </w:tcPr>
          <w:p w14:paraId="05520381" w14:textId="77777777" w:rsidR="00EB40AA" w:rsidRPr="00627F35" w:rsidRDefault="00FA0993">
            <w:r w:rsidRPr="00627F35">
              <w:t>280</w:t>
            </w:r>
          </w:p>
        </w:tc>
        <w:tc>
          <w:tcPr>
            <w:tcW w:w="4320" w:type="dxa"/>
          </w:tcPr>
          <w:p w14:paraId="365D1A9F" w14:textId="77777777" w:rsidR="00EB40AA" w:rsidRPr="00627F35" w:rsidRDefault="00FA0993">
            <w:r w:rsidRPr="00627F35">
              <w:t>Infant Survival Program IS-88</w:t>
            </w:r>
          </w:p>
        </w:tc>
      </w:tr>
      <w:tr w:rsidR="00EB40AA" w:rsidRPr="00627F35" w14:paraId="16C1E57B" w14:textId="77777777">
        <w:tc>
          <w:tcPr>
            <w:tcW w:w="4320" w:type="dxa"/>
          </w:tcPr>
          <w:p w14:paraId="36AA5412" w14:textId="77777777" w:rsidR="00EB40AA" w:rsidRPr="00627F35" w:rsidRDefault="00FA0993">
            <w:r w:rsidRPr="00627F35">
              <w:t>1611</w:t>
            </w:r>
          </w:p>
        </w:tc>
        <w:tc>
          <w:tcPr>
            <w:tcW w:w="4320" w:type="dxa"/>
          </w:tcPr>
          <w:p w14:paraId="3F681387" w14:textId="77777777" w:rsidR="00EB40AA" w:rsidRPr="00627F35" w:rsidRDefault="00FA0993">
            <w:r w:rsidRPr="00627F35">
              <w:t>MAGI</w:t>
            </w:r>
          </w:p>
        </w:tc>
      </w:tr>
      <w:tr w:rsidR="00EB40AA" w:rsidRPr="00627F35" w14:paraId="2DE40A63" w14:textId="77777777">
        <w:tc>
          <w:tcPr>
            <w:tcW w:w="4320" w:type="dxa"/>
          </w:tcPr>
          <w:p w14:paraId="278D6572" w14:textId="77777777" w:rsidR="00EB40AA" w:rsidRPr="00627F35" w:rsidRDefault="00FA0993">
            <w:r w:rsidRPr="00627F35">
              <w:t>498</w:t>
            </w:r>
          </w:p>
        </w:tc>
        <w:tc>
          <w:tcPr>
            <w:tcW w:w="4320" w:type="dxa"/>
          </w:tcPr>
          <w:p w14:paraId="76797E02" w14:textId="77777777" w:rsidR="00EB40AA" w:rsidRPr="00627F35" w:rsidRDefault="00FA0993">
            <w:r w:rsidRPr="00627F35">
              <w:t>Partial Elig - State Dis</w:t>
            </w:r>
          </w:p>
        </w:tc>
      </w:tr>
      <w:tr w:rsidR="00EB40AA" w:rsidRPr="00627F35" w14:paraId="22E03D07" w14:textId="77777777">
        <w:tc>
          <w:tcPr>
            <w:tcW w:w="4320" w:type="dxa"/>
          </w:tcPr>
          <w:p w14:paraId="206F54F4" w14:textId="77777777" w:rsidR="00EB40AA" w:rsidRPr="00627F35" w:rsidRDefault="00FA0993">
            <w:r w:rsidRPr="00627F35">
              <w:t>474</w:t>
            </w:r>
          </w:p>
        </w:tc>
        <w:tc>
          <w:tcPr>
            <w:tcW w:w="4320" w:type="dxa"/>
          </w:tcPr>
          <w:p w14:paraId="6A1AD813" w14:textId="77777777" w:rsidR="00EB40AA" w:rsidRPr="00627F35" w:rsidRDefault="00FA0993">
            <w:r w:rsidRPr="00627F35">
              <w:t xml:space="preserve">Partial Elig - State </w:t>
            </w:r>
            <w:proofErr w:type="gramStart"/>
            <w:r w:rsidRPr="00627F35">
              <w:t>Non Dis</w:t>
            </w:r>
            <w:proofErr w:type="gramEnd"/>
          </w:p>
        </w:tc>
      </w:tr>
      <w:tr w:rsidR="00EB40AA" w:rsidRPr="00627F35" w14:paraId="6D48F2C9" w14:textId="77777777">
        <w:tc>
          <w:tcPr>
            <w:tcW w:w="4320" w:type="dxa"/>
          </w:tcPr>
          <w:p w14:paraId="0F91ED25" w14:textId="77777777" w:rsidR="00EB40AA" w:rsidRPr="00627F35" w:rsidRDefault="00FA0993">
            <w:r w:rsidRPr="00627F35">
              <w:t>284</w:t>
            </w:r>
          </w:p>
        </w:tc>
        <w:tc>
          <w:tcPr>
            <w:tcW w:w="4320" w:type="dxa"/>
          </w:tcPr>
          <w:p w14:paraId="6C434F5F" w14:textId="77777777" w:rsidR="00EB40AA" w:rsidRPr="00627F35" w:rsidRDefault="00FA0993">
            <w:r w:rsidRPr="00627F35">
              <w:t>TPL</w:t>
            </w:r>
          </w:p>
        </w:tc>
      </w:tr>
      <w:tr w:rsidR="00EB40AA" w:rsidRPr="00627F35" w14:paraId="22F19A5C" w14:textId="77777777">
        <w:tc>
          <w:tcPr>
            <w:tcW w:w="4320" w:type="dxa"/>
          </w:tcPr>
          <w:p w14:paraId="2296EBDA" w14:textId="77777777" w:rsidR="00EB40AA" w:rsidRPr="00627F35" w:rsidRDefault="00FA0993">
            <w:r w:rsidRPr="00627F35">
              <w:t>1409</w:t>
            </w:r>
          </w:p>
        </w:tc>
        <w:tc>
          <w:tcPr>
            <w:tcW w:w="4320" w:type="dxa"/>
          </w:tcPr>
          <w:p w14:paraId="12E2D427" w14:textId="77777777" w:rsidR="00EB40AA" w:rsidRPr="00627F35" w:rsidRDefault="00FA0993">
            <w:r w:rsidRPr="00627F35">
              <w:t>Working Disable</w:t>
            </w:r>
          </w:p>
        </w:tc>
      </w:tr>
    </w:tbl>
    <w:p w14:paraId="29BB8C1F" w14:textId="77777777" w:rsidR="00EB40AA" w:rsidRPr="00627F35" w:rsidRDefault="00FA0993">
      <w:pPr>
        <w:pStyle w:val="Heading2"/>
      </w:pPr>
      <w:r w:rsidRPr="00627F35">
        <w:t>State: MT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EB40AA" w:rsidRPr="00627F35" w14:paraId="4B4E452C" w14:textId="77777777">
        <w:tc>
          <w:tcPr>
            <w:tcW w:w="4320" w:type="dxa"/>
          </w:tcPr>
          <w:p w14:paraId="1AFB4CCB" w14:textId="77777777" w:rsidR="00EB40AA" w:rsidRPr="00627F35" w:rsidRDefault="00FA0993">
            <w:r w:rsidRPr="00627F35">
              <w:t>ApplicationTypeID</w:t>
            </w:r>
          </w:p>
        </w:tc>
        <w:tc>
          <w:tcPr>
            <w:tcW w:w="4320" w:type="dxa"/>
          </w:tcPr>
          <w:p w14:paraId="35BDBED2" w14:textId="77777777" w:rsidR="00EB40AA" w:rsidRPr="00627F35" w:rsidRDefault="00FA0993">
            <w:r w:rsidRPr="00627F35">
              <w:t>Name</w:t>
            </w:r>
          </w:p>
        </w:tc>
      </w:tr>
      <w:tr w:rsidR="00EB40AA" w:rsidRPr="00627F35" w14:paraId="705678F1" w14:textId="77777777">
        <w:tc>
          <w:tcPr>
            <w:tcW w:w="4320" w:type="dxa"/>
          </w:tcPr>
          <w:p w14:paraId="14C07C62" w14:textId="77777777" w:rsidR="00EB40AA" w:rsidRPr="00627F35" w:rsidRDefault="00FA0993">
            <w:r w:rsidRPr="00627F35">
              <w:t>522</w:t>
            </w:r>
          </w:p>
        </w:tc>
        <w:tc>
          <w:tcPr>
            <w:tcW w:w="4320" w:type="dxa"/>
          </w:tcPr>
          <w:p w14:paraId="37707572" w14:textId="77777777" w:rsidR="00EB40AA" w:rsidRPr="00627F35" w:rsidRDefault="00FA0993">
            <w:r w:rsidRPr="00627F35">
              <w:t>ABD Montana</w:t>
            </w:r>
          </w:p>
        </w:tc>
      </w:tr>
      <w:tr w:rsidR="00EB40AA" w:rsidRPr="00627F35" w14:paraId="1FBD4C22" w14:textId="77777777">
        <w:tc>
          <w:tcPr>
            <w:tcW w:w="4320" w:type="dxa"/>
          </w:tcPr>
          <w:p w14:paraId="406AB049" w14:textId="77777777" w:rsidR="00EB40AA" w:rsidRPr="00627F35" w:rsidRDefault="00FA0993">
            <w:r w:rsidRPr="00627F35">
              <w:t>1080</w:t>
            </w:r>
          </w:p>
        </w:tc>
        <w:tc>
          <w:tcPr>
            <w:tcW w:w="4320" w:type="dxa"/>
          </w:tcPr>
          <w:p w14:paraId="57F9A860" w14:textId="77777777" w:rsidR="00EB40AA" w:rsidRPr="00627F35" w:rsidRDefault="00FA0993">
            <w:r w:rsidRPr="00627F35">
              <w:t>Healthy Montana Kids (HMK)</w:t>
            </w:r>
          </w:p>
        </w:tc>
      </w:tr>
    </w:tbl>
    <w:p w14:paraId="3C1E855A" w14:textId="77777777" w:rsidR="00EB40AA" w:rsidRPr="00627F35" w:rsidRDefault="00FA0993">
      <w:pPr>
        <w:pStyle w:val="Heading2"/>
      </w:pPr>
      <w:r w:rsidRPr="00627F35">
        <w:t>State: NC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EB40AA" w:rsidRPr="00627F35" w14:paraId="5B1252B4" w14:textId="77777777">
        <w:tc>
          <w:tcPr>
            <w:tcW w:w="4320" w:type="dxa"/>
          </w:tcPr>
          <w:p w14:paraId="79EE8EBB" w14:textId="77777777" w:rsidR="00EB40AA" w:rsidRPr="00627F35" w:rsidRDefault="00FA0993">
            <w:r w:rsidRPr="00627F35">
              <w:t>ApplicationTypeID</w:t>
            </w:r>
          </w:p>
        </w:tc>
        <w:tc>
          <w:tcPr>
            <w:tcW w:w="4320" w:type="dxa"/>
          </w:tcPr>
          <w:p w14:paraId="4FE68F3F" w14:textId="77777777" w:rsidR="00EB40AA" w:rsidRPr="00627F35" w:rsidRDefault="00FA0993">
            <w:r w:rsidRPr="00627F35">
              <w:t>Name</w:t>
            </w:r>
          </w:p>
        </w:tc>
      </w:tr>
      <w:tr w:rsidR="00EB40AA" w:rsidRPr="00627F35" w14:paraId="11877903" w14:textId="77777777">
        <w:tc>
          <w:tcPr>
            <w:tcW w:w="4320" w:type="dxa"/>
          </w:tcPr>
          <w:p w14:paraId="68FBB607" w14:textId="77777777" w:rsidR="00EB40AA" w:rsidRPr="00627F35" w:rsidRDefault="00FA0993">
            <w:r w:rsidRPr="00627F35">
              <w:t>397</w:t>
            </w:r>
          </w:p>
        </w:tc>
        <w:tc>
          <w:tcPr>
            <w:tcW w:w="4320" w:type="dxa"/>
          </w:tcPr>
          <w:p w14:paraId="1B83274D" w14:textId="77777777" w:rsidR="00EB40AA" w:rsidRPr="00627F35" w:rsidRDefault="00FA0993">
            <w:r w:rsidRPr="00627F35">
              <w:t>MAF</w:t>
            </w:r>
          </w:p>
        </w:tc>
      </w:tr>
      <w:tr w:rsidR="00EB40AA" w:rsidRPr="00627F35" w14:paraId="4B165AA8" w14:textId="77777777">
        <w:tc>
          <w:tcPr>
            <w:tcW w:w="4320" w:type="dxa"/>
          </w:tcPr>
          <w:p w14:paraId="153A18DF" w14:textId="77777777" w:rsidR="00EB40AA" w:rsidRPr="00627F35" w:rsidRDefault="00FA0993">
            <w:r w:rsidRPr="00627F35">
              <w:t>195</w:t>
            </w:r>
          </w:p>
        </w:tc>
        <w:tc>
          <w:tcPr>
            <w:tcW w:w="4320" w:type="dxa"/>
          </w:tcPr>
          <w:p w14:paraId="70D8E000" w14:textId="77777777" w:rsidR="00EB40AA" w:rsidRPr="00627F35" w:rsidRDefault="00FA0993">
            <w:r w:rsidRPr="00627F35">
              <w:t>MIC</w:t>
            </w:r>
          </w:p>
        </w:tc>
      </w:tr>
      <w:tr w:rsidR="00EB40AA" w:rsidRPr="00627F35" w14:paraId="7DD8F780" w14:textId="77777777">
        <w:tc>
          <w:tcPr>
            <w:tcW w:w="4320" w:type="dxa"/>
          </w:tcPr>
          <w:p w14:paraId="33A0C635" w14:textId="77777777" w:rsidR="00EB40AA" w:rsidRPr="00627F35" w:rsidRDefault="00FA0993">
            <w:r w:rsidRPr="00627F35">
              <w:t>194</w:t>
            </w:r>
          </w:p>
        </w:tc>
        <w:tc>
          <w:tcPr>
            <w:tcW w:w="4320" w:type="dxa"/>
          </w:tcPr>
          <w:p w14:paraId="39E0BDAA" w14:textId="77777777" w:rsidR="00EB40AA" w:rsidRPr="00627F35" w:rsidRDefault="00FA0993">
            <w:r w:rsidRPr="00627F35">
              <w:t>MPW</w:t>
            </w:r>
          </w:p>
        </w:tc>
      </w:tr>
    </w:tbl>
    <w:p w14:paraId="079BD40D" w14:textId="77777777" w:rsidR="00EB40AA" w:rsidRPr="00627F35" w:rsidRDefault="00FA0993">
      <w:pPr>
        <w:pStyle w:val="Heading2"/>
      </w:pPr>
      <w:r w:rsidRPr="00627F35">
        <w:t>State: 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EB40AA" w:rsidRPr="00627F35" w14:paraId="7D8FB54C" w14:textId="77777777">
        <w:tc>
          <w:tcPr>
            <w:tcW w:w="4320" w:type="dxa"/>
          </w:tcPr>
          <w:p w14:paraId="0022B597" w14:textId="77777777" w:rsidR="00EB40AA" w:rsidRPr="00627F35" w:rsidRDefault="00FA0993">
            <w:r w:rsidRPr="00627F35">
              <w:t>ApplicationTypeID</w:t>
            </w:r>
          </w:p>
        </w:tc>
        <w:tc>
          <w:tcPr>
            <w:tcW w:w="4320" w:type="dxa"/>
          </w:tcPr>
          <w:p w14:paraId="4E9D248B" w14:textId="77777777" w:rsidR="00EB40AA" w:rsidRPr="00627F35" w:rsidRDefault="00FA0993">
            <w:r w:rsidRPr="00627F35">
              <w:t>Name</w:t>
            </w:r>
          </w:p>
        </w:tc>
      </w:tr>
      <w:tr w:rsidR="00EB40AA" w:rsidRPr="00627F35" w14:paraId="45A21F01" w14:textId="77777777">
        <w:tc>
          <w:tcPr>
            <w:tcW w:w="4320" w:type="dxa"/>
          </w:tcPr>
          <w:p w14:paraId="0D2B13CE" w14:textId="77777777" w:rsidR="00EB40AA" w:rsidRPr="00627F35" w:rsidRDefault="00FA0993">
            <w:r w:rsidRPr="00627F35">
              <w:t>1641</w:t>
            </w:r>
          </w:p>
        </w:tc>
        <w:tc>
          <w:tcPr>
            <w:tcW w:w="4320" w:type="dxa"/>
          </w:tcPr>
          <w:p w14:paraId="48A38E97" w14:textId="77777777" w:rsidR="00EB40AA" w:rsidRPr="00627F35" w:rsidRDefault="00FA0993">
            <w:r w:rsidRPr="00627F35">
              <w:t>OOS Medicaid</w:t>
            </w:r>
          </w:p>
        </w:tc>
      </w:tr>
    </w:tbl>
    <w:p w14:paraId="778C55A2" w14:textId="77777777" w:rsidR="00EB40AA" w:rsidRPr="00627F35" w:rsidRDefault="00FA0993">
      <w:pPr>
        <w:pStyle w:val="Heading2"/>
      </w:pPr>
      <w:r w:rsidRPr="00627F35">
        <w:t>State: NJ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EB40AA" w:rsidRPr="00627F35" w14:paraId="3F9C3D7F" w14:textId="77777777">
        <w:tc>
          <w:tcPr>
            <w:tcW w:w="4320" w:type="dxa"/>
          </w:tcPr>
          <w:p w14:paraId="5DBE13BF" w14:textId="77777777" w:rsidR="00EB40AA" w:rsidRPr="00627F35" w:rsidRDefault="00FA0993">
            <w:r w:rsidRPr="00627F35">
              <w:t>ApplicationTypeID</w:t>
            </w:r>
          </w:p>
        </w:tc>
        <w:tc>
          <w:tcPr>
            <w:tcW w:w="4320" w:type="dxa"/>
          </w:tcPr>
          <w:p w14:paraId="600875CE" w14:textId="77777777" w:rsidR="00EB40AA" w:rsidRPr="00627F35" w:rsidRDefault="00FA0993">
            <w:r w:rsidRPr="00627F35">
              <w:t>Name</w:t>
            </w:r>
          </w:p>
        </w:tc>
      </w:tr>
      <w:tr w:rsidR="00EB40AA" w:rsidRPr="00627F35" w14:paraId="6F147E51" w14:textId="77777777">
        <w:tc>
          <w:tcPr>
            <w:tcW w:w="4320" w:type="dxa"/>
          </w:tcPr>
          <w:p w14:paraId="67F00CEC" w14:textId="77777777" w:rsidR="00EB40AA" w:rsidRPr="00627F35" w:rsidRDefault="00FA0993">
            <w:r w:rsidRPr="00627F35">
              <w:t>1426</w:t>
            </w:r>
          </w:p>
        </w:tc>
        <w:tc>
          <w:tcPr>
            <w:tcW w:w="4320" w:type="dxa"/>
          </w:tcPr>
          <w:p w14:paraId="7F2CA720" w14:textId="77777777" w:rsidR="00EB40AA" w:rsidRPr="00627F35" w:rsidRDefault="00FA0993">
            <w:r w:rsidRPr="00627F35">
              <w:t>ABD</w:t>
            </w:r>
          </w:p>
        </w:tc>
      </w:tr>
      <w:tr w:rsidR="00EB40AA" w:rsidRPr="00627F35" w14:paraId="173DCBC8" w14:textId="77777777">
        <w:tc>
          <w:tcPr>
            <w:tcW w:w="4320" w:type="dxa"/>
          </w:tcPr>
          <w:p w14:paraId="003EE7D6" w14:textId="77777777" w:rsidR="00EB40AA" w:rsidRPr="00627F35" w:rsidRDefault="00FA0993">
            <w:r w:rsidRPr="00627F35">
              <w:t>200</w:t>
            </w:r>
          </w:p>
        </w:tc>
        <w:tc>
          <w:tcPr>
            <w:tcW w:w="4320" w:type="dxa"/>
          </w:tcPr>
          <w:p w14:paraId="08509A58" w14:textId="77777777" w:rsidR="00EB40AA" w:rsidRPr="00627F35" w:rsidRDefault="00FA0993">
            <w:r w:rsidRPr="00627F35">
              <w:t>Instituional Medicaid</w:t>
            </w:r>
          </w:p>
        </w:tc>
      </w:tr>
      <w:tr w:rsidR="00EB40AA" w:rsidRPr="00627F35" w14:paraId="5BAC0676" w14:textId="77777777">
        <w:tc>
          <w:tcPr>
            <w:tcW w:w="4320" w:type="dxa"/>
          </w:tcPr>
          <w:p w14:paraId="38BF8726" w14:textId="77777777" w:rsidR="00EB40AA" w:rsidRPr="00627F35" w:rsidRDefault="00FA0993">
            <w:r w:rsidRPr="00627F35">
              <w:t>1624</w:t>
            </w:r>
          </w:p>
        </w:tc>
        <w:tc>
          <w:tcPr>
            <w:tcW w:w="4320" w:type="dxa"/>
          </w:tcPr>
          <w:p w14:paraId="26B07CAF" w14:textId="77777777" w:rsidR="00EB40AA" w:rsidRPr="00627F35" w:rsidRDefault="00FA0993">
            <w:r w:rsidRPr="00627F35">
              <w:t>Medicaid</w:t>
            </w:r>
          </w:p>
        </w:tc>
      </w:tr>
    </w:tbl>
    <w:p w14:paraId="7180C23E" w14:textId="77777777" w:rsidR="00EB40AA" w:rsidRPr="00627F35" w:rsidRDefault="00FA0993">
      <w:pPr>
        <w:pStyle w:val="Heading2"/>
      </w:pPr>
      <w:r w:rsidRPr="00627F35">
        <w:t>State: NY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EB40AA" w:rsidRPr="00627F35" w14:paraId="2B857470" w14:textId="77777777">
        <w:tc>
          <w:tcPr>
            <w:tcW w:w="4320" w:type="dxa"/>
          </w:tcPr>
          <w:p w14:paraId="73A8BB82" w14:textId="77777777" w:rsidR="00EB40AA" w:rsidRPr="00627F35" w:rsidRDefault="00FA0993">
            <w:r w:rsidRPr="00627F35">
              <w:t>ApplicationTypeID</w:t>
            </w:r>
          </w:p>
        </w:tc>
        <w:tc>
          <w:tcPr>
            <w:tcW w:w="4320" w:type="dxa"/>
          </w:tcPr>
          <w:p w14:paraId="2B2E5527" w14:textId="77777777" w:rsidR="00EB40AA" w:rsidRPr="00627F35" w:rsidRDefault="00FA0993">
            <w:r w:rsidRPr="00627F35">
              <w:t>Name</w:t>
            </w:r>
          </w:p>
        </w:tc>
      </w:tr>
      <w:tr w:rsidR="00EB40AA" w:rsidRPr="00627F35" w14:paraId="0BA8D7EA" w14:textId="77777777">
        <w:tc>
          <w:tcPr>
            <w:tcW w:w="4320" w:type="dxa"/>
          </w:tcPr>
          <w:p w14:paraId="39D0BA2A" w14:textId="77777777" w:rsidR="00EB40AA" w:rsidRPr="00627F35" w:rsidRDefault="00FA0993">
            <w:r w:rsidRPr="00627F35">
              <w:lastRenderedPageBreak/>
              <w:t>229</w:t>
            </w:r>
          </w:p>
        </w:tc>
        <w:tc>
          <w:tcPr>
            <w:tcW w:w="4320" w:type="dxa"/>
          </w:tcPr>
          <w:p w14:paraId="1782B00E" w14:textId="77777777" w:rsidR="00EB40AA" w:rsidRPr="00627F35" w:rsidRDefault="00FA0993">
            <w:r w:rsidRPr="00627F35">
              <w:t>AMN-MEU</w:t>
            </w:r>
          </w:p>
        </w:tc>
      </w:tr>
      <w:tr w:rsidR="00EB40AA" w:rsidRPr="00627F35" w14:paraId="4247C46C" w14:textId="77777777">
        <w:tc>
          <w:tcPr>
            <w:tcW w:w="4320" w:type="dxa"/>
          </w:tcPr>
          <w:p w14:paraId="676FE2C7" w14:textId="77777777" w:rsidR="00EB40AA" w:rsidRPr="00627F35" w:rsidRDefault="00FA0993">
            <w:r w:rsidRPr="00627F35">
              <w:t>228</w:t>
            </w:r>
          </w:p>
        </w:tc>
        <w:tc>
          <w:tcPr>
            <w:tcW w:w="4320" w:type="dxa"/>
          </w:tcPr>
          <w:p w14:paraId="4A5BE407" w14:textId="77777777" w:rsidR="00EB40AA" w:rsidRPr="00627F35" w:rsidRDefault="00FA0993">
            <w:r w:rsidRPr="00627F35">
              <w:t>Child Health Plus</w:t>
            </w:r>
          </w:p>
        </w:tc>
      </w:tr>
      <w:tr w:rsidR="00EB40AA" w:rsidRPr="00627F35" w14:paraId="1BE86AB0" w14:textId="77777777">
        <w:tc>
          <w:tcPr>
            <w:tcW w:w="4320" w:type="dxa"/>
          </w:tcPr>
          <w:p w14:paraId="564741F1" w14:textId="77777777" w:rsidR="00EB40AA" w:rsidRPr="00627F35" w:rsidRDefault="00FA0993">
            <w:r w:rsidRPr="00627F35">
              <w:t>1433</w:t>
            </w:r>
          </w:p>
        </w:tc>
        <w:tc>
          <w:tcPr>
            <w:tcW w:w="4320" w:type="dxa"/>
          </w:tcPr>
          <w:p w14:paraId="06B9AB2C" w14:textId="77777777" w:rsidR="00EB40AA" w:rsidRPr="00627F35" w:rsidRDefault="00FA0993">
            <w:r w:rsidRPr="00627F35">
              <w:t>Chronic Care Application</w:t>
            </w:r>
          </w:p>
        </w:tc>
      </w:tr>
      <w:tr w:rsidR="00EB40AA" w:rsidRPr="00627F35" w14:paraId="460A7083" w14:textId="77777777">
        <w:tc>
          <w:tcPr>
            <w:tcW w:w="4320" w:type="dxa"/>
          </w:tcPr>
          <w:p w14:paraId="3E51A227" w14:textId="77777777" w:rsidR="00EB40AA" w:rsidRPr="00627F35" w:rsidRDefault="00FA0993">
            <w:r w:rsidRPr="00627F35">
              <w:t>1335</w:t>
            </w:r>
          </w:p>
        </w:tc>
        <w:tc>
          <w:tcPr>
            <w:tcW w:w="4320" w:type="dxa"/>
          </w:tcPr>
          <w:p w14:paraId="5CC67F31" w14:textId="77777777" w:rsidR="00EB40AA" w:rsidRPr="00627F35" w:rsidRDefault="00FA0993">
            <w:r w:rsidRPr="00627F35">
              <w:t>Essential Plan</w:t>
            </w:r>
          </w:p>
        </w:tc>
      </w:tr>
      <w:tr w:rsidR="00EB40AA" w:rsidRPr="00627F35" w14:paraId="04918E3C" w14:textId="77777777">
        <w:tc>
          <w:tcPr>
            <w:tcW w:w="4320" w:type="dxa"/>
          </w:tcPr>
          <w:p w14:paraId="198B3925" w14:textId="77777777" w:rsidR="00EB40AA" w:rsidRPr="00627F35" w:rsidRDefault="00FA0993">
            <w:r w:rsidRPr="00627F35">
              <w:t>208</w:t>
            </w:r>
          </w:p>
        </w:tc>
        <w:tc>
          <w:tcPr>
            <w:tcW w:w="4320" w:type="dxa"/>
          </w:tcPr>
          <w:p w14:paraId="0D1BF4F8" w14:textId="77777777" w:rsidR="00EB40AA" w:rsidRPr="00627F35" w:rsidRDefault="00FA0993">
            <w:r w:rsidRPr="00627F35">
              <w:t>MNP</w:t>
            </w:r>
          </w:p>
        </w:tc>
      </w:tr>
      <w:tr w:rsidR="00EB40AA" w:rsidRPr="00627F35" w14:paraId="6AF5C5B8" w14:textId="77777777">
        <w:tc>
          <w:tcPr>
            <w:tcW w:w="4320" w:type="dxa"/>
          </w:tcPr>
          <w:p w14:paraId="5F0A59DA" w14:textId="77777777" w:rsidR="00EB40AA" w:rsidRPr="00627F35" w:rsidRDefault="00FA0993">
            <w:r w:rsidRPr="00627F35">
              <w:t>1382</w:t>
            </w:r>
          </w:p>
        </w:tc>
        <w:tc>
          <w:tcPr>
            <w:tcW w:w="4320" w:type="dxa"/>
          </w:tcPr>
          <w:p w14:paraId="2B25FA08" w14:textId="77777777" w:rsidR="00EB40AA" w:rsidRPr="00627F35" w:rsidRDefault="00FA0993">
            <w:r w:rsidRPr="00627F35">
              <w:t>Marketplace Medicaid</w:t>
            </w:r>
          </w:p>
        </w:tc>
      </w:tr>
      <w:tr w:rsidR="00EB40AA" w:rsidRPr="00627F35" w14:paraId="40DC29AF" w14:textId="77777777">
        <w:tc>
          <w:tcPr>
            <w:tcW w:w="4320" w:type="dxa"/>
          </w:tcPr>
          <w:p w14:paraId="71AF0240" w14:textId="77777777" w:rsidR="00EB40AA" w:rsidRPr="00627F35" w:rsidRDefault="00FA0993">
            <w:r w:rsidRPr="00627F35">
              <w:t>1624</w:t>
            </w:r>
          </w:p>
        </w:tc>
        <w:tc>
          <w:tcPr>
            <w:tcW w:w="4320" w:type="dxa"/>
          </w:tcPr>
          <w:p w14:paraId="61F64C5B" w14:textId="77777777" w:rsidR="00EB40AA" w:rsidRPr="00627F35" w:rsidRDefault="00FA0993">
            <w:r w:rsidRPr="00627F35">
              <w:t>Medicaid</w:t>
            </w:r>
          </w:p>
        </w:tc>
      </w:tr>
      <w:tr w:rsidR="00EB40AA" w:rsidRPr="00627F35" w14:paraId="3E459583" w14:textId="77777777">
        <w:tc>
          <w:tcPr>
            <w:tcW w:w="4320" w:type="dxa"/>
          </w:tcPr>
          <w:p w14:paraId="5937E442" w14:textId="77777777" w:rsidR="00EB40AA" w:rsidRPr="00627F35" w:rsidRDefault="00FA0993">
            <w:r w:rsidRPr="00627F35">
              <w:t>207</w:t>
            </w:r>
          </w:p>
        </w:tc>
        <w:tc>
          <w:tcPr>
            <w:tcW w:w="4320" w:type="dxa"/>
          </w:tcPr>
          <w:p w14:paraId="503C8EF8" w14:textId="77777777" w:rsidR="00EB40AA" w:rsidRPr="00627F35" w:rsidRDefault="00FA0993">
            <w:r w:rsidRPr="00627F35">
              <w:t>Medicaid Auth</w:t>
            </w:r>
          </w:p>
        </w:tc>
      </w:tr>
      <w:tr w:rsidR="00EB40AA" w:rsidRPr="00627F35" w14:paraId="3F32794E" w14:textId="77777777">
        <w:tc>
          <w:tcPr>
            <w:tcW w:w="4320" w:type="dxa"/>
          </w:tcPr>
          <w:p w14:paraId="0E859F21" w14:textId="77777777" w:rsidR="00EB40AA" w:rsidRPr="00627F35" w:rsidRDefault="00FA0993">
            <w:r w:rsidRPr="00627F35">
              <w:t>1337</w:t>
            </w:r>
          </w:p>
        </w:tc>
        <w:tc>
          <w:tcPr>
            <w:tcW w:w="4320" w:type="dxa"/>
          </w:tcPr>
          <w:p w14:paraId="373674FA" w14:textId="77777777" w:rsidR="00EB40AA" w:rsidRPr="00627F35" w:rsidRDefault="00FA0993">
            <w:r w:rsidRPr="00627F35">
              <w:t>QHP-Bronze</w:t>
            </w:r>
          </w:p>
        </w:tc>
      </w:tr>
      <w:tr w:rsidR="00EB40AA" w:rsidRPr="00627F35" w14:paraId="5D13F779" w14:textId="77777777">
        <w:tc>
          <w:tcPr>
            <w:tcW w:w="4320" w:type="dxa"/>
          </w:tcPr>
          <w:p w14:paraId="0E64810D" w14:textId="77777777" w:rsidR="00EB40AA" w:rsidRPr="00627F35" w:rsidRDefault="00FA0993">
            <w:r w:rsidRPr="00627F35">
              <w:t>1339</w:t>
            </w:r>
          </w:p>
        </w:tc>
        <w:tc>
          <w:tcPr>
            <w:tcW w:w="4320" w:type="dxa"/>
          </w:tcPr>
          <w:p w14:paraId="40B78FC9" w14:textId="77777777" w:rsidR="00EB40AA" w:rsidRPr="00627F35" w:rsidRDefault="00FA0993">
            <w:r w:rsidRPr="00627F35">
              <w:t>QHP-Gold</w:t>
            </w:r>
          </w:p>
        </w:tc>
      </w:tr>
      <w:tr w:rsidR="00EB40AA" w:rsidRPr="00627F35" w14:paraId="6D5D4653" w14:textId="77777777">
        <w:tc>
          <w:tcPr>
            <w:tcW w:w="4320" w:type="dxa"/>
          </w:tcPr>
          <w:p w14:paraId="6209B48C" w14:textId="77777777" w:rsidR="00EB40AA" w:rsidRPr="00627F35" w:rsidRDefault="00FA0993">
            <w:r w:rsidRPr="00627F35">
              <w:t>1340</w:t>
            </w:r>
          </w:p>
        </w:tc>
        <w:tc>
          <w:tcPr>
            <w:tcW w:w="4320" w:type="dxa"/>
          </w:tcPr>
          <w:p w14:paraId="296045AA" w14:textId="77777777" w:rsidR="00EB40AA" w:rsidRPr="00627F35" w:rsidRDefault="00FA0993">
            <w:r w:rsidRPr="00627F35">
              <w:t>QHP-Platinum</w:t>
            </w:r>
          </w:p>
        </w:tc>
      </w:tr>
      <w:tr w:rsidR="00EB40AA" w:rsidRPr="00627F35" w14:paraId="5149E869" w14:textId="77777777">
        <w:tc>
          <w:tcPr>
            <w:tcW w:w="4320" w:type="dxa"/>
          </w:tcPr>
          <w:p w14:paraId="2E5FC781" w14:textId="77777777" w:rsidR="00EB40AA" w:rsidRPr="00627F35" w:rsidRDefault="00FA0993">
            <w:r w:rsidRPr="00627F35">
              <w:t>1338</w:t>
            </w:r>
          </w:p>
        </w:tc>
        <w:tc>
          <w:tcPr>
            <w:tcW w:w="4320" w:type="dxa"/>
          </w:tcPr>
          <w:p w14:paraId="2B756254" w14:textId="77777777" w:rsidR="00EB40AA" w:rsidRPr="00627F35" w:rsidRDefault="00FA0993">
            <w:r w:rsidRPr="00627F35">
              <w:t>QHP-Silver</w:t>
            </w:r>
          </w:p>
        </w:tc>
      </w:tr>
    </w:tbl>
    <w:p w14:paraId="1B65F151" w14:textId="77777777" w:rsidR="00EB40AA" w:rsidRPr="00627F35" w:rsidRDefault="00FA0993">
      <w:pPr>
        <w:pStyle w:val="Heading2"/>
      </w:pPr>
      <w:r w:rsidRPr="00627F35">
        <w:t>State: 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EB40AA" w:rsidRPr="00627F35" w14:paraId="0E3445D7" w14:textId="77777777">
        <w:tc>
          <w:tcPr>
            <w:tcW w:w="4320" w:type="dxa"/>
          </w:tcPr>
          <w:p w14:paraId="30E77CDB" w14:textId="77777777" w:rsidR="00EB40AA" w:rsidRPr="00627F35" w:rsidRDefault="00FA0993">
            <w:r w:rsidRPr="00627F35">
              <w:t>ApplicationTypeID</w:t>
            </w:r>
          </w:p>
        </w:tc>
        <w:tc>
          <w:tcPr>
            <w:tcW w:w="4320" w:type="dxa"/>
          </w:tcPr>
          <w:p w14:paraId="3BAD9B86" w14:textId="77777777" w:rsidR="00EB40AA" w:rsidRPr="00627F35" w:rsidRDefault="00FA0993">
            <w:r w:rsidRPr="00627F35">
              <w:t>Name</w:t>
            </w:r>
          </w:p>
        </w:tc>
      </w:tr>
      <w:tr w:rsidR="00EB40AA" w:rsidRPr="00627F35" w14:paraId="4BF81DB4" w14:textId="77777777">
        <w:tc>
          <w:tcPr>
            <w:tcW w:w="4320" w:type="dxa"/>
          </w:tcPr>
          <w:p w14:paraId="0667FAA3" w14:textId="77777777" w:rsidR="00EB40AA" w:rsidRPr="00627F35" w:rsidRDefault="00FA0993">
            <w:r w:rsidRPr="00627F35">
              <w:t>1426</w:t>
            </w:r>
          </w:p>
        </w:tc>
        <w:tc>
          <w:tcPr>
            <w:tcW w:w="4320" w:type="dxa"/>
          </w:tcPr>
          <w:p w14:paraId="5E06F529" w14:textId="77777777" w:rsidR="00EB40AA" w:rsidRPr="00627F35" w:rsidRDefault="00FA0993">
            <w:r w:rsidRPr="00627F35">
              <w:t>ABD</w:t>
            </w:r>
          </w:p>
        </w:tc>
      </w:tr>
      <w:tr w:rsidR="00EB40AA" w:rsidRPr="00627F35" w14:paraId="51016B61" w14:textId="77777777">
        <w:tc>
          <w:tcPr>
            <w:tcW w:w="4320" w:type="dxa"/>
          </w:tcPr>
          <w:p w14:paraId="08986D3E" w14:textId="77777777" w:rsidR="00EB40AA" w:rsidRPr="00627F35" w:rsidRDefault="00FA0993">
            <w:r w:rsidRPr="00627F35">
              <w:t>1638</w:t>
            </w:r>
          </w:p>
        </w:tc>
        <w:tc>
          <w:tcPr>
            <w:tcW w:w="4320" w:type="dxa"/>
          </w:tcPr>
          <w:p w14:paraId="5AA397BF" w14:textId="77777777" w:rsidR="00EB40AA" w:rsidRPr="00627F35" w:rsidRDefault="00FA0993">
            <w:r w:rsidRPr="00627F35">
              <w:t>SoonerCare MAGI</w:t>
            </w:r>
          </w:p>
        </w:tc>
      </w:tr>
    </w:tbl>
    <w:p w14:paraId="3E813EC8" w14:textId="77777777" w:rsidR="00EB40AA" w:rsidRPr="00627F35" w:rsidRDefault="00FA0993">
      <w:pPr>
        <w:pStyle w:val="Heading2"/>
      </w:pPr>
      <w:r w:rsidRPr="00627F35">
        <w:t>State: 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EB40AA" w:rsidRPr="00627F35" w14:paraId="5FB15D24" w14:textId="77777777">
        <w:tc>
          <w:tcPr>
            <w:tcW w:w="4320" w:type="dxa"/>
          </w:tcPr>
          <w:p w14:paraId="7F5250A0" w14:textId="77777777" w:rsidR="00EB40AA" w:rsidRPr="00627F35" w:rsidRDefault="00FA0993">
            <w:r w:rsidRPr="00627F35">
              <w:t>ApplicationTypeID</w:t>
            </w:r>
          </w:p>
        </w:tc>
        <w:tc>
          <w:tcPr>
            <w:tcW w:w="4320" w:type="dxa"/>
          </w:tcPr>
          <w:p w14:paraId="13EBFF64" w14:textId="77777777" w:rsidR="00EB40AA" w:rsidRPr="00627F35" w:rsidRDefault="00FA0993">
            <w:r w:rsidRPr="00627F35">
              <w:t>Name</w:t>
            </w:r>
          </w:p>
        </w:tc>
      </w:tr>
      <w:tr w:rsidR="00EB40AA" w:rsidRPr="00627F35" w14:paraId="6C42059A" w14:textId="77777777">
        <w:tc>
          <w:tcPr>
            <w:tcW w:w="4320" w:type="dxa"/>
          </w:tcPr>
          <w:p w14:paraId="324F28A9" w14:textId="77777777" w:rsidR="00EB40AA" w:rsidRPr="00627F35" w:rsidRDefault="00FA0993">
            <w:r w:rsidRPr="00627F35">
              <w:t>1850</w:t>
            </w:r>
          </w:p>
        </w:tc>
        <w:tc>
          <w:tcPr>
            <w:tcW w:w="4320" w:type="dxa"/>
          </w:tcPr>
          <w:p w14:paraId="21D7BB88" w14:textId="77777777" w:rsidR="00EB40AA" w:rsidRPr="00627F35" w:rsidRDefault="00FA0993">
            <w:r w:rsidRPr="00627F35">
              <w:t>Bridge</w:t>
            </w:r>
          </w:p>
        </w:tc>
      </w:tr>
      <w:tr w:rsidR="00EB40AA" w:rsidRPr="00627F35" w14:paraId="1DA3F38D" w14:textId="77777777">
        <w:tc>
          <w:tcPr>
            <w:tcW w:w="4320" w:type="dxa"/>
          </w:tcPr>
          <w:p w14:paraId="3BDDE3CD" w14:textId="77777777" w:rsidR="00EB40AA" w:rsidRPr="00627F35" w:rsidRDefault="00FA0993">
            <w:r w:rsidRPr="00627F35">
              <w:t>513</w:t>
            </w:r>
          </w:p>
        </w:tc>
        <w:tc>
          <w:tcPr>
            <w:tcW w:w="4320" w:type="dxa"/>
          </w:tcPr>
          <w:p w14:paraId="4A78F6E1" w14:textId="77777777" w:rsidR="00EB40AA" w:rsidRPr="00627F35" w:rsidRDefault="00FA0993">
            <w:r w:rsidRPr="00627F35">
              <w:t>OHP Standard</w:t>
            </w:r>
          </w:p>
        </w:tc>
      </w:tr>
    </w:tbl>
    <w:p w14:paraId="35C32B96" w14:textId="77777777" w:rsidR="00EB40AA" w:rsidRPr="00627F35" w:rsidRDefault="00FA0993">
      <w:pPr>
        <w:pStyle w:val="Heading2"/>
      </w:pPr>
      <w:r w:rsidRPr="00627F35">
        <w:t>State: PA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EB40AA" w:rsidRPr="00627F35" w14:paraId="445C0915" w14:textId="77777777">
        <w:tc>
          <w:tcPr>
            <w:tcW w:w="4320" w:type="dxa"/>
          </w:tcPr>
          <w:p w14:paraId="1B6BD849" w14:textId="77777777" w:rsidR="00EB40AA" w:rsidRPr="00627F35" w:rsidRDefault="00FA0993">
            <w:r w:rsidRPr="00627F35">
              <w:t>ApplicationTypeID</w:t>
            </w:r>
          </w:p>
        </w:tc>
        <w:tc>
          <w:tcPr>
            <w:tcW w:w="4320" w:type="dxa"/>
          </w:tcPr>
          <w:p w14:paraId="1355243E" w14:textId="77777777" w:rsidR="00EB40AA" w:rsidRPr="00627F35" w:rsidRDefault="00FA0993">
            <w:r w:rsidRPr="00627F35">
              <w:t>Name</w:t>
            </w:r>
          </w:p>
        </w:tc>
      </w:tr>
      <w:tr w:rsidR="00EB40AA" w:rsidRPr="00627F35" w14:paraId="67904D78" w14:textId="77777777">
        <w:tc>
          <w:tcPr>
            <w:tcW w:w="4320" w:type="dxa"/>
          </w:tcPr>
          <w:p w14:paraId="19D54B10" w14:textId="77777777" w:rsidR="00EB40AA" w:rsidRPr="00627F35" w:rsidRDefault="00FA0993">
            <w:r w:rsidRPr="00627F35">
              <w:t>1417</w:t>
            </w:r>
          </w:p>
        </w:tc>
        <w:tc>
          <w:tcPr>
            <w:tcW w:w="4320" w:type="dxa"/>
          </w:tcPr>
          <w:p w14:paraId="26AD75E3" w14:textId="77777777" w:rsidR="00EB40AA" w:rsidRPr="00627F35" w:rsidRDefault="00FA0993">
            <w:r w:rsidRPr="00627F35">
              <w:t>MAWD -Medical Assistance for Workers w Disability</w:t>
            </w:r>
          </w:p>
        </w:tc>
      </w:tr>
      <w:tr w:rsidR="00EB40AA" w:rsidRPr="00627F35" w14:paraId="4ACB77DD" w14:textId="77777777">
        <w:tc>
          <w:tcPr>
            <w:tcW w:w="4320" w:type="dxa"/>
          </w:tcPr>
          <w:p w14:paraId="25F8E3CA" w14:textId="77777777" w:rsidR="00EB40AA" w:rsidRPr="00627F35" w:rsidRDefault="00FA0993">
            <w:r w:rsidRPr="00627F35">
              <w:t>1624</w:t>
            </w:r>
          </w:p>
        </w:tc>
        <w:tc>
          <w:tcPr>
            <w:tcW w:w="4320" w:type="dxa"/>
          </w:tcPr>
          <w:p w14:paraId="58478523" w14:textId="77777777" w:rsidR="00EB40AA" w:rsidRPr="00627F35" w:rsidRDefault="00FA0993">
            <w:r w:rsidRPr="00627F35">
              <w:t>Medicaid</w:t>
            </w:r>
          </w:p>
        </w:tc>
      </w:tr>
      <w:tr w:rsidR="00EB40AA" w:rsidRPr="00627F35" w14:paraId="5497121A" w14:textId="77777777">
        <w:tc>
          <w:tcPr>
            <w:tcW w:w="4320" w:type="dxa"/>
          </w:tcPr>
          <w:p w14:paraId="7AC2458E" w14:textId="77777777" w:rsidR="00EB40AA" w:rsidRPr="00627F35" w:rsidRDefault="00FA0993">
            <w:r w:rsidRPr="00627F35">
              <w:t>1482</w:t>
            </w:r>
          </w:p>
        </w:tc>
        <w:tc>
          <w:tcPr>
            <w:tcW w:w="4320" w:type="dxa"/>
          </w:tcPr>
          <w:p w14:paraId="09F3447C" w14:textId="77777777" w:rsidR="00EB40AA" w:rsidRPr="00627F35" w:rsidRDefault="00FA0993">
            <w:r w:rsidRPr="00627F35">
              <w:t>Medicaid-Child</w:t>
            </w:r>
          </w:p>
        </w:tc>
      </w:tr>
    </w:tbl>
    <w:p w14:paraId="429E4D1B" w14:textId="77777777" w:rsidR="00EB40AA" w:rsidRPr="00627F35" w:rsidRDefault="00FA0993">
      <w:pPr>
        <w:pStyle w:val="Heading2"/>
      </w:pPr>
      <w:r w:rsidRPr="00627F35">
        <w:t>State: SC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EB40AA" w:rsidRPr="00627F35" w14:paraId="47E4AC5E" w14:textId="77777777">
        <w:tc>
          <w:tcPr>
            <w:tcW w:w="4320" w:type="dxa"/>
          </w:tcPr>
          <w:p w14:paraId="4E00E098" w14:textId="77777777" w:rsidR="00EB40AA" w:rsidRPr="00627F35" w:rsidRDefault="00FA0993">
            <w:r w:rsidRPr="00627F35">
              <w:t>ApplicationTypeID</w:t>
            </w:r>
          </w:p>
        </w:tc>
        <w:tc>
          <w:tcPr>
            <w:tcW w:w="4320" w:type="dxa"/>
          </w:tcPr>
          <w:p w14:paraId="12B5149E" w14:textId="77777777" w:rsidR="00EB40AA" w:rsidRPr="00627F35" w:rsidRDefault="00FA0993">
            <w:r w:rsidRPr="00627F35">
              <w:t>Name</w:t>
            </w:r>
          </w:p>
        </w:tc>
      </w:tr>
      <w:tr w:rsidR="00EB40AA" w:rsidRPr="00627F35" w14:paraId="0CE2C841" w14:textId="77777777">
        <w:tc>
          <w:tcPr>
            <w:tcW w:w="4320" w:type="dxa"/>
          </w:tcPr>
          <w:p w14:paraId="2AB56A1E" w14:textId="77777777" w:rsidR="00EB40AA" w:rsidRPr="00627F35" w:rsidRDefault="00FA0993">
            <w:r w:rsidRPr="00627F35">
              <w:t>1441</w:t>
            </w:r>
          </w:p>
        </w:tc>
        <w:tc>
          <w:tcPr>
            <w:tcW w:w="4320" w:type="dxa"/>
          </w:tcPr>
          <w:p w14:paraId="0CB4BDD2" w14:textId="77777777" w:rsidR="00EB40AA" w:rsidRPr="00627F35" w:rsidRDefault="00FA0993">
            <w:r w:rsidRPr="00627F35">
              <w:t>945 Medicaid Verification</w:t>
            </w:r>
          </w:p>
        </w:tc>
      </w:tr>
      <w:tr w:rsidR="00EB40AA" w:rsidRPr="00627F35" w14:paraId="339831B8" w14:textId="77777777">
        <w:tc>
          <w:tcPr>
            <w:tcW w:w="4320" w:type="dxa"/>
          </w:tcPr>
          <w:p w14:paraId="73292A78" w14:textId="77777777" w:rsidR="00EB40AA" w:rsidRPr="00627F35" w:rsidRDefault="00FA0993">
            <w:r w:rsidRPr="00627F35">
              <w:t>1426</w:t>
            </w:r>
          </w:p>
        </w:tc>
        <w:tc>
          <w:tcPr>
            <w:tcW w:w="4320" w:type="dxa"/>
          </w:tcPr>
          <w:p w14:paraId="0D4F3B07" w14:textId="77777777" w:rsidR="00EB40AA" w:rsidRPr="00627F35" w:rsidRDefault="00FA0993">
            <w:r w:rsidRPr="00627F35">
              <w:t>ABD</w:t>
            </w:r>
          </w:p>
        </w:tc>
      </w:tr>
      <w:tr w:rsidR="00EB40AA" w:rsidRPr="00627F35" w14:paraId="30BC5613" w14:textId="77777777">
        <w:tc>
          <w:tcPr>
            <w:tcW w:w="4320" w:type="dxa"/>
          </w:tcPr>
          <w:p w14:paraId="70B81FD4" w14:textId="77777777" w:rsidR="00EB40AA" w:rsidRPr="00627F35" w:rsidRDefault="00FA0993">
            <w:r w:rsidRPr="00627F35">
              <w:t>1579</w:t>
            </w:r>
          </w:p>
        </w:tc>
        <w:tc>
          <w:tcPr>
            <w:tcW w:w="4320" w:type="dxa"/>
          </w:tcPr>
          <w:p w14:paraId="62AA0CDD" w14:textId="77777777" w:rsidR="00EB40AA" w:rsidRPr="00627F35" w:rsidRDefault="00FA0993">
            <w:r w:rsidRPr="00627F35">
              <w:t>Deem Baby</w:t>
            </w:r>
          </w:p>
        </w:tc>
      </w:tr>
      <w:tr w:rsidR="00EB40AA" w:rsidRPr="00627F35" w14:paraId="17B40580" w14:textId="77777777">
        <w:tc>
          <w:tcPr>
            <w:tcW w:w="4320" w:type="dxa"/>
          </w:tcPr>
          <w:p w14:paraId="443EDDEF" w14:textId="77777777" w:rsidR="00EB40AA" w:rsidRPr="00627F35" w:rsidRDefault="00FA0993">
            <w:r w:rsidRPr="00627F35">
              <w:t>1197</w:t>
            </w:r>
          </w:p>
        </w:tc>
        <w:tc>
          <w:tcPr>
            <w:tcW w:w="4320" w:type="dxa"/>
          </w:tcPr>
          <w:p w14:paraId="3AD4FB28" w14:textId="77777777" w:rsidR="00EB40AA" w:rsidRPr="00627F35" w:rsidRDefault="00FA0993">
            <w:r w:rsidRPr="00627F35">
              <w:t>Foster Care</w:t>
            </w:r>
          </w:p>
        </w:tc>
      </w:tr>
      <w:tr w:rsidR="00EB40AA" w:rsidRPr="00627F35" w14:paraId="274CC363" w14:textId="77777777">
        <w:tc>
          <w:tcPr>
            <w:tcW w:w="4320" w:type="dxa"/>
          </w:tcPr>
          <w:p w14:paraId="7043BC6A" w14:textId="77777777" w:rsidR="00EB40AA" w:rsidRPr="00627F35" w:rsidRDefault="00FA0993">
            <w:r w:rsidRPr="00627F35">
              <w:t>394</w:t>
            </w:r>
          </w:p>
        </w:tc>
        <w:tc>
          <w:tcPr>
            <w:tcW w:w="4320" w:type="dxa"/>
          </w:tcPr>
          <w:p w14:paraId="71A02232" w14:textId="77777777" w:rsidR="00EB40AA" w:rsidRPr="00627F35" w:rsidRDefault="00FA0993">
            <w:r w:rsidRPr="00627F35">
              <w:t>General Hospital</w:t>
            </w:r>
          </w:p>
        </w:tc>
      </w:tr>
      <w:tr w:rsidR="00EB40AA" w:rsidRPr="00627F35" w14:paraId="33FF968E" w14:textId="77777777">
        <w:tc>
          <w:tcPr>
            <w:tcW w:w="4320" w:type="dxa"/>
          </w:tcPr>
          <w:p w14:paraId="46F0841B" w14:textId="77777777" w:rsidR="00EB40AA" w:rsidRPr="00627F35" w:rsidRDefault="00FA0993">
            <w:r w:rsidRPr="00627F35">
              <w:t>392</w:t>
            </w:r>
          </w:p>
        </w:tc>
        <w:tc>
          <w:tcPr>
            <w:tcW w:w="4320" w:type="dxa"/>
          </w:tcPr>
          <w:p w14:paraId="1408E32B" w14:textId="77777777" w:rsidR="00EB40AA" w:rsidRPr="00627F35" w:rsidRDefault="00FA0993">
            <w:r w:rsidRPr="00627F35">
              <w:t>OCWI</w:t>
            </w:r>
          </w:p>
        </w:tc>
      </w:tr>
      <w:tr w:rsidR="00EB40AA" w:rsidRPr="00627F35" w14:paraId="6CAAA128" w14:textId="77777777">
        <w:tc>
          <w:tcPr>
            <w:tcW w:w="4320" w:type="dxa"/>
          </w:tcPr>
          <w:p w14:paraId="6F3F8652" w14:textId="77777777" w:rsidR="00EB40AA" w:rsidRPr="00627F35" w:rsidRDefault="00FA0993">
            <w:r w:rsidRPr="00627F35">
              <w:t>1439</w:t>
            </w:r>
          </w:p>
        </w:tc>
        <w:tc>
          <w:tcPr>
            <w:tcW w:w="4320" w:type="dxa"/>
          </w:tcPr>
          <w:p w14:paraId="7310F597" w14:textId="77777777" w:rsidR="00EB40AA" w:rsidRPr="00627F35" w:rsidRDefault="00FA0993">
            <w:r w:rsidRPr="00627F35">
              <w:t>OCWI-Child</w:t>
            </w:r>
          </w:p>
        </w:tc>
      </w:tr>
      <w:tr w:rsidR="00EB40AA" w:rsidRPr="00627F35" w14:paraId="5130A538" w14:textId="77777777">
        <w:tc>
          <w:tcPr>
            <w:tcW w:w="4320" w:type="dxa"/>
          </w:tcPr>
          <w:p w14:paraId="68F56CBF" w14:textId="77777777" w:rsidR="00EB40AA" w:rsidRPr="00627F35" w:rsidRDefault="00FA0993">
            <w:r w:rsidRPr="00627F35">
              <w:t>1284</w:t>
            </w:r>
          </w:p>
        </w:tc>
        <w:tc>
          <w:tcPr>
            <w:tcW w:w="4320" w:type="dxa"/>
          </w:tcPr>
          <w:p w14:paraId="2A59C6E9" w14:textId="77777777" w:rsidR="00EB40AA" w:rsidRPr="00627F35" w:rsidRDefault="00FA0993">
            <w:r w:rsidRPr="00627F35">
              <w:t>OSS</w:t>
            </w:r>
          </w:p>
        </w:tc>
      </w:tr>
      <w:tr w:rsidR="00EB40AA" w:rsidRPr="00627F35" w14:paraId="1C022423" w14:textId="77777777">
        <w:tc>
          <w:tcPr>
            <w:tcW w:w="4320" w:type="dxa"/>
          </w:tcPr>
          <w:p w14:paraId="523F479C" w14:textId="77777777" w:rsidR="00EB40AA" w:rsidRPr="00627F35" w:rsidRDefault="00FA0993">
            <w:r w:rsidRPr="00627F35">
              <w:t>401</w:t>
            </w:r>
          </w:p>
        </w:tc>
        <w:tc>
          <w:tcPr>
            <w:tcW w:w="4320" w:type="dxa"/>
          </w:tcPr>
          <w:p w14:paraId="60AB0596" w14:textId="77777777" w:rsidR="00EB40AA" w:rsidRPr="00627F35" w:rsidRDefault="00FA0993">
            <w:r w:rsidRPr="00627F35">
              <w:t>PCR</w:t>
            </w:r>
          </w:p>
        </w:tc>
      </w:tr>
      <w:tr w:rsidR="00EB40AA" w:rsidRPr="00627F35" w14:paraId="1BAC5B05" w14:textId="77777777">
        <w:tc>
          <w:tcPr>
            <w:tcW w:w="4320" w:type="dxa"/>
          </w:tcPr>
          <w:p w14:paraId="1931019F" w14:textId="77777777" w:rsidR="00EB40AA" w:rsidRPr="00627F35" w:rsidRDefault="00FA0993">
            <w:r w:rsidRPr="00627F35">
              <w:t>402</w:t>
            </w:r>
          </w:p>
        </w:tc>
        <w:tc>
          <w:tcPr>
            <w:tcW w:w="4320" w:type="dxa"/>
          </w:tcPr>
          <w:p w14:paraId="0817FF5E" w14:textId="77777777" w:rsidR="00EB40AA" w:rsidRPr="00627F35" w:rsidRDefault="00FA0993">
            <w:r w:rsidRPr="00627F35">
              <w:t>PHC</w:t>
            </w:r>
          </w:p>
        </w:tc>
      </w:tr>
      <w:tr w:rsidR="00EB40AA" w:rsidRPr="00627F35" w14:paraId="163ABB14" w14:textId="77777777">
        <w:tc>
          <w:tcPr>
            <w:tcW w:w="4320" w:type="dxa"/>
          </w:tcPr>
          <w:p w14:paraId="3E2C8630" w14:textId="77777777" w:rsidR="00EB40AA" w:rsidRPr="00627F35" w:rsidRDefault="00FA0993">
            <w:r w:rsidRPr="00627F35">
              <w:t>1440</w:t>
            </w:r>
          </w:p>
        </w:tc>
        <w:tc>
          <w:tcPr>
            <w:tcW w:w="4320" w:type="dxa"/>
          </w:tcPr>
          <w:p w14:paraId="4D24C231" w14:textId="77777777" w:rsidR="00EB40AA" w:rsidRPr="00627F35" w:rsidRDefault="00FA0993">
            <w:r w:rsidRPr="00627F35">
              <w:t>PHC-Child</w:t>
            </w:r>
          </w:p>
        </w:tc>
      </w:tr>
      <w:tr w:rsidR="00EB40AA" w:rsidRPr="00627F35" w14:paraId="6AFF3F92" w14:textId="77777777">
        <w:tc>
          <w:tcPr>
            <w:tcW w:w="4320" w:type="dxa"/>
          </w:tcPr>
          <w:p w14:paraId="6627A99B" w14:textId="77777777" w:rsidR="00EB40AA" w:rsidRPr="00627F35" w:rsidRDefault="00FA0993">
            <w:r w:rsidRPr="00627F35">
              <w:t>498</w:t>
            </w:r>
          </w:p>
        </w:tc>
        <w:tc>
          <w:tcPr>
            <w:tcW w:w="4320" w:type="dxa"/>
          </w:tcPr>
          <w:p w14:paraId="1AA29A1E" w14:textId="77777777" w:rsidR="00EB40AA" w:rsidRPr="00627F35" w:rsidRDefault="00FA0993">
            <w:r w:rsidRPr="00627F35">
              <w:t>Partial Elig - State Dis</w:t>
            </w:r>
          </w:p>
        </w:tc>
      </w:tr>
      <w:tr w:rsidR="00EB40AA" w:rsidRPr="00627F35" w14:paraId="69EC8AF3" w14:textId="77777777">
        <w:tc>
          <w:tcPr>
            <w:tcW w:w="4320" w:type="dxa"/>
          </w:tcPr>
          <w:p w14:paraId="5D36B99A" w14:textId="77777777" w:rsidR="00EB40AA" w:rsidRPr="00627F35" w:rsidRDefault="00FA0993">
            <w:r w:rsidRPr="00627F35">
              <w:t>474</w:t>
            </w:r>
          </w:p>
        </w:tc>
        <w:tc>
          <w:tcPr>
            <w:tcW w:w="4320" w:type="dxa"/>
          </w:tcPr>
          <w:p w14:paraId="177B22A3" w14:textId="77777777" w:rsidR="00EB40AA" w:rsidRPr="00627F35" w:rsidRDefault="00FA0993">
            <w:r w:rsidRPr="00627F35">
              <w:t xml:space="preserve">Partial Elig - State </w:t>
            </w:r>
            <w:proofErr w:type="gramStart"/>
            <w:r w:rsidRPr="00627F35">
              <w:t>Non Dis</w:t>
            </w:r>
            <w:proofErr w:type="gramEnd"/>
          </w:p>
        </w:tc>
      </w:tr>
      <w:tr w:rsidR="00EB40AA" w:rsidRPr="00627F35" w14:paraId="5F38E50E" w14:textId="77777777">
        <w:tc>
          <w:tcPr>
            <w:tcW w:w="4320" w:type="dxa"/>
          </w:tcPr>
          <w:p w14:paraId="329B6DE9" w14:textId="77777777" w:rsidR="00EB40AA" w:rsidRPr="00627F35" w:rsidRDefault="00FA0993">
            <w:r w:rsidRPr="00627F35">
              <w:t>482</w:t>
            </w:r>
          </w:p>
        </w:tc>
        <w:tc>
          <w:tcPr>
            <w:tcW w:w="4320" w:type="dxa"/>
          </w:tcPr>
          <w:p w14:paraId="0FD45120" w14:textId="77777777" w:rsidR="00EB40AA" w:rsidRPr="00627F35" w:rsidRDefault="00FA0993">
            <w:r w:rsidRPr="00627F35">
              <w:t>TEFRA</w:t>
            </w:r>
          </w:p>
        </w:tc>
      </w:tr>
      <w:tr w:rsidR="00EB40AA" w:rsidRPr="00627F35" w14:paraId="4626B50C" w14:textId="77777777">
        <w:tc>
          <w:tcPr>
            <w:tcW w:w="4320" w:type="dxa"/>
          </w:tcPr>
          <w:p w14:paraId="24B83F47" w14:textId="77777777" w:rsidR="00EB40AA" w:rsidRPr="00627F35" w:rsidRDefault="00FA0993">
            <w:r w:rsidRPr="00627F35">
              <w:t>1270</w:t>
            </w:r>
          </w:p>
        </w:tc>
        <w:tc>
          <w:tcPr>
            <w:tcW w:w="4320" w:type="dxa"/>
          </w:tcPr>
          <w:p w14:paraId="4B603D91" w14:textId="77777777" w:rsidR="00EB40AA" w:rsidRPr="00627F35" w:rsidRDefault="00FA0993">
            <w:r w:rsidRPr="00627F35">
              <w:t>Waiver Services</w:t>
            </w:r>
          </w:p>
        </w:tc>
      </w:tr>
    </w:tbl>
    <w:p w14:paraId="55FC713D" w14:textId="77777777" w:rsidR="00EB40AA" w:rsidRPr="00627F35" w:rsidRDefault="00FA0993">
      <w:pPr>
        <w:pStyle w:val="Heading2"/>
      </w:pPr>
      <w:r w:rsidRPr="00627F35">
        <w:lastRenderedPageBreak/>
        <w:t>State: TN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EB40AA" w:rsidRPr="00627F35" w14:paraId="61B612C4" w14:textId="77777777">
        <w:tc>
          <w:tcPr>
            <w:tcW w:w="4320" w:type="dxa"/>
          </w:tcPr>
          <w:p w14:paraId="50910FDE" w14:textId="77777777" w:rsidR="00EB40AA" w:rsidRPr="00627F35" w:rsidRDefault="00FA0993">
            <w:r w:rsidRPr="00627F35">
              <w:t>ApplicationTypeID</w:t>
            </w:r>
          </w:p>
        </w:tc>
        <w:tc>
          <w:tcPr>
            <w:tcW w:w="4320" w:type="dxa"/>
          </w:tcPr>
          <w:p w14:paraId="681AA843" w14:textId="77777777" w:rsidR="00EB40AA" w:rsidRPr="00627F35" w:rsidRDefault="00FA0993">
            <w:r w:rsidRPr="00627F35">
              <w:t>Name</w:t>
            </w:r>
          </w:p>
        </w:tc>
      </w:tr>
      <w:tr w:rsidR="00EB40AA" w:rsidRPr="00627F35" w14:paraId="53AE20EC" w14:textId="77777777">
        <w:tc>
          <w:tcPr>
            <w:tcW w:w="4320" w:type="dxa"/>
          </w:tcPr>
          <w:p w14:paraId="20FACFC8" w14:textId="77777777" w:rsidR="00EB40AA" w:rsidRPr="00627F35" w:rsidRDefault="00FA0993">
            <w:r w:rsidRPr="00627F35">
              <w:t>1350</w:t>
            </w:r>
          </w:p>
        </w:tc>
        <w:tc>
          <w:tcPr>
            <w:tcW w:w="4320" w:type="dxa"/>
          </w:tcPr>
          <w:p w14:paraId="5101F8AF" w14:textId="77777777" w:rsidR="00EB40AA" w:rsidRPr="00627F35" w:rsidRDefault="00FA0993">
            <w:r w:rsidRPr="00627F35">
              <w:t>Cover Kids</w:t>
            </w:r>
          </w:p>
        </w:tc>
      </w:tr>
      <w:tr w:rsidR="00EB40AA" w:rsidRPr="00627F35" w14:paraId="7D210848" w14:textId="77777777">
        <w:tc>
          <w:tcPr>
            <w:tcW w:w="4320" w:type="dxa"/>
          </w:tcPr>
          <w:p w14:paraId="5A31E549" w14:textId="77777777" w:rsidR="00EB40AA" w:rsidRPr="00627F35" w:rsidRDefault="00FA0993">
            <w:r w:rsidRPr="00627F35">
              <w:t>454</w:t>
            </w:r>
          </w:p>
        </w:tc>
        <w:tc>
          <w:tcPr>
            <w:tcW w:w="4320" w:type="dxa"/>
          </w:tcPr>
          <w:p w14:paraId="4735FC68" w14:textId="77777777" w:rsidR="00EB40AA" w:rsidRPr="00627F35" w:rsidRDefault="00FA0993">
            <w:r w:rsidRPr="00627F35">
              <w:t>Crime Victim</w:t>
            </w:r>
          </w:p>
        </w:tc>
      </w:tr>
      <w:tr w:rsidR="00EB40AA" w:rsidRPr="00627F35" w14:paraId="11D72FEC" w14:textId="77777777">
        <w:tc>
          <w:tcPr>
            <w:tcW w:w="4320" w:type="dxa"/>
          </w:tcPr>
          <w:p w14:paraId="77479E93" w14:textId="77777777" w:rsidR="00EB40AA" w:rsidRPr="00627F35" w:rsidRDefault="00FA0993">
            <w:r w:rsidRPr="00627F35">
              <w:t>1660</w:t>
            </w:r>
          </w:p>
        </w:tc>
        <w:tc>
          <w:tcPr>
            <w:tcW w:w="4320" w:type="dxa"/>
          </w:tcPr>
          <w:p w14:paraId="119B6750" w14:textId="77777777" w:rsidR="00EB40AA" w:rsidRPr="00627F35" w:rsidRDefault="00FA0993">
            <w:r w:rsidRPr="00627F35">
              <w:t>HPE-TENNCARE</w:t>
            </w:r>
          </w:p>
        </w:tc>
      </w:tr>
      <w:tr w:rsidR="00EB40AA" w:rsidRPr="00627F35" w14:paraId="68B7CC72" w14:textId="77777777">
        <w:tc>
          <w:tcPr>
            <w:tcW w:w="4320" w:type="dxa"/>
          </w:tcPr>
          <w:p w14:paraId="07562BA2" w14:textId="77777777" w:rsidR="00EB40AA" w:rsidRPr="00627F35" w:rsidRDefault="00FA0993">
            <w:r w:rsidRPr="00627F35">
              <w:t>474</w:t>
            </w:r>
          </w:p>
        </w:tc>
        <w:tc>
          <w:tcPr>
            <w:tcW w:w="4320" w:type="dxa"/>
          </w:tcPr>
          <w:p w14:paraId="0FD4907D" w14:textId="77777777" w:rsidR="00EB40AA" w:rsidRPr="00627F35" w:rsidRDefault="00FA0993">
            <w:r w:rsidRPr="00627F35">
              <w:t xml:space="preserve">Partial Elig - State </w:t>
            </w:r>
            <w:proofErr w:type="gramStart"/>
            <w:r w:rsidRPr="00627F35">
              <w:t>Non Dis</w:t>
            </w:r>
            <w:proofErr w:type="gramEnd"/>
          </w:p>
        </w:tc>
      </w:tr>
      <w:tr w:rsidR="00EB40AA" w:rsidRPr="00627F35" w14:paraId="3CF302E3" w14:textId="77777777">
        <w:tc>
          <w:tcPr>
            <w:tcW w:w="4320" w:type="dxa"/>
          </w:tcPr>
          <w:p w14:paraId="6E2B24BA" w14:textId="77777777" w:rsidR="00EB40AA" w:rsidRPr="00627F35" w:rsidRDefault="00FA0993">
            <w:r w:rsidRPr="00627F35">
              <w:t>453</w:t>
            </w:r>
          </w:p>
        </w:tc>
        <w:tc>
          <w:tcPr>
            <w:tcW w:w="4320" w:type="dxa"/>
          </w:tcPr>
          <w:p w14:paraId="082CE251" w14:textId="77777777" w:rsidR="00EB40AA" w:rsidRPr="00627F35" w:rsidRDefault="00FA0993">
            <w:r w:rsidRPr="00627F35">
              <w:t>Tenncare - Standard</w:t>
            </w:r>
          </w:p>
        </w:tc>
      </w:tr>
    </w:tbl>
    <w:p w14:paraId="51C2808D" w14:textId="77777777" w:rsidR="00EB40AA" w:rsidRPr="00627F35" w:rsidRDefault="00FA0993">
      <w:pPr>
        <w:pStyle w:val="Heading2"/>
      </w:pPr>
      <w:r w:rsidRPr="00627F35">
        <w:t>State: 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B40AA" w:rsidRPr="00627F35" w14:paraId="10C1D4DA" w14:textId="77777777">
        <w:tc>
          <w:tcPr>
            <w:tcW w:w="4320" w:type="dxa"/>
          </w:tcPr>
          <w:p w14:paraId="2DCA8301" w14:textId="77777777" w:rsidR="00EB40AA" w:rsidRPr="00627F35" w:rsidRDefault="00FA0993">
            <w:r w:rsidRPr="00627F35">
              <w:t>ApplicationTypeID</w:t>
            </w:r>
          </w:p>
        </w:tc>
        <w:tc>
          <w:tcPr>
            <w:tcW w:w="4320" w:type="dxa"/>
          </w:tcPr>
          <w:p w14:paraId="4D1098C6" w14:textId="77777777" w:rsidR="00EB40AA" w:rsidRPr="00627F35" w:rsidRDefault="00FA0993">
            <w:r w:rsidRPr="00627F35">
              <w:t>Name</w:t>
            </w:r>
          </w:p>
        </w:tc>
      </w:tr>
      <w:tr w:rsidR="00EB40AA" w:rsidRPr="00627F35" w14:paraId="236756FA" w14:textId="77777777">
        <w:tc>
          <w:tcPr>
            <w:tcW w:w="4320" w:type="dxa"/>
          </w:tcPr>
          <w:p w14:paraId="770F5867" w14:textId="77777777" w:rsidR="00EB40AA" w:rsidRPr="00627F35" w:rsidRDefault="00FA0993">
            <w:r w:rsidRPr="00627F35">
              <w:t>1426</w:t>
            </w:r>
          </w:p>
        </w:tc>
        <w:tc>
          <w:tcPr>
            <w:tcW w:w="4320" w:type="dxa"/>
          </w:tcPr>
          <w:p w14:paraId="22BF63E0" w14:textId="77777777" w:rsidR="00EB40AA" w:rsidRPr="00627F35" w:rsidRDefault="00FA0993">
            <w:r w:rsidRPr="00627F35">
              <w:t>ABD</w:t>
            </w:r>
          </w:p>
        </w:tc>
      </w:tr>
      <w:tr w:rsidR="00EB40AA" w:rsidRPr="00627F35" w14:paraId="648B2042" w14:textId="77777777">
        <w:tc>
          <w:tcPr>
            <w:tcW w:w="4320" w:type="dxa"/>
          </w:tcPr>
          <w:p w14:paraId="4E807D0D" w14:textId="77777777" w:rsidR="00EB40AA" w:rsidRPr="00627F35" w:rsidRDefault="00FA0993">
            <w:r w:rsidRPr="00627F35">
              <w:t>435</w:t>
            </w:r>
          </w:p>
        </w:tc>
        <w:tc>
          <w:tcPr>
            <w:tcW w:w="4320" w:type="dxa"/>
          </w:tcPr>
          <w:p w14:paraId="324A3976" w14:textId="77777777" w:rsidR="00EB40AA" w:rsidRPr="00627F35" w:rsidRDefault="00FA0993">
            <w:r w:rsidRPr="00627F35">
              <w:t>COBRA</w:t>
            </w:r>
          </w:p>
        </w:tc>
      </w:tr>
      <w:tr w:rsidR="00EB40AA" w:rsidRPr="00627F35" w14:paraId="5D22B872" w14:textId="77777777">
        <w:tc>
          <w:tcPr>
            <w:tcW w:w="4320" w:type="dxa"/>
          </w:tcPr>
          <w:p w14:paraId="48616D40" w14:textId="77777777" w:rsidR="00EB40AA" w:rsidRPr="00627F35" w:rsidRDefault="00FA0993">
            <w:r w:rsidRPr="00627F35">
              <w:t>388</w:t>
            </w:r>
          </w:p>
        </w:tc>
        <w:tc>
          <w:tcPr>
            <w:tcW w:w="4320" w:type="dxa"/>
          </w:tcPr>
          <w:p w14:paraId="5CA911F4" w14:textId="77777777" w:rsidR="00EB40AA" w:rsidRPr="00627F35" w:rsidRDefault="00FA0993">
            <w:r w:rsidRPr="00627F35">
              <w:t>FAMIS</w:t>
            </w:r>
          </w:p>
        </w:tc>
      </w:tr>
      <w:tr w:rsidR="00EB40AA" w:rsidRPr="00627F35" w14:paraId="77BD2237" w14:textId="77777777">
        <w:tc>
          <w:tcPr>
            <w:tcW w:w="4320" w:type="dxa"/>
          </w:tcPr>
          <w:p w14:paraId="180AE274" w14:textId="77777777" w:rsidR="00EB40AA" w:rsidRPr="00627F35" w:rsidRDefault="00FA0993">
            <w:r w:rsidRPr="00627F35">
              <w:t>560</w:t>
            </w:r>
          </w:p>
        </w:tc>
        <w:tc>
          <w:tcPr>
            <w:tcW w:w="4320" w:type="dxa"/>
          </w:tcPr>
          <w:p w14:paraId="749E4B56" w14:textId="77777777" w:rsidR="00EB40AA" w:rsidRPr="00627F35" w:rsidRDefault="00FA0993">
            <w:r w:rsidRPr="00627F35">
              <w:t>FAMIS Mom's</w:t>
            </w:r>
          </w:p>
        </w:tc>
      </w:tr>
      <w:tr w:rsidR="00EB40AA" w:rsidRPr="00627F35" w14:paraId="21DBE717" w14:textId="77777777">
        <w:tc>
          <w:tcPr>
            <w:tcW w:w="4320" w:type="dxa"/>
          </w:tcPr>
          <w:p w14:paraId="2DD6A17A" w14:textId="77777777" w:rsidR="00EB40AA" w:rsidRPr="00627F35" w:rsidRDefault="00FA0993">
            <w:r w:rsidRPr="00627F35">
              <w:t>385</w:t>
            </w:r>
          </w:p>
        </w:tc>
        <w:tc>
          <w:tcPr>
            <w:tcW w:w="4320" w:type="dxa"/>
          </w:tcPr>
          <w:p w14:paraId="1DFD84C9" w14:textId="77777777" w:rsidR="00EB40AA" w:rsidRPr="00627F35" w:rsidRDefault="00FA0993">
            <w:r w:rsidRPr="00627F35">
              <w:t>MI - Child</w:t>
            </w:r>
          </w:p>
        </w:tc>
      </w:tr>
      <w:tr w:rsidR="00EB40AA" w:rsidRPr="00627F35" w14:paraId="5BE49C48" w14:textId="77777777">
        <w:tc>
          <w:tcPr>
            <w:tcW w:w="4320" w:type="dxa"/>
          </w:tcPr>
          <w:p w14:paraId="0C3D2F8E" w14:textId="77777777" w:rsidR="00EB40AA" w:rsidRPr="00627F35" w:rsidRDefault="00FA0993">
            <w:r w:rsidRPr="00627F35">
              <w:t>390</w:t>
            </w:r>
          </w:p>
        </w:tc>
        <w:tc>
          <w:tcPr>
            <w:tcW w:w="4320" w:type="dxa"/>
          </w:tcPr>
          <w:p w14:paraId="22561807" w14:textId="77777777" w:rsidR="00EB40AA" w:rsidRPr="00627F35" w:rsidRDefault="00FA0993">
            <w:r w:rsidRPr="00627F35">
              <w:t>MIPG</w:t>
            </w:r>
          </w:p>
        </w:tc>
      </w:tr>
      <w:tr w:rsidR="00EB40AA" w:rsidRPr="00627F35" w14:paraId="03CE1DEA" w14:textId="77777777">
        <w:tc>
          <w:tcPr>
            <w:tcW w:w="4320" w:type="dxa"/>
          </w:tcPr>
          <w:p w14:paraId="6C4C6AE4" w14:textId="77777777" w:rsidR="00EB40AA" w:rsidRPr="00627F35" w:rsidRDefault="00FA0993">
            <w:r w:rsidRPr="00627F35">
              <w:t>1448</w:t>
            </w:r>
          </w:p>
        </w:tc>
        <w:tc>
          <w:tcPr>
            <w:tcW w:w="4320" w:type="dxa"/>
          </w:tcPr>
          <w:p w14:paraId="4AADACE1" w14:textId="77777777" w:rsidR="00EB40AA" w:rsidRPr="00627F35" w:rsidRDefault="00FA0993">
            <w:r w:rsidRPr="00627F35">
              <w:t>Medicaid Authorization</w:t>
            </w:r>
          </w:p>
        </w:tc>
      </w:tr>
      <w:tr w:rsidR="00EB40AA" w:rsidRPr="00627F35" w14:paraId="53C76BB1" w14:textId="77777777">
        <w:tc>
          <w:tcPr>
            <w:tcW w:w="4320" w:type="dxa"/>
          </w:tcPr>
          <w:p w14:paraId="155E5C3F" w14:textId="77777777" w:rsidR="00EB40AA" w:rsidRPr="00627F35" w:rsidRDefault="00FA0993">
            <w:r w:rsidRPr="00627F35">
              <w:t>474</w:t>
            </w:r>
          </w:p>
        </w:tc>
        <w:tc>
          <w:tcPr>
            <w:tcW w:w="4320" w:type="dxa"/>
          </w:tcPr>
          <w:p w14:paraId="6005A63D" w14:textId="77777777" w:rsidR="00EB40AA" w:rsidRPr="00627F35" w:rsidRDefault="00FA0993">
            <w:r w:rsidRPr="00627F35">
              <w:t xml:space="preserve">Partial Elig - State </w:t>
            </w:r>
            <w:proofErr w:type="gramStart"/>
            <w:r w:rsidRPr="00627F35">
              <w:t>Non Dis</w:t>
            </w:r>
            <w:proofErr w:type="gramEnd"/>
          </w:p>
        </w:tc>
      </w:tr>
    </w:tbl>
    <w:p w14:paraId="247B56F8" w14:textId="77777777" w:rsidR="00EB40AA" w:rsidRPr="00627F35" w:rsidRDefault="00FA0993">
      <w:pPr>
        <w:pStyle w:val="Heading2"/>
      </w:pPr>
      <w:r w:rsidRPr="00627F35">
        <w:t>State: WA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EB40AA" w:rsidRPr="00627F35" w14:paraId="296137C9" w14:textId="77777777">
        <w:tc>
          <w:tcPr>
            <w:tcW w:w="4320" w:type="dxa"/>
          </w:tcPr>
          <w:p w14:paraId="2AC430A0" w14:textId="77777777" w:rsidR="00EB40AA" w:rsidRPr="00627F35" w:rsidRDefault="00FA0993">
            <w:r w:rsidRPr="00627F35">
              <w:t>ApplicationTypeID</w:t>
            </w:r>
          </w:p>
        </w:tc>
        <w:tc>
          <w:tcPr>
            <w:tcW w:w="4320" w:type="dxa"/>
          </w:tcPr>
          <w:p w14:paraId="438A3D5F" w14:textId="77777777" w:rsidR="00EB40AA" w:rsidRPr="00627F35" w:rsidRDefault="00FA0993">
            <w:r w:rsidRPr="00627F35">
              <w:t>Name</w:t>
            </w:r>
          </w:p>
        </w:tc>
      </w:tr>
      <w:tr w:rsidR="00EB40AA" w:rsidRPr="00627F35" w14:paraId="40A423E1" w14:textId="77777777">
        <w:tc>
          <w:tcPr>
            <w:tcW w:w="4320" w:type="dxa"/>
          </w:tcPr>
          <w:p w14:paraId="11A5DE6F" w14:textId="77777777" w:rsidR="00EB40AA" w:rsidRPr="00627F35" w:rsidRDefault="00FA0993">
            <w:r w:rsidRPr="00627F35">
              <w:t>308</w:t>
            </w:r>
          </w:p>
        </w:tc>
        <w:tc>
          <w:tcPr>
            <w:tcW w:w="4320" w:type="dxa"/>
          </w:tcPr>
          <w:p w14:paraId="2352F595" w14:textId="77777777" w:rsidR="00EB40AA" w:rsidRPr="00627F35" w:rsidRDefault="00FA0993">
            <w:r w:rsidRPr="00627F35">
              <w:t>Alien Emerg Medical (MAGI)</w:t>
            </w:r>
          </w:p>
        </w:tc>
      </w:tr>
      <w:tr w:rsidR="00EB40AA" w:rsidRPr="00627F35" w14:paraId="4C5D8882" w14:textId="77777777">
        <w:tc>
          <w:tcPr>
            <w:tcW w:w="4320" w:type="dxa"/>
          </w:tcPr>
          <w:p w14:paraId="740144E7" w14:textId="77777777" w:rsidR="00EB40AA" w:rsidRPr="00627F35" w:rsidRDefault="00FA0993">
            <w:r w:rsidRPr="00627F35">
              <w:t>1846</w:t>
            </w:r>
          </w:p>
        </w:tc>
        <w:tc>
          <w:tcPr>
            <w:tcW w:w="4320" w:type="dxa"/>
          </w:tcPr>
          <w:p w14:paraId="6FBD4DC6" w14:textId="77777777" w:rsidR="00EB40AA" w:rsidRPr="00627F35" w:rsidRDefault="00FA0993">
            <w:r w:rsidRPr="00627F35">
              <w:t>Child Medicaid</w:t>
            </w:r>
          </w:p>
        </w:tc>
      </w:tr>
      <w:tr w:rsidR="00EB40AA" w:rsidRPr="00627F35" w14:paraId="3270C1B3" w14:textId="77777777">
        <w:tc>
          <w:tcPr>
            <w:tcW w:w="4320" w:type="dxa"/>
          </w:tcPr>
          <w:p w14:paraId="3B4ACC80" w14:textId="77777777" w:rsidR="00EB40AA" w:rsidRPr="00627F35" w:rsidRDefault="00FA0993">
            <w:r w:rsidRPr="00627F35">
              <w:t>465</w:t>
            </w:r>
          </w:p>
        </w:tc>
        <w:tc>
          <w:tcPr>
            <w:tcW w:w="4320" w:type="dxa"/>
          </w:tcPr>
          <w:p w14:paraId="3F942C35" w14:textId="77777777" w:rsidR="00EB40AA" w:rsidRPr="00627F35" w:rsidRDefault="00FA0993">
            <w:r w:rsidRPr="00627F35">
              <w:t>K01</w:t>
            </w:r>
          </w:p>
        </w:tc>
      </w:tr>
      <w:tr w:rsidR="00EB40AA" w:rsidRPr="00627F35" w14:paraId="393D5078" w14:textId="77777777">
        <w:tc>
          <w:tcPr>
            <w:tcW w:w="4320" w:type="dxa"/>
          </w:tcPr>
          <w:p w14:paraId="2AC3BEB4" w14:textId="77777777" w:rsidR="00EB40AA" w:rsidRPr="00627F35" w:rsidRDefault="00FA0993">
            <w:r w:rsidRPr="00627F35">
              <w:t>299</w:t>
            </w:r>
          </w:p>
        </w:tc>
        <w:tc>
          <w:tcPr>
            <w:tcW w:w="4320" w:type="dxa"/>
          </w:tcPr>
          <w:p w14:paraId="3277CE97" w14:textId="77777777" w:rsidR="00EB40AA" w:rsidRPr="00627F35" w:rsidRDefault="00FA0993">
            <w:r w:rsidRPr="00627F35">
              <w:t>MAGI Medicaid</w:t>
            </w:r>
          </w:p>
        </w:tc>
      </w:tr>
    </w:tbl>
    <w:p w14:paraId="0044EEBA" w14:textId="77777777" w:rsidR="00EB40AA" w:rsidRPr="00627F35" w:rsidRDefault="00FA0993">
      <w:pPr>
        <w:pStyle w:val="Heading2"/>
      </w:pPr>
      <w:r w:rsidRPr="00627F35">
        <w:t>State: WI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EB40AA" w:rsidRPr="00627F35" w14:paraId="12385660" w14:textId="77777777">
        <w:tc>
          <w:tcPr>
            <w:tcW w:w="4320" w:type="dxa"/>
          </w:tcPr>
          <w:p w14:paraId="6F8714F5" w14:textId="77777777" w:rsidR="00EB40AA" w:rsidRPr="00627F35" w:rsidRDefault="00FA0993">
            <w:r w:rsidRPr="00627F35">
              <w:t>ApplicationTypeID</w:t>
            </w:r>
          </w:p>
        </w:tc>
        <w:tc>
          <w:tcPr>
            <w:tcW w:w="4320" w:type="dxa"/>
          </w:tcPr>
          <w:p w14:paraId="2C3BEE79" w14:textId="77777777" w:rsidR="00EB40AA" w:rsidRPr="00627F35" w:rsidRDefault="00FA0993">
            <w:r w:rsidRPr="00627F35">
              <w:t>Name</w:t>
            </w:r>
          </w:p>
        </w:tc>
      </w:tr>
      <w:tr w:rsidR="00EB40AA" w:rsidRPr="00627F35" w14:paraId="6E382A5F" w14:textId="77777777">
        <w:tc>
          <w:tcPr>
            <w:tcW w:w="4320" w:type="dxa"/>
          </w:tcPr>
          <w:p w14:paraId="1656601E" w14:textId="77777777" w:rsidR="00EB40AA" w:rsidRPr="00627F35" w:rsidRDefault="00FA0993">
            <w:r w:rsidRPr="00627F35">
              <w:t>231</w:t>
            </w:r>
          </w:p>
        </w:tc>
        <w:tc>
          <w:tcPr>
            <w:tcW w:w="4320" w:type="dxa"/>
          </w:tcPr>
          <w:p w14:paraId="0AB21E11" w14:textId="77777777" w:rsidR="00EB40AA" w:rsidRPr="00627F35" w:rsidRDefault="00FA0993">
            <w:r w:rsidRPr="00627F35">
              <w:t>Badger Care</w:t>
            </w:r>
          </w:p>
        </w:tc>
      </w:tr>
      <w:tr w:rsidR="00EB40AA" w:rsidRPr="00627F35" w14:paraId="07200C96" w14:textId="77777777">
        <w:tc>
          <w:tcPr>
            <w:tcW w:w="4320" w:type="dxa"/>
          </w:tcPr>
          <w:p w14:paraId="7BBE6130" w14:textId="77777777" w:rsidR="00EB40AA" w:rsidRPr="00627F35" w:rsidRDefault="00FA0993">
            <w:r w:rsidRPr="00627F35">
              <w:t>1666</w:t>
            </w:r>
          </w:p>
        </w:tc>
        <w:tc>
          <w:tcPr>
            <w:tcW w:w="4320" w:type="dxa"/>
          </w:tcPr>
          <w:p w14:paraId="51A3772E" w14:textId="77777777" w:rsidR="00EB40AA" w:rsidRPr="00627F35" w:rsidRDefault="00FA0993">
            <w:r w:rsidRPr="00627F35">
              <w:t>EBD</w:t>
            </w:r>
          </w:p>
        </w:tc>
      </w:tr>
      <w:tr w:rsidR="00EB40AA" w14:paraId="05B1D6EF" w14:textId="77777777">
        <w:tc>
          <w:tcPr>
            <w:tcW w:w="4320" w:type="dxa"/>
          </w:tcPr>
          <w:p w14:paraId="738F870B" w14:textId="77777777" w:rsidR="00EB40AA" w:rsidRPr="00627F35" w:rsidRDefault="00FA0993">
            <w:r w:rsidRPr="00627F35">
              <w:t>1871</w:t>
            </w:r>
          </w:p>
        </w:tc>
        <w:tc>
          <w:tcPr>
            <w:tcW w:w="4320" w:type="dxa"/>
          </w:tcPr>
          <w:p w14:paraId="643CA5CF" w14:textId="77777777" w:rsidR="00EB40AA" w:rsidRDefault="00FA0993">
            <w:r w:rsidRPr="00627F35">
              <w:t>Long-Term Care</w:t>
            </w:r>
          </w:p>
        </w:tc>
      </w:tr>
    </w:tbl>
    <w:p w14:paraId="128F5569" w14:textId="77777777" w:rsidR="00FA0993" w:rsidRDefault="00FA0993"/>
    <w:sectPr w:rsidR="00FA09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2974486">
    <w:abstractNumId w:val="8"/>
  </w:num>
  <w:num w:numId="2" w16cid:durableId="954092927">
    <w:abstractNumId w:val="6"/>
  </w:num>
  <w:num w:numId="3" w16cid:durableId="1013848283">
    <w:abstractNumId w:val="5"/>
  </w:num>
  <w:num w:numId="4" w16cid:durableId="2079940376">
    <w:abstractNumId w:val="4"/>
  </w:num>
  <w:num w:numId="5" w16cid:durableId="2135754744">
    <w:abstractNumId w:val="7"/>
  </w:num>
  <w:num w:numId="6" w16cid:durableId="1809932767">
    <w:abstractNumId w:val="3"/>
  </w:num>
  <w:num w:numId="7" w16cid:durableId="1545286869">
    <w:abstractNumId w:val="2"/>
  </w:num>
  <w:num w:numId="8" w16cid:durableId="1707170628">
    <w:abstractNumId w:val="1"/>
  </w:num>
  <w:num w:numId="9" w16cid:durableId="1823960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CAD"/>
    <w:rsid w:val="0006063C"/>
    <w:rsid w:val="0015074B"/>
    <w:rsid w:val="0029639D"/>
    <w:rsid w:val="00326F90"/>
    <w:rsid w:val="0040176D"/>
    <w:rsid w:val="00627F35"/>
    <w:rsid w:val="00744080"/>
    <w:rsid w:val="00912DAC"/>
    <w:rsid w:val="00917B19"/>
    <w:rsid w:val="00AA1D8D"/>
    <w:rsid w:val="00B47730"/>
    <w:rsid w:val="00CB0664"/>
    <w:rsid w:val="00EB40AA"/>
    <w:rsid w:val="00EE0EB0"/>
    <w:rsid w:val="00FA0993"/>
    <w:rsid w:val="00FC3ACC"/>
    <w:rsid w:val="00FC693F"/>
    <w:rsid w:val="296CC2DD"/>
    <w:rsid w:val="3786A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E2674D"/>
  <w14:defaultImageDpi w14:val="300"/>
  <w15:docId w15:val="{2794A0DA-8F95-41FE-A365-0D4038524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ACC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oleObject" Target="embeddings/oleObject1.bin"/><Relationship Id="rId4" Type="http://schemas.openxmlformats.org/officeDocument/2006/relationships/customXml" Target="../customXml/item4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277b5e-b14d-4887-a2cb-c19d33d1d3b9">
      <Terms xmlns="http://schemas.microsoft.com/office/infopath/2007/PartnerControls"/>
    </lcf76f155ced4ddcb4097134ff3c332f>
    <TaxCatchAll xmlns="e152ab84-9bba-45c7-964e-5d1c8e2fee1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13321DF8A3F947893FACEA42846F75" ma:contentTypeVersion="12" ma:contentTypeDescription="Create a new document." ma:contentTypeScope="" ma:versionID="f5402077ae68a66299e36bdfc350401b">
  <xsd:schema xmlns:xsd="http://www.w3.org/2001/XMLSchema" xmlns:xs="http://www.w3.org/2001/XMLSchema" xmlns:p="http://schemas.microsoft.com/office/2006/metadata/properties" xmlns:ns2="38277b5e-b14d-4887-a2cb-c19d33d1d3b9" xmlns:ns3="e152ab84-9bba-45c7-964e-5d1c8e2fee15" targetNamespace="http://schemas.microsoft.com/office/2006/metadata/properties" ma:root="true" ma:fieldsID="99df7ebb95c9276ea589adbd0f0599d3" ns2:_="" ns3:_="">
    <xsd:import namespace="38277b5e-b14d-4887-a2cb-c19d33d1d3b9"/>
    <xsd:import namespace="e152ab84-9bba-45c7-964e-5d1c8e2fee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277b5e-b14d-4887-a2cb-c19d33d1d3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a6b2b66-40d8-4e06-8a39-adc3ecd451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52ab84-9bba-45c7-964e-5d1c8e2fee1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c31fb99-d1d1-44b8-a098-3489e291459c}" ma:internalName="TaxCatchAll" ma:showField="CatchAllData" ma:web="e152ab84-9bba-45c7-964e-5d1c8e2fee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89BD82-9170-4243-8EEC-6EDFD86D4D6A}">
  <ds:schemaRefs>
    <ds:schemaRef ds:uri="http://schemas.microsoft.com/office/2006/metadata/properties"/>
    <ds:schemaRef ds:uri="http://schemas.microsoft.com/office/infopath/2007/PartnerControls"/>
    <ds:schemaRef ds:uri="38277b5e-b14d-4887-a2cb-c19d33d1d3b9"/>
    <ds:schemaRef ds:uri="e152ab84-9bba-45c7-964e-5d1c8e2fee15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F8A4609-835A-45A9-AA15-F9334AAAE18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C6056C3-BD98-4AE3-BDF7-97687D11BA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277b5e-b14d-4887-a2cb-c19d33d1d3b9"/>
    <ds:schemaRef ds:uri="e152ab84-9bba-45c7-964e-5d1c8e2fee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39</Pages>
  <Words>6044</Words>
  <Characters>33608</Characters>
  <Application>Microsoft Office Word</Application>
  <DocSecurity>0</DocSecurity>
  <Lines>4801</Lines>
  <Paragraphs>3965</Paragraphs>
  <ScaleCrop>false</ScaleCrop>
  <Manager/>
  <Company/>
  <LinksUpToDate>false</LinksUpToDate>
  <CharactersWithSpaces>35687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Sadique, Anwar</cp:lastModifiedBy>
  <cp:revision>4</cp:revision>
  <dcterms:created xsi:type="dcterms:W3CDTF">2026-02-17T00:53:00Z</dcterms:created>
  <dcterms:modified xsi:type="dcterms:W3CDTF">2026-02-19T07:11:00Z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0x0101009113321DF8A3F947893FACEA42846F75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