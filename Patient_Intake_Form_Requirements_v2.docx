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2E1F6B" w:rsidRDefault="00F920C1" w14:paraId="097798B2" w14:textId="77777777">
      <w:pPr>
        <w:pStyle w:val="Heading1"/>
      </w:pPr>
      <w:r>
        <w:t>Patient Intake Form – Requirements (React/Node)</w:t>
      </w:r>
    </w:p>
    <w:p w:rsidR="002E1F6B" w:rsidRDefault="00F920C1" w14:paraId="4C299B5C" w14:textId="77777777">
      <w:pPr>
        <w:pStyle w:val="Heading2"/>
      </w:pPr>
      <w:r>
        <w:t>1. Overview &amp; Scope</w:t>
      </w:r>
    </w:p>
    <w:p w:rsidR="002E1F6B" w:rsidRDefault="00F920C1" w14:paraId="733A0930" w14:textId="77777777">
      <w:r>
        <w:t>This document specifies functional and non-functional requirements for a patient intake form to be implemented in a React frontend with a Node.js backend. The solution supports configurable clinician prompts, EDI pre-population with confirmation, auto-formatting/validation, and accessibility. Fields that are struck through or annotated as ‘Move to disability’ in the source notes are excluded from this scope.</w:t>
      </w:r>
    </w:p>
    <w:p w:rsidR="002E1F6B" w:rsidRDefault="00F920C1" w14:paraId="147F5E71" w14:textId="77777777">
      <w:pPr>
        <w:pStyle w:val="Heading2"/>
      </w:pPr>
      <w:r>
        <w:t>2. Inclusion / Exclusion Rules</w:t>
      </w:r>
    </w:p>
    <w:p w:rsidR="002E1F6B" w:rsidRDefault="00F920C1" w14:paraId="7556CD05" w14:textId="77777777">
      <w:r>
        <w:rPr>
          <w:b/>
        </w:rPr>
        <w:t xml:space="preserve">Include: </w:t>
      </w:r>
    </w:p>
    <w:p w:rsidR="002E1F6B" w:rsidRDefault="00F920C1" w14:paraId="1E042CF5" w14:textId="77777777">
      <w:r>
        <w:t>All standard demographic and intake fields listed below that are not marked as struck-through or ‘Move to disability’.</w:t>
      </w:r>
    </w:p>
    <w:p w:rsidR="002E1F6B" w:rsidRDefault="00F920C1" w14:paraId="213D7B76" w14:textId="77777777">
      <w:r>
        <w:rPr>
          <w:b/>
        </w:rPr>
        <w:t xml:space="preserve">Exclude: </w:t>
      </w:r>
    </w:p>
    <w:p w:rsidR="002E1F6B" w:rsidRDefault="00F920C1" w14:paraId="4EB62A25" w14:textId="77777777">
      <w:r>
        <w:t>Fields explicitly struck through (Income, Source) and those annotated as ‘Move to disability’ (If Divorce/Widowed and related follow-up, Height, Weight, Education). Any disability-specific prompts are out of scope for this form.</w:t>
      </w:r>
    </w:p>
    <w:p w:rsidR="002E1F6B" w:rsidRDefault="00F920C1" w14:paraId="3D7BA3D6" w14:textId="77777777">
      <w:pPr>
        <w:pStyle w:val="Heading2"/>
      </w:pPr>
      <w:r>
        <w:t>3. Field Catalog (Included)</w:t>
      </w:r>
    </w:p>
    <w:p w:rsidR="002E1F6B" w:rsidRDefault="00F920C1" w14:paraId="4B490CC7" w14:textId="77777777">
      <w:r>
        <w:t>Notes: Source defaults to Manual, but if EDI provides a value it will pre-populate as "Boxed" and require confirmation.</w:t>
      </w:r>
    </w:p>
    <w:tbl>
      <w:tblPr>
        <w:tblStyle w:val="TableGrid"/>
        <w:tblW w:w="0" w:type="auto"/>
        <w:tblBorders>
          <w:top w:val="single" w:color="7F7F7F" w:themeColor="text1" w:themeTint="80" w:sz="2" w:space="0"/>
          <w:left w:val="single" w:color="7F7F7F" w:themeColor="text1" w:themeTint="80" w:sz="2" w:space="0"/>
          <w:bottom w:val="single" w:color="7F7F7F" w:themeColor="text1" w:themeTint="80" w:sz="2" w:space="0"/>
          <w:right w:val="single" w:color="7F7F7F" w:themeColor="text1" w:themeTint="80" w:sz="2" w:space="0"/>
          <w:insideH w:val="single" w:color="7F7F7F" w:themeColor="text1" w:themeTint="80" w:sz="2" w:space="0"/>
          <w:insideV w:val="single" w:color="7F7F7F" w:themeColor="text1" w:themeTint="80" w:sz="2" w:space="0"/>
        </w:tblBorders>
        <w:tblLook w:val="04A0" w:firstRow="1" w:lastRow="0" w:firstColumn="1" w:lastColumn="0" w:noHBand="0" w:noVBand="1"/>
      </w:tblPr>
      <w:tblGrid>
        <w:gridCol w:w="1030"/>
        <w:gridCol w:w="1074"/>
        <w:gridCol w:w="882"/>
        <w:gridCol w:w="739"/>
        <w:gridCol w:w="862"/>
        <w:gridCol w:w="1538"/>
        <w:gridCol w:w="1329"/>
        <w:gridCol w:w="1402"/>
      </w:tblGrid>
      <w:tr w:rsidR="002E1F6B" w:rsidTr="6A664808" w14:paraId="33AA4116" w14:textId="77777777">
        <w:tc>
          <w:tcPr>
            <w:tcW w:w="1080" w:type="dxa"/>
            <w:tcMar/>
          </w:tcPr>
          <w:p w:rsidR="002E1F6B" w:rsidRDefault="00F920C1" w14:paraId="4C7C056F" w14:textId="77777777">
            <w:r>
              <w:t>Field Name</w:t>
            </w:r>
          </w:p>
        </w:tc>
        <w:tc>
          <w:tcPr>
            <w:tcW w:w="1080" w:type="dxa"/>
            <w:tcMar/>
          </w:tcPr>
          <w:p w:rsidR="002E1F6B" w:rsidRDefault="00F920C1" w14:paraId="4CE956AE" w14:textId="77777777">
            <w:r>
              <w:t>Data Type</w:t>
            </w:r>
          </w:p>
        </w:tc>
        <w:tc>
          <w:tcPr>
            <w:tcW w:w="1080" w:type="dxa"/>
            <w:tcMar/>
          </w:tcPr>
          <w:p w:rsidR="002E1F6B" w:rsidRDefault="00F920C1" w14:paraId="2EAF2582" w14:textId="77777777">
            <w:r>
              <w:t>Source</w:t>
            </w:r>
          </w:p>
        </w:tc>
        <w:tc>
          <w:tcPr>
            <w:tcW w:w="1080" w:type="dxa"/>
            <w:tcMar/>
          </w:tcPr>
          <w:p w:rsidR="002E1F6B" w:rsidRDefault="00F920C1" w14:paraId="103EACF8" w14:textId="77777777">
            <w:r>
              <w:t>State</w:t>
            </w:r>
          </w:p>
        </w:tc>
        <w:tc>
          <w:tcPr>
            <w:tcW w:w="1080" w:type="dxa"/>
            <w:tcMar/>
          </w:tcPr>
          <w:p w:rsidR="002E1F6B" w:rsidRDefault="00F920C1" w14:paraId="4F7E572C" w14:textId="77777777">
            <w:r>
              <w:t>Required</w:t>
            </w:r>
          </w:p>
        </w:tc>
        <w:tc>
          <w:tcPr>
            <w:tcW w:w="1080" w:type="dxa"/>
            <w:tcMar/>
          </w:tcPr>
          <w:p w:rsidR="002E1F6B" w:rsidRDefault="00F920C1" w14:paraId="3CE30BDA" w14:textId="77777777">
            <w:r>
              <w:t>Format / Validation</w:t>
            </w:r>
          </w:p>
        </w:tc>
        <w:tc>
          <w:tcPr>
            <w:tcW w:w="1080" w:type="dxa"/>
            <w:tcMar/>
          </w:tcPr>
          <w:p w:rsidR="002E1F6B" w:rsidRDefault="00F920C1" w14:paraId="6D4A6E01" w14:textId="77777777">
            <w:r>
              <w:t>Prompt Text (Configurable)</w:t>
            </w:r>
          </w:p>
        </w:tc>
        <w:tc>
          <w:tcPr>
            <w:tcW w:w="1080" w:type="dxa"/>
            <w:tcMar/>
          </w:tcPr>
          <w:p w:rsidR="002E1F6B" w:rsidRDefault="00F920C1" w14:paraId="5B6B04F6" w14:textId="77777777">
            <w:r>
              <w:t>Dependencies / Logic</w:t>
            </w:r>
          </w:p>
        </w:tc>
      </w:tr>
      <w:tr w:rsidR="7A142518" w:rsidTr="6A664808" w14:paraId="121C4AEE" w14:textId="77777777">
        <w:trPr>
          <w:trHeight w:val="300"/>
        </w:trPr>
        <w:tc>
          <w:tcPr>
            <w:tcW w:w="992" w:type="dxa"/>
            <w:tcMar/>
          </w:tcPr>
          <w:p w:rsidR="7BE5A8BA" w:rsidP="7A142518" w:rsidRDefault="7BE5A8BA" w14:paraId="1DE5021E" w14:textId="3032DFD2">
            <w:r>
              <w:t>FirstName</w:t>
            </w:r>
          </w:p>
        </w:tc>
        <w:tc>
          <w:tcPr>
            <w:tcW w:w="1080" w:type="dxa"/>
            <w:tcMar/>
          </w:tcPr>
          <w:p w:rsidR="7BE5A8BA" w:rsidP="7A142518" w:rsidRDefault="7BE5A8BA" w14:paraId="47A224AF" w14:textId="2CC47AF8">
            <w:r>
              <w:t>Varchar</w:t>
            </w:r>
          </w:p>
        </w:tc>
        <w:tc>
          <w:tcPr>
            <w:tcW w:w="886" w:type="dxa"/>
            <w:tcMar/>
          </w:tcPr>
          <w:p w:rsidR="7BE5A8BA" w:rsidRDefault="7BE5A8BA" w14:paraId="34648BA2" w14:textId="77777777">
            <w:r>
              <w:t>EDI (if available) / Manual</w:t>
            </w:r>
          </w:p>
          <w:p w:rsidR="7A142518" w:rsidP="7A142518" w:rsidRDefault="7A142518" w14:paraId="2A333D32" w14:textId="126E8EB4"/>
        </w:tc>
        <w:tc>
          <w:tcPr>
            <w:tcW w:w="742" w:type="dxa"/>
            <w:tcMar/>
          </w:tcPr>
          <w:p w:rsidR="241453D8" w:rsidRDefault="241453D8" w14:paraId="06057478" w14:textId="77777777">
            <w:r>
              <w:t>Pending or Boxed (EDI)</w:t>
            </w:r>
          </w:p>
          <w:p w:rsidR="7A142518" w:rsidP="7A142518" w:rsidRDefault="7A142518" w14:paraId="0181CEC9" w14:textId="3FB5B92C"/>
        </w:tc>
        <w:tc>
          <w:tcPr>
            <w:tcW w:w="866" w:type="dxa"/>
            <w:tcMar/>
          </w:tcPr>
          <w:p w:rsidR="7BE5A8BA" w:rsidP="7A142518" w:rsidRDefault="7BE5A8BA" w14:paraId="31240E90" w14:textId="752AD7A3">
            <w:r>
              <w:t>Yes</w:t>
            </w:r>
          </w:p>
        </w:tc>
        <w:tc>
          <w:tcPr>
            <w:tcW w:w="1546" w:type="dxa"/>
            <w:tcMar/>
          </w:tcPr>
          <w:p w:rsidR="7BE5A8BA" w:rsidRDefault="7BE5A8BA" w14:paraId="02BF3F9A" w14:textId="3A086094">
            <w:r>
              <w:t>Alphabetic incl. hyphen/apostrophe; auto Title Case; max 30</w:t>
            </w:r>
          </w:p>
        </w:tc>
        <w:tc>
          <w:tcPr>
            <w:tcW w:w="1335" w:type="dxa"/>
            <w:tcMar/>
          </w:tcPr>
          <w:p w:rsidR="5747731A" w:rsidP="7A142518" w:rsidRDefault="5747731A" w14:paraId="76B96BAE" w14:textId="04F4B02C">
            <w:r>
              <w:t xml:space="preserve">Can you confirm your legal </w:t>
            </w:r>
            <w:r w:rsidR="4B52B886">
              <w:t xml:space="preserve">First Name </w:t>
            </w:r>
            <w:r>
              <w:t>as it appears on your ID?</w:t>
            </w:r>
          </w:p>
        </w:tc>
        <w:tc>
          <w:tcPr>
            <w:tcW w:w="1409" w:type="dxa"/>
            <w:tcMar/>
          </w:tcPr>
          <w:p w:rsidR="7BE5A8BA" w:rsidP="7A142518" w:rsidRDefault="7BE5A8BA" w14:paraId="35892B6B" w14:textId="493E5D2E">
            <w:r>
              <w:t>None</w:t>
            </w:r>
          </w:p>
        </w:tc>
      </w:tr>
      <w:tr w:rsidR="7A142518" w:rsidTr="6A664808" w14:paraId="082B6572" w14:textId="77777777">
        <w:trPr>
          <w:trHeight w:val="1635"/>
        </w:trPr>
        <w:tc>
          <w:tcPr>
            <w:tcW w:w="992" w:type="dxa"/>
            <w:tcMar/>
          </w:tcPr>
          <w:p w:rsidR="2CFD305F" w:rsidP="7A142518" w:rsidRDefault="2CFD305F" w14:paraId="5C9BF725" w14:textId="2FB4E9E3">
            <w:proofErr w:type="spellStart"/>
            <w:r>
              <w:t>MiddleName</w:t>
            </w:r>
            <w:proofErr w:type="spellEnd"/>
          </w:p>
        </w:tc>
        <w:tc>
          <w:tcPr>
            <w:tcW w:w="1080" w:type="dxa"/>
            <w:tcMar/>
          </w:tcPr>
          <w:p w:rsidR="04DFF2C9" w:rsidP="7A142518" w:rsidRDefault="04DFF2C9" w14:paraId="5C295D2E" w14:textId="2CC47AF8">
            <w:r>
              <w:t>Varchar</w:t>
            </w:r>
          </w:p>
          <w:p w:rsidR="7A142518" w:rsidP="7A142518" w:rsidRDefault="7A142518" w14:paraId="5191A78A" w14:textId="7BEE8BB7"/>
        </w:tc>
        <w:tc>
          <w:tcPr>
            <w:tcW w:w="886" w:type="dxa"/>
            <w:tcMar/>
          </w:tcPr>
          <w:p w:rsidR="157C016D" w:rsidRDefault="157C016D" w14:paraId="74A9C26C" w14:textId="77777777">
            <w:r>
              <w:t>EDI (if available) / Manual</w:t>
            </w:r>
          </w:p>
          <w:p w:rsidR="7A142518" w:rsidP="7A142518" w:rsidRDefault="7A142518" w14:paraId="6B654E61" w14:textId="6D72B839"/>
        </w:tc>
        <w:tc>
          <w:tcPr>
            <w:tcW w:w="742" w:type="dxa"/>
            <w:tcMar/>
          </w:tcPr>
          <w:p w:rsidR="07C4E873" w:rsidRDefault="07C4E873" w14:paraId="360DD3D9" w14:textId="77777777">
            <w:r>
              <w:t>Pending or Boxed (EDI)</w:t>
            </w:r>
          </w:p>
          <w:p w:rsidR="7A142518" w:rsidP="7A142518" w:rsidRDefault="7A142518" w14:paraId="62F9A67A" w14:textId="16C25F07"/>
        </w:tc>
        <w:tc>
          <w:tcPr>
            <w:tcW w:w="866" w:type="dxa"/>
            <w:tcMar/>
          </w:tcPr>
          <w:p w:rsidR="157C016D" w:rsidP="7A142518" w:rsidRDefault="157C016D" w14:paraId="7D189A9A" w14:textId="066D27C9">
            <w:r>
              <w:t>No</w:t>
            </w:r>
          </w:p>
        </w:tc>
        <w:tc>
          <w:tcPr>
            <w:tcW w:w="1546" w:type="dxa"/>
            <w:tcMar/>
          </w:tcPr>
          <w:p w:rsidR="0206726E" w:rsidP="7A142518" w:rsidRDefault="0206726E" w14:paraId="37B8E508" w14:textId="4CF821BA">
            <w:r>
              <w:t>Alphabetic incl. hyphen/apostrophe; auto Title Case</w:t>
            </w:r>
            <w:r w:rsidR="358CA3DD">
              <w:t>; max 30 chars</w:t>
            </w:r>
          </w:p>
        </w:tc>
        <w:tc>
          <w:tcPr>
            <w:tcW w:w="1335" w:type="dxa"/>
            <w:tcMar/>
          </w:tcPr>
          <w:p w:rsidR="7A142518" w:rsidP="7A142518" w:rsidRDefault="7A142518" w14:paraId="3FD52D67" w14:textId="153228C4"/>
        </w:tc>
        <w:tc>
          <w:tcPr>
            <w:tcW w:w="1409" w:type="dxa"/>
            <w:tcMar/>
          </w:tcPr>
          <w:p w:rsidR="59E23CF3" w:rsidP="7A142518" w:rsidRDefault="59E23CF3" w14:paraId="3173DE38" w14:textId="3B7BBB46">
            <w:r>
              <w:t>None</w:t>
            </w:r>
          </w:p>
        </w:tc>
      </w:tr>
      <w:tr w:rsidR="7A142518" w:rsidTr="6A664808" w14:paraId="3BF8165C" w14:textId="77777777">
        <w:trPr>
          <w:trHeight w:val="300"/>
        </w:trPr>
        <w:tc>
          <w:tcPr>
            <w:tcW w:w="992" w:type="dxa"/>
            <w:tcMar/>
          </w:tcPr>
          <w:p w:rsidR="2CFD305F" w:rsidP="7A142518" w:rsidRDefault="2CFD305F" w14:paraId="5F5102C3" w14:textId="08ACEF7F">
            <w:r>
              <w:t>LastName</w:t>
            </w:r>
          </w:p>
        </w:tc>
        <w:tc>
          <w:tcPr>
            <w:tcW w:w="1080" w:type="dxa"/>
            <w:tcMar/>
          </w:tcPr>
          <w:p w:rsidR="29886AC0" w:rsidP="7A142518" w:rsidRDefault="29886AC0" w14:paraId="0E422DC5" w14:textId="2CC47AF8">
            <w:r>
              <w:t>Varchar</w:t>
            </w:r>
          </w:p>
          <w:p w:rsidR="7A142518" w:rsidP="7A142518" w:rsidRDefault="7A142518" w14:paraId="492B7E8C" w14:textId="02B81E48"/>
        </w:tc>
        <w:tc>
          <w:tcPr>
            <w:tcW w:w="886" w:type="dxa"/>
            <w:tcMar/>
          </w:tcPr>
          <w:p w:rsidR="4A4EF06B" w:rsidRDefault="4A4EF06B" w14:paraId="355DFF8F" w14:textId="77777777">
            <w:r>
              <w:t>EDI (if availa</w:t>
            </w:r>
            <w:r>
              <w:lastRenderedPageBreak/>
              <w:t>ble) / Manual</w:t>
            </w:r>
          </w:p>
          <w:p w:rsidR="7A142518" w:rsidP="7A142518" w:rsidRDefault="7A142518" w14:paraId="34E7CE73" w14:textId="478B531B"/>
        </w:tc>
        <w:tc>
          <w:tcPr>
            <w:tcW w:w="742" w:type="dxa"/>
            <w:tcMar/>
          </w:tcPr>
          <w:p w:rsidR="5B84C860" w:rsidRDefault="5B84C860" w14:paraId="7484DA5A" w14:textId="77777777">
            <w:r>
              <w:lastRenderedPageBreak/>
              <w:t xml:space="preserve">Pending </w:t>
            </w:r>
            <w:r>
              <w:lastRenderedPageBreak/>
              <w:t>or Boxed (EDI)</w:t>
            </w:r>
          </w:p>
          <w:p w:rsidR="7A142518" w:rsidP="7A142518" w:rsidRDefault="7A142518" w14:paraId="1264084E" w14:textId="20264CC0"/>
        </w:tc>
        <w:tc>
          <w:tcPr>
            <w:tcW w:w="866" w:type="dxa"/>
            <w:tcMar/>
          </w:tcPr>
          <w:p w:rsidR="18A61396" w:rsidP="7A142518" w:rsidRDefault="18A61396" w14:paraId="6ADD154A" w14:textId="4D43F7C8">
            <w:r>
              <w:lastRenderedPageBreak/>
              <w:t>Yes</w:t>
            </w:r>
          </w:p>
        </w:tc>
        <w:tc>
          <w:tcPr>
            <w:tcW w:w="1546" w:type="dxa"/>
            <w:tcMar/>
          </w:tcPr>
          <w:p w:rsidR="42A884D7" w:rsidP="7A142518" w:rsidRDefault="42A884D7" w14:paraId="106F2613" w14:textId="209D375E">
            <w:r>
              <w:t xml:space="preserve">Alphabetic incl. </w:t>
            </w:r>
            <w:r>
              <w:lastRenderedPageBreak/>
              <w:t>hyphen/apostrophe; auto Title Case</w:t>
            </w:r>
            <w:r w:rsidR="4D450B1F">
              <w:t xml:space="preserve">; </w:t>
            </w:r>
            <w:proofErr w:type="gramStart"/>
            <w:r w:rsidR="4D450B1F">
              <w:t>max  30</w:t>
            </w:r>
            <w:proofErr w:type="gramEnd"/>
            <w:r w:rsidR="4D450B1F">
              <w:t xml:space="preserve"> chars</w:t>
            </w:r>
          </w:p>
        </w:tc>
        <w:tc>
          <w:tcPr>
            <w:tcW w:w="1335" w:type="dxa"/>
            <w:tcMar/>
          </w:tcPr>
          <w:p w:rsidR="39A3E18C" w:rsidP="7A142518" w:rsidRDefault="39A3E18C" w14:paraId="7169ED51" w14:textId="613034EF">
            <w:r>
              <w:lastRenderedPageBreak/>
              <w:t xml:space="preserve">Can you confirm </w:t>
            </w:r>
            <w:r>
              <w:lastRenderedPageBreak/>
              <w:t>your legal Last Name as it appears on your ID?</w:t>
            </w:r>
          </w:p>
          <w:p w:rsidR="7A142518" w:rsidP="7A142518" w:rsidRDefault="7A142518" w14:paraId="31E2DBCE" w14:textId="0052D7FD"/>
        </w:tc>
        <w:tc>
          <w:tcPr>
            <w:tcW w:w="1409" w:type="dxa"/>
            <w:tcMar/>
          </w:tcPr>
          <w:p w:rsidR="7C6FBFFD" w:rsidP="7A142518" w:rsidRDefault="7C6FBFFD" w14:paraId="14791C5B" w14:textId="450ABA74">
            <w:r>
              <w:lastRenderedPageBreak/>
              <w:t>None</w:t>
            </w:r>
          </w:p>
        </w:tc>
      </w:tr>
      <w:tr w:rsidR="002E1F6B" w:rsidTr="6A664808" w14:paraId="12BDEB3E" w14:textId="77777777">
        <w:tc>
          <w:tcPr>
            <w:tcW w:w="1080" w:type="dxa"/>
            <w:tcMar/>
          </w:tcPr>
          <w:p w:rsidR="002E1F6B" w:rsidRDefault="00F920C1" w14:paraId="557BD85E" w14:textId="77777777">
            <w:r>
              <w:t>SSN</w:t>
            </w:r>
          </w:p>
        </w:tc>
        <w:tc>
          <w:tcPr>
            <w:tcW w:w="1080" w:type="dxa"/>
            <w:tcMar/>
          </w:tcPr>
          <w:p w:rsidR="002E1F6B" w:rsidRDefault="00F920C1" w14:paraId="0B2871A8" w14:textId="77777777">
            <w:r>
              <w:t>US SSN (masked)</w:t>
            </w:r>
          </w:p>
        </w:tc>
        <w:tc>
          <w:tcPr>
            <w:tcW w:w="1080" w:type="dxa"/>
            <w:tcMar/>
          </w:tcPr>
          <w:p w:rsidR="002E1F6B" w:rsidRDefault="00F920C1" w14:paraId="299CF5E7" w14:textId="77777777">
            <w:r>
              <w:t>Manual / EDI (if present)</w:t>
            </w:r>
          </w:p>
        </w:tc>
        <w:tc>
          <w:tcPr>
            <w:tcW w:w="1080" w:type="dxa"/>
            <w:tcMar/>
          </w:tcPr>
          <w:p w:rsidR="002E1F6B" w:rsidRDefault="00F920C1" w14:paraId="0592576B" w14:textId="77777777">
            <w:r>
              <w:t>Pending or Boxed (EDI)</w:t>
            </w:r>
          </w:p>
        </w:tc>
        <w:tc>
          <w:tcPr>
            <w:tcW w:w="1080" w:type="dxa"/>
            <w:tcMar/>
          </w:tcPr>
          <w:p w:rsidR="002E1F6B" w:rsidRDefault="00F920C1" w14:paraId="5A3055B2" w14:textId="77777777">
            <w:r>
              <w:t>Org policy (default: Optional)</w:t>
            </w:r>
          </w:p>
        </w:tc>
        <w:tc>
          <w:tcPr>
            <w:tcW w:w="1080" w:type="dxa"/>
            <w:tcMar/>
          </w:tcPr>
          <w:p w:rsidR="002E1F6B" w:rsidRDefault="1420C70C" w14:paraId="0B5485DA" w14:textId="77777777">
            <w:r>
              <w:t xml:space="preserve">9 digits; display as XXX-XX-1234 after blur; </w:t>
            </w:r>
            <w:r w:rsidRPr="5A473F9F">
              <w:rPr>
                <w:color w:val="FF0000"/>
              </w:rPr>
              <w:t>disallow 000, 666, 900-999 prefixes</w:t>
            </w:r>
          </w:p>
        </w:tc>
        <w:tc>
          <w:tcPr>
            <w:tcW w:w="1080" w:type="dxa"/>
            <w:tcMar/>
          </w:tcPr>
          <w:p w:rsidR="002E1F6B" w:rsidRDefault="00F920C1" w14:paraId="449FBD28" w14:textId="77777777">
            <w:r>
              <w:t>May we record the last four of your SSN for identity verification?</w:t>
            </w:r>
          </w:p>
        </w:tc>
        <w:tc>
          <w:tcPr>
            <w:tcW w:w="1080" w:type="dxa"/>
            <w:tcMar/>
          </w:tcPr>
          <w:p w:rsidR="002E1F6B" w:rsidRDefault="00F920C1" w14:paraId="3F2893E1" w14:textId="77777777">
            <w:r>
              <w:t>None</w:t>
            </w:r>
          </w:p>
        </w:tc>
      </w:tr>
      <w:tr w:rsidR="002E1F6B" w:rsidTr="6A664808" w14:paraId="48ABF86D" w14:textId="77777777">
        <w:tc>
          <w:tcPr>
            <w:tcW w:w="1080" w:type="dxa"/>
            <w:tcMar/>
          </w:tcPr>
          <w:p w:rsidR="002E1F6B" w:rsidRDefault="00F920C1" w14:paraId="1AF66E76" w14:textId="77777777">
            <w:r>
              <w:t>Gender</w:t>
            </w:r>
          </w:p>
        </w:tc>
        <w:tc>
          <w:tcPr>
            <w:tcW w:w="1080" w:type="dxa"/>
            <w:tcMar/>
          </w:tcPr>
          <w:p w:rsidR="002E1F6B" w:rsidRDefault="00F920C1" w14:paraId="7AF85C89" w14:textId="77777777">
            <w:r>
              <w:t>Select (values configurable)</w:t>
            </w:r>
          </w:p>
        </w:tc>
        <w:tc>
          <w:tcPr>
            <w:tcW w:w="1080" w:type="dxa"/>
            <w:tcMar/>
          </w:tcPr>
          <w:p w:rsidR="002E1F6B" w:rsidRDefault="00F920C1" w14:paraId="2502F266" w14:textId="77777777">
            <w:r>
              <w:t>EDI / Manual</w:t>
            </w:r>
          </w:p>
        </w:tc>
        <w:tc>
          <w:tcPr>
            <w:tcW w:w="1080" w:type="dxa"/>
            <w:tcMar/>
          </w:tcPr>
          <w:p w:rsidR="002E1F6B" w:rsidRDefault="00F920C1" w14:paraId="7D1A0BFE" w14:textId="77777777">
            <w:r>
              <w:t>Pending or Boxed (EDI)</w:t>
            </w:r>
          </w:p>
        </w:tc>
        <w:tc>
          <w:tcPr>
            <w:tcW w:w="1080" w:type="dxa"/>
            <w:tcMar/>
          </w:tcPr>
          <w:p w:rsidR="002E1F6B" w:rsidRDefault="00F920C1" w14:paraId="6B4B006A" w14:textId="77777777">
            <w:r>
              <w:t>Org policy (default: Optional)</w:t>
            </w:r>
          </w:p>
        </w:tc>
        <w:tc>
          <w:tcPr>
            <w:tcW w:w="1080" w:type="dxa"/>
            <w:tcMar/>
          </w:tcPr>
          <w:p w:rsidR="002E1F6B" w:rsidRDefault="00F920C1" w14:paraId="375BC723" w14:textId="77777777">
            <w:r>
              <w:t>Select from configured list</w:t>
            </w:r>
          </w:p>
        </w:tc>
        <w:tc>
          <w:tcPr>
            <w:tcW w:w="1080" w:type="dxa"/>
            <w:tcMar/>
          </w:tcPr>
          <w:p w:rsidR="002E1F6B" w:rsidRDefault="00F920C1" w14:paraId="56F36174" w14:textId="77777777">
            <w:r>
              <w:t>How do you describe your gender?</w:t>
            </w:r>
          </w:p>
        </w:tc>
        <w:tc>
          <w:tcPr>
            <w:tcW w:w="1080" w:type="dxa"/>
            <w:tcMar/>
          </w:tcPr>
          <w:p w:rsidR="002E1F6B" w:rsidRDefault="00F920C1" w14:paraId="51EE93E1" w14:textId="77777777">
            <w:r>
              <w:t>None</w:t>
            </w:r>
          </w:p>
        </w:tc>
      </w:tr>
      <w:tr w:rsidR="002E1F6B" w:rsidTr="6A664808" w14:paraId="0F52FBFE" w14:textId="77777777">
        <w:tc>
          <w:tcPr>
            <w:tcW w:w="1080" w:type="dxa"/>
            <w:tcMar/>
          </w:tcPr>
          <w:p w:rsidR="002E1F6B" w:rsidRDefault="00F920C1" w14:paraId="086657B3" w14:textId="77777777">
            <w:r>
              <w:t>Deceased</w:t>
            </w:r>
          </w:p>
        </w:tc>
        <w:tc>
          <w:tcPr>
            <w:tcW w:w="1080" w:type="dxa"/>
            <w:tcMar/>
          </w:tcPr>
          <w:p w:rsidR="002E1F6B" w:rsidRDefault="00F920C1" w14:textId="77777777" w14:noSpellErr="1" w14:paraId="1E184AC8">
            <w:r w:rsidR="448230F8">
              <w:rPr/>
              <w:t>Date</w:t>
            </w:r>
          </w:p>
          <w:p w:rsidR="002E1F6B" w:rsidRDefault="00F920C1" w14:paraId="593F294B" w14:textId="51FBA027"/>
        </w:tc>
        <w:tc>
          <w:tcPr>
            <w:tcW w:w="1080" w:type="dxa"/>
            <w:tcMar/>
          </w:tcPr>
          <w:p w:rsidR="002E1F6B" w:rsidRDefault="00F920C1" w14:paraId="67201615" w14:textId="77777777">
            <w:r>
              <w:t>EDI / Manual</w:t>
            </w:r>
          </w:p>
        </w:tc>
        <w:tc>
          <w:tcPr>
            <w:tcW w:w="1080" w:type="dxa"/>
            <w:tcMar/>
          </w:tcPr>
          <w:p w:rsidR="002E1F6B" w:rsidRDefault="00F920C1" w14:paraId="54FC1CC9" w14:textId="77777777">
            <w:r>
              <w:t>Pending or Boxed (EDI)</w:t>
            </w:r>
          </w:p>
        </w:tc>
        <w:tc>
          <w:tcPr>
            <w:tcW w:w="1080" w:type="dxa"/>
            <w:tcMar/>
          </w:tcPr>
          <w:p w:rsidR="002E1F6B" w:rsidRDefault="00F920C1" w14:paraId="66E94035" w14:textId="77777777">
            <w:r>
              <w:t>No</w:t>
            </w:r>
          </w:p>
        </w:tc>
        <w:tc>
          <w:tcPr>
            <w:tcW w:w="1080" w:type="dxa"/>
            <w:tcMar/>
          </w:tcPr>
          <w:p w:rsidR="002E1F6B" w:rsidRDefault="00F920C1" w14:textId="77777777" w14:noSpellErr="1" w14:paraId="1E55B0ED">
            <w:r w:rsidR="159D8E56">
              <w:rPr/>
              <w:t>MM/DD/YYYY; no future dates; age &gt;= 0</w:t>
            </w:r>
          </w:p>
          <w:p w:rsidR="002E1F6B" w:rsidRDefault="00F920C1" w14:paraId="1D510E64" w14:textId="35C126E3"/>
        </w:tc>
        <w:tc>
          <w:tcPr>
            <w:tcW w:w="1080" w:type="dxa"/>
            <w:tcMar/>
          </w:tcPr>
          <w:p w:rsidR="002E1F6B" w:rsidRDefault="00F920C1" w14:paraId="49A1E3B3" w14:noSpellErr="1" w14:textId="12D481BF">
            <w:r w:rsidR="50C86EE8">
              <w:rPr/>
              <w:t>Is the patient deceased?</w:t>
            </w:r>
          </w:p>
        </w:tc>
        <w:tc>
          <w:tcPr>
            <w:tcW w:w="1080" w:type="dxa"/>
            <w:tcMar/>
          </w:tcPr>
          <w:p w:rsidR="002E1F6B" w:rsidRDefault="00F920C1" w14:textId="77777777" w14:noSpellErr="1" w14:paraId="38EA61C5">
            <w:r w:rsidR="50C86EE8">
              <w:rPr/>
              <w:t>None</w:t>
            </w:r>
          </w:p>
          <w:p w:rsidR="002E1F6B" w:rsidRDefault="00F920C1" w14:paraId="62A92DE8" w14:textId="5E0F34A2"/>
        </w:tc>
      </w:tr>
      <w:tr w:rsidR="002E1F6B" w:rsidTr="6A664808" w14:paraId="672D60A1" w14:textId="77777777">
        <w:tc>
          <w:tcPr>
            <w:tcW w:w="1080" w:type="dxa"/>
            <w:tcMar/>
          </w:tcPr>
          <w:p w:rsidR="002E1F6B" w:rsidRDefault="00F920C1" w14:paraId="7D9A0986" w14:textId="77777777">
            <w:r>
              <w:t>Address Line 1</w:t>
            </w:r>
          </w:p>
        </w:tc>
        <w:tc>
          <w:tcPr>
            <w:tcW w:w="1080" w:type="dxa"/>
            <w:tcMar/>
          </w:tcPr>
          <w:p w:rsidR="002E1F6B" w:rsidRDefault="00F920C1" w14:paraId="196C5A1C" w14:textId="77777777">
            <w:r>
              <w:t>Text</w:t>
            </w:r>
          </w:p>
        </w:tc>
        <w:tc>
          <w:tcPr>
            <w:tcW w:w="1080" w:type="dxa"/>
            <w:tcMar/>
          </w:tcPr>
          <w:p w:rsidR="002E1F6B" w:rsidRDefault="00F920C1" w14:paraId="6CC9A488" w14:textId="77777777">
            <w:r>
              <w:t>EDI / Manual</w:t>
            </w:r>
          </w:p>
        </w:tc>
        <w:tc>
          <w:tcPr>
            <w:tcW w:w="1080" w:type="dxa"/>
            <w:tcMar/>
          </w:tcPr>
          <w:p w:rsidR="002E1F6B" w:rsidRDefault="00F920C1" w14:paraId="0EB9F6BC" w14:textId="77777777">
            <w:r>
              <w:t>Pending or Boxed (EDI)</w:t>
            </w:r>
          </w:p>
        </w:tc>
        <w:tc>
          <w:tcPr>
            <w:tcW w:w="1080" w:type="dxa"/>
            <w:tcMar/>
          </w:tcPr>
          <w:p w:rsidR="002E1F6B" w:rsidRDefault="00F920C1" w14:paraId="0F3B518F" w14:textId="77777777">
            <w:r>
              <w:t>Yes</w:t>
            </w:r>
          </w:p>
        </w:tc>
        <w:tc>
          <w:tcPr>
            <w:tcW w:w="1080" w:type="dxa"/>
            <w:tcMar/>
          </w:tcPr>
          <w:p w:rsidR="002E1F6B" w:rsidRDefault="00F920C1" w14:paraId="71B48475" w14:textId="77777777">
            <w:r>
              <w:t>USPS format; no PO Box if policy disallows; max 100 chars</w:t>
            </w:r>
          </w:p>
        </w:tc>
        <w:tc>
          <w:tcPr>
            <w:tcW w:w="1080" w:type="dxa"/>
            <w:tcMar/>
          </w:tcPr>
          <w:p w:rsidR="002E1F6B" w:rsidRDefault="00F920C1" w14:paraId="354A6E79" w14:textId="77777777">
            <w:r>
              <w:t>What is your current street address?</w:t>
            </w:r>
          </w:p>
        </w:tc>
        <w:tc>
          <w:tcPr>
            <w:tcW w:w="1080" w:type="dxa"/>
            <w:tcMar/>
          </w:tcPr>
          <w:p w:rsidR="002E1F6B" w:rsidRDefault="00F920C1" w14:paraId="037CD614" w14:textId="77777777">
            <w:r>
              <w:t>If Homeless = Yes, treat as mailing address; living location captured separately</w:t>
            </w:r>
          </w:p>
        </w:tc>
      </w:tr>
      <w:tr w:rsidR="002E1F6B" w:rsidTr="6A664808" w14:paraId="2150773D" w14:textId="77777777">
        <w:tc>
          <w:tcPr>
            <w:tcW w:w="1080" w:type="dxa"/>
            <w:tcMar/>
          </w:tcPr>
          <w:p w:rsidR="002E1F6B" w:rsidRDefault="00F920C1" w14:paraId="52E0F680" w14:textId="77777777">
            <w:r>
              <w:t>Address Line 2</w:t>
            </w:r>
          </w:p>
        </w:tc>
        <w:tc>
          <w:tcPr>
            <w:tcW w:w="1080" w:type="dxa"/>
            <w:tcMar/>
          </w:tcPr>
          <w:p w:rsidR="002E1F6B" w:rsidRDefault="00F920C1" w14:paraId="1B5D6990" w14:textId="77777777">
            <w:r>
              <w:t>Text (optional)</w:t>
            </w:r>
          </w:p>
        </w:tc>
        <w:tc>
          <w:tcPr>
            <w:tcW w:w="1080" w:type="dxa"/>
            <w:tcMar/>
          </w:tcPr>
          <w:p w:rsidR="002E1F6B" w:rsidRDefault="00F920C1" w14:paraId="69A783B7" w14:textId="77777777">
            <w:r>
              <w:t>EDI / Manual</w:t>
            </w:r>
          </w:p>
        </w:tc>
        <w:tc>
          <w:tcPr>
            <w:tcW w:w="1080" w:type="dxa"/>
            <w:tcMar/>
          </w:tcPr>
          <w:p w:rsidR="002E1F6B" w:rsidRDefault="00F920C1" w14:paraId="5A74EB7B" w14:textId="77777777">
            <w:r>
              <w:t>Pending or Boxed (EDI)</w:t>
            </w:r>
          </w:p>
        </w:tc>
        <w:tc>
          <w:tcPr>
            <w:tcW w:w="1080" w:type="dxa"/>
            <w:tcMar/>
          </w:tcPr>
          <w:p w:rsidR="002E1F6B" w:rsidRDefault="00F920C1" w14:paraId="527AAC04" w14:textId="77777777">
            <w:r>
              <w:t>No</w:t>
            </w:r>
          </w:p>
        </w:tc>
        <w:tc>
          <w:tcPr>
            <w:tcW w:w="1080" w:type="dxa"/>
            <w:tcMar/>
          </w:tcPr>
          <w:p w:rsidR="002E1F6B" w:rsidRDefault="00F920C1" w14:paraId="47260998" w14:textId="77777777">
            <w:r>
              <w:t>Apt/Unit/Suite; max 100 chars</w:t>
            </w:r>
          </w:p>
        </w:tc>
        <w:tc>
          <w:tcPr>
            <w:tcW w:w="1080" w:type="dxa"/>
            <w:tcMar/>
          </w:tcPr>
          <w:p w:rsidR="002E1F6B" w:rsidRDefault="00F920C1" w14:paraId="194AD487" w14:textId="77777777">
            <w:r>
              <w:t>Apartment, unit, or suite (if any)</w:t>
            </w:r>
          </w:p>
        </w:tc>
        <w:tc>
          <w:tcPr>
            <w:tcW w:w="1080" w:type="dxa"/>
            <w:tcMar/>
          </w:tcPr>
          <w:p w:rsidR="002E1F6B" w:rsidRDefault="00F920C1" w14:paraId="66C7FD62" w14:textId="77777777">
            <w:r>
              <w:t>None</w:t>
            </w:r>
          </w:p>
        </w:tc>
      </w:tr>
      <w:tr w:rsidR="002E1F6B" w:rsidTr="6A664808" w14:paraId="1C800CC3" w14:textId="77777777">
        <w:tc>
          <w:tcPr>
            <w:tcW w:w="1080" w:type="dxa"/>
            <w:tcMar/>
          </w:tcPr>
          <w:p w:rsidR="002E1F6B" w:rsidRDefault="00F920C1" w14:paraId="26FB2273" w14:textId="77777777">
            <w:r>
              <w:t>City</w:t>
            </w:r>
          </w:p>
        </w:tc>
        <w:tc>
          <w:tcPr>
            <w:tcW w:w="1080" w:type="dxa"/>
            <w:tcMar/>
          </w:tcPr>
          <w:p w:rsidR="002E1F6B" w:rsidRDefault="00F920C1" w14:paraId="0B654D9A" w14:textId="77777777">
            <w:r>
              <w:t>Text</w:t>
            </w:r>
          </w:p>
        </w:tc>
        <w:tc>
          <w:tcPr>
            <w:tcW w:w="1080" w:type="dxa"/>
            <w:tcMar/>
          </w:tcPr>
          <w:p w:rsidR="002E1F6B" w:rsidRDefault="00F920C1" w14:paraId="485ECCC9" w14:textId="77777777">
            <w:r>
              <w:t>EDI / Manual</w:t>
            </w:r>
          </w:p>
        </w:tc>
        <w:tc>
          <w:tcPr>
            <w:tcW w:w="1080" w:type="dxa"/>
            <w:tcMar/>
          </w:tcPr>
          <w:p w:rsidR="002E1F6B" w:rsidRDefault="00F920C1" w14:paraId="77E30B90" w14:textId="77777777">
            <w:r>
              <w:t>Pending or Boxed (EDI)</w:t>
            </w:r>
          </w:p>
        </w:tc>
        <w:tc>
          <w:tcPr>
            <w:tcW w:w="1080" w:type="dxa"/>
            <w:tcMar/>
          </w:tcPr>
          <w:p w:rsidR="002E1F6B" w:rsidRDefault="00F920C1" w14:paraId="5C3F9DA1" w14:textId="77777777">
            <w:r>
              <w:t>Yes</w:t>
            </w:r>
          </w:p>
        </w:tc>
        <w:tc>
          <w:tcPr>
            <w:tcW w:w="1080" w:type="dxa"/>
            <w:tcMar/>
          </w:tcPr>
          <w:p w:rsidR="002E1F6B" w:rsidRDefault="00F920C1" w14:paraId="0F8F0F52" w14:textId="77777777">
            <w:r>
              <w:t>Alphabetic; max 50 chars</w:t>
            </w:r>
          </w:p>
        </w:tc>
        <w:tc>
          <w:tcPr>
            <w:tcW w:w="1080" w:type="dxa"/>
            <w:tcMar/>
          </w:tcPr>
          <w:p w:rsidR="002E1F6B" w:rsidRDefault="00F920C1" w14:paraId="7E4B6A7E" w14:textId="77777777">
            <w:r>
              <w:t>City</w:t>
            </w:r>
          </w:p>
        </w:tc>
        <w:tc>
          <w:tcPr>
            <w:tcW w:w="1080" w:type="dxa"/>
            <w:tcMar/>
          </w:tcPr>
          <w:p w:rsidR="002E1F6B" w:rsidRDefault="00F920C1" w14:paraId="2E415C56" w14:textId="77777777">
            <w:r>
              <w:t>None</w:t>
            </w:r>
          </w:p>
        </w:tc>
      </w:tr>
      <w:tr w:rsidR="002E1F6B" w:rsidTr="6A664808" w14:paraId="078B3EFE" w14:textId="77777777">
        <w:tc>
          <w:tcPr>
            <w:tcW w:w="1080" w:type="dxa"/>
            <w:tcMar/>
          </w:tcPr>
          <w:p w:rsidR="002E1F6B" w:rsidRDefault="00F920C1" w14:paraId="77764D2F" w14:textId="77777777">
            <w:r>
              <w:t>State</w:t>
            </w:r>
          </w:p>
        </w:tc>
        <w:tc>
          <w:tcPr>
            <w:tcW w:w="1080" w:type="dxa"/>
            <w:tcMar/>
          </w:tcPr>
          <w:p w:rsidR="002E1F6B" w:rsidRDefault="00F920C1" w14:paraId="107BF4B2" w14:textId="77777777">
            <w:r>
              <w:t>US State (2-letter code)</w:t>
            </w:r>
          </w:p>
        </w:tc>
        <w:tc>
          <w:tcPr>
            <w:tcW w:w="1080" w:type="dxa"/>
            <w:tcMar/>
          </w:tcPr>
          <w:p w:rsidR="002E1F6B" w:rsidRDefault="00F920C1" w14:paraId="7E670470" w14:textId="77777777">
            <w:r>
              <w:t>EDI / Manual</w:t>
            </w:r>
          </w:p>
        </w:tc>
        <w:tc>
          <w:tcPr>
            <w:tcW w:w="1080" w:type="dxa"/>
            <w:tcMar/>
          </w:tcPr>
          <w:p w:rsidR="002E1F6B" w:rsidRDefault="00F920C1" w14:paraId="51222A3B" w14:textId="77777777">
            <w:r>
              <w:t xml:space="preserve">Pending or </w:t>
            </w:r>
            <w:r>
              <w:lastRenderedPageBreak/>
              <w:t>Boxed (EDI)</w:t>
            </w:r>
          </w:p>
        </w:tc>
        <w:tc>
          <w:tcPr>
            <w:tcW w:w="1080" w:type="dxa"/>
            <w:tcMar/>
          </w:tcPr>
          <w:p w:rsidR="002E1F6B" w:rsidRDefault="00F920C1" w14:paraId="26BB08DB" w14:textId="77777777">
            <w:r>
              <w:lastRenderedPageBreak/>
              <w:t>Yes</w:t>
            </w:r>
          </w:p>
        </w:tc>
        <w:tc>
          <w:tcPr>
            <w:tcW w:w="1080" w:type="dxa"/>
            <w:tcMar/>
          </w:tcPr>
          <w:p w:rsidR="002E1F6B" w:rsidRDefault="00F920C1" w14:paraId="704F70DA" w14:textId="77777777">
            <w:r>
              <w:t>Two-letter uppercase (e.g., TX)</w:t>
            </w:r>
          </w:p>
        </w:tc>
        <w:tc>
          <w:tcPr>
            <w:tcW w:w="1080" w:type="dxa"/>
            <w:tcMar/>
          </w:tcPr>
          <w:p w:rsidR="002E1F6B" w:rsidRDefault="00F920C1" w14:paraId="32A95D59" w14:textId="77777777">
            <w:r>
              <w:t>State</w:t>
            </w:r>
          </w:p>
        </w:tc>
        <w:tc>
          <w:tcPr>
            <w:tcW w:w="1080" w:type="dxa"/>
            <w:tcMar/>
          </w:tcPr>
          <w:p w:rsidR="002E1F6B" w:rsidRDefault="00F920C1" w14:paraId="266EE671" w14:textId="77777777">
            <w:r>
              <w:t>None</w:t>
            </w:r>
          </w:p>
        </w:tc>
      </w:tr>
      <w:tr w:rsidR="002E1F6B" w:rsidTr="6A664808" w14:paraId="5D0DB042" w14:textId="77777777">
        <w:tc>
          <w:tcPr>
            <w:tcW w:w="1080" w:type="dxa"/>
            <w:tcMar/>
          </w:tcPr>
          <w:p w:rsidR="002E1F6B" w:rsidRDefault="00F920C1" w14:paraId="03FC43C2" w14:textId="77777777">
            <w:r>
              <w:t>ZIP Code</w:t>
            </w:r>
          </w:p>
        </w:tc>
        <w:tc>
          <w:tcPr>
            <w:tcW w:w="1080" w:type="dxa"/>
            <w:tcMar/>
          </w:tcPr>
          <w:p w:rsidR="002E1F6B" w:rsidRDefault="00F920C1" w14:paraId="7FC026C4" w14:textId="77777777">
            <w:r>
              <w:t>US ZIP</w:t>
            </w:r>
          </w:p>
        </w:tc>
        <w:tc>
          <w:tcPr>
            <w:tcW w:w="1080" w:type="dxa"/>
            <w:tcMar/>
          </w:tcPr>
          <w:p w:rsidR="002E1F6B" w:rsidRDefault="00F920C1" w14:paraId="099C1D60" w14:textId="77777777">
            <w:r>
              <w:t>EDI / Manual</w:t>
            </w:r>
          </w:p>
        </w:tc>
        <w:tc>
          <w:tcPr>
            <w:tcW w:w="1080" w:type="dxa"/>
            <w:tcMar/>
          </w:tcPr>
          <w:p w:rsidR="002E1F6B" w:rsidRDefault="00F920C1" w14:paraId="451F9C34" w14:textId="77777777">
            <w:r>
              <w:t>Pending or Boxed (EDI)</w:t>
            </w:r>
          </w:p>
        </w:tc>
        <w:tc>
          <w:tcPr>
            <w:tcW w:w="1080" w:type="dxa"/>
            <w:tcMar/>
          </w:tcPr>
          <w:p w:rsidR="002E1F6B" w:rsidRDefault="00F920C1" w14:paraId="68B856CC" w14:textId="77777777">
            <w:r>
              <w:t>Yes</w:t>
            </w:r>
          </w:p>
        </w:tc>
        <w:tc>
          <w:tcPr>
            <w:tcW w:w="1080" w:type="dxa"/>
            <w:tcMar/>
          </w:tcPr>
          <w:p w:rsidR="002E1F6B" w:rsidRDefault="00F920C1" w14:paraId="02E6BD22" w14:textId="77777777">
            <w:r>
              <w:t>5 or 9 digits; auto-hyphen for ZIP+4</w:t>
            </w:r>
          </w:p>
        </w:tc>
        <w:tc>
          <w:tcPr>
            <w:tcW w:w="1080" w:type="dxa"/>
            <w:tcMar/>
          </w:tcPr>
          <w:p w:rsidR="002E1F6B" w:rsidRDefault="00F920C1" w14:paraId="68F27FD7" w14:textId="77777777">
            <w:r>
              <w:t>ZIP code</w:t>
            </w:r>
          </w:p>
        </w:tc>
        <w:tc>
          <w:tcPr>
            <w:tcW w:w="1080" w:type="dxa"/>
            <w:tcMar/>
          </w:tcPr>
          <w:p w:rsidR="002E1F6B" w:rsidRDefault="00F920C1" w14:paraId="3A1F47AE" w14:textId="77777777">
            <w:r>
              <w:t>Validate against State/City if service available (optional)</w:t>
            </w:r>
          </w:p>
        </w:tc>
      </w:tr>
      <w:tr w:rsidR="002E1F6B" w:rsidTr="6A664808" w14:paraId="05E965F4" w14:textId="77777777">
        <w:tc>
          <w:tcPr>
            <w:tcW w:w="1080" w:type="dxa"/>
            <w:tcMar/>
          </w:tcPr>
          <w:p w:rsidR="002E1F6B" w:rsidRDefault="00F920C1" w14:paraId="712FA9D7" w14:textId="77777777">
            <w:r>
              <w:t>County</w:t>
            </w:r>
          </w:p>
        </w:tc>
        <w:tc>
          <w:tcPr>
            <w:tcW w:w="1080" w:type="dxa"/>
            <w:tcMar/>
          </w:tcPr>
          <w:p w:rsidR="002E1F6B" w:rsidRDefault="00F920C1" w14:paraId="4C93A374" w14:textId="77777777">
            <w:r>
              <w:t>Select (filtered by State)</w:t>
            </w:r>
          </w:p>
        </w:tc>
        <w:tc>
          <w:tcPr>
            <w:tcW w:w="1080" w:type="dxa"/>
            <w:tcMar/>
          </w:tcPr>
          <w:p w:rsidR="002E1F6B" w:rsidRDefault="00F920C1" w14:paraId="56F266D7" w14:textId="77777777">
            <w:r>
              <w:t>Manual</w:t>
            </w:r>
          </w:p>
        </w:tc>
        <w:tc>
          <w:tcPr>
            <w:tcW w:w="1080" w:type="dxa"/>
            <w:tcMar/>
          </w:tcPr>
          <w:p w:rsidR="002E1F6B" w:rsidRDefault="00F920C1" w14:paraId="2C602DCF" w14:textId="77777777">
            <w:r>
              <w:t>Pending</w:t>
            </w:r>
          </w:p>
        </w:tc>
        <w:tc>
          <w:tcPr>
            <w:tcW w:w="1080" w:type="dxa"/>
            <w:tcMar/>
          </w:tcPr>
          <w:p w:rsidR="002E1F6B" w:rsidRDefault="00F920C1" w14:paraId="00CA20AA" w14:textId="77777777">
            <w:r>
              <w:t>No (Required if Homeless = Yes)</w:t>
            </w:r>
          </w:p>
        </w:tc>
        <w:tc>
          <w:tcPr>
            <w:tcW w:w="1080" w:type="dxa"/>
            <w:tcMar/>
          </w:tcPr>
          <w:p w:rsidR="002E1F6B" w:rsidRDefault="00F920C1" w14:paraId="6553D1A7" w14:textId="77777777">
            <w:r>
              <w:t>List populated by config for selected State</w:t>
            </w:r>
          </w:p>
        </w:tc>
        <w:tc>
          <w:tcPr>
            <w:tcW w:w="1080" w:type="dxa"/>
            <w:tcMar/>
          </w:tcPr>
          <w:p w:rsidR="002E1F6B" w:rsidRDefault="00F920C1" w14:paraId="5B9EE0D7" w14:textId="77777777">
            <w:r>
              <w:t>Which county do you primarily stay in?</w:t>
            </w:r>
          </w:p>
        </w:tc>
        <w:tc>
          <w:tcPr>
            <w:tcW w:w="1080" w:type="dxa"/>
            <w:tcMar/>
          </w:tcPr>
          <w:p w:rsidR="002E1F6B" w:rsidRDefault="00F920C1" w14:paraId="79246FFE" w14:textId="77777777">
            <w:r>
              <w:t>If Homeless = Yes, this becomes required</w:t>
            </w:r>
          </w:p>
        </w:tc>
      </w:tr>
      <w:tr w:rsidR="002E1F6B" w:rsidTr="6A664808" w14:paraId="4F37B2EF" w14:textId="77777777">
        <w:tc>
          <w:tcPr>
            <w:tcW w:w="1080" w:type="dxa"/>
            <w:tcMar/>
          </w:tcPr>
          <w:p w:rsidR="002E1F6B" w:rsidRDefault="00F920C1" w14:paraId="65F8ECB9" w14:textId="77777777">
            <w:r>
              <w:t>Marital Status</w:t>
            </w:r>
          </w:p>
        </w:tc>
        <w:tc>
          <w:tcPr>
            <w:tcW w:w="1080" w:type="dxa"/>
            <w:tcMar/>
          </w:tcPr>
          <w:p w:rsidR="002E1F6B" w:rsidRDefault="00F920C1" w14:paraId="199E600F" w14:textId="77777777">
            <w:r>
              <w:t>Select (values configurable)</w:t>
            </w:r>
          </w:p>
        </w:tc>
        <w:tc>
          <w:tcPr>
            <w:tcW w:w="1080" w:type="dxa"/>
            <w:tcMar/>
          </w:tcPr>
          <w:p w:rsidR="002E1F6B" w:rsidRDefault="00F920C1" w14:paraId="6BD7D3AC" w14:textId="77777777">
            <w:r>
              <w:t>Manual / EDI</w:t>
            </w:r>
          </w:p>
        </w:tc>
        <w:tc>
          <w:tcPr>
            <w:tcW w:w="1080" w:type="dxa"/>
            <w:tcMar/>
          </w:tcPr>
          <w:p w:rsidR="002E1F6B" w:rsidRDefault="00F920C1" w14:paraId="51E05E7A" w14:textId="77777777">
            <w:r>
              <w:t>Pending or Boxed (EDI)</w:t>
            </w:r>
          </w:p>
        </w:tc>
        <w:tc>
          <w:tcPr>
            <w:tcW w:w="1080" w:type="dxa"/>
            <w:tcMar/>
          </w:tcPr>
          <w:p w:rsidR="002E1F6B" w:rsidRDefault="00F920C1" w14:paraId="279544DD" w14:textId="77777777">
            <w:r>
              <w:t>No</w:t>
            </w:r>
          </w:p>
        </w:tc>
        <w:tc>
          <w:tcPr>
            <w:tcW w:w="1080" w:type="dxa"/>
            <w:tcMar/>
          </w:tcPr>
          <w:p w:rsidR="002E1F6B" w:rsidRDefault="00F920C1" w14:paraId="247FA442" w14:textId="77777777">
            <w:r>
              <w:t>Select from configured list</w:t>
            </w:r>
          </w:p>
        </w:tc>
        <w:tc>
          <w:tcPr>
            <w:tcW w:w="1080" w:type="dxa"/>
            <w:tcMar/>
          </w:tcPr>
          <w:p w:rsidR="002E1F6B" w:rsidRDefault="00F920C1" w14:paraId="4FCD46E0" w14:textId="77777777">
            <w:r>
              <w:t>What is your current marital status?</w:t>
            </w:r>
          </w:p>
        </w:tc>
        <w:tc>
          <w:tcPr>
            <w:tcW w:w="1080" w:type="dxa"/>
            <w:tcMar/>
          </w:tcPr>
          <w:p w:rsidR="002E1F6B" w:rsidRDefault="00F920C1" w14:paraId="1124E37B" w14:textId="77777777">
            <w:r>
              <w:t>If Married/Domestic Partnership, show Spouse fields</w:t>
            </w:r>
          </w:p>
        </w:tc>
      </w:tr>
      <w:tr w:rsidR="002E1F6B" w:rsidTr="6A664808" w14:paraId="2312393D" w14:textId="77777777">
        <w:tc>
          <w:tcPr>
            <w:tcW w:w="1080" w:type="dxa"/>
            <w:tcMar/>
          </w:tcPr>
          <w:p w:rsidR="002E1F6B" w:rsidRDefault="00F920C1" w14:paraId="26D85F15" w14:textId="77777777">
            <w:r>
              <w:t>DOB (Date of Birth)</w:t>
            </w:r>
          </w:p>
        </w:tc>
        <w:tc>
          <w:tcPr>
            <w:tcW w:w="1080" w:type="dxa"/>
            <w:tcMar/>
          </w:tcPr>
          <w:p w:rsidR="002E1F6B" w:rsidRDefault="00F920C1" w14:paraId="55C45D74" w14:textId="77777777">
            <w:r>
              <w:t>Date</w:t>
            </w:r>
          </w:p>
        </w:tc>
        <w:tc>
          <w:tcPr>
            <w:tcW w:w="1080" w:type="dxa"/>
            <w:tcMar/>
          </w:tcPr>
          <w:p w:rsidR="002E1F6B" w:rsidRDefault="00F920C1" w14:paraId="69420726" w14:textId="77777777">
            <w:r>
              <w:t>EDI / Manual</w:t>
            </w:r>
          </w:p>
        </w:tc>
        <w:tc>
          <w:tcPr>
            <w:tcW w:w="1080" w:type="dxa"/>
            <w:tcMar/>
          </w:tcPr>
          <w:p w:rsidR="002E1F6B" w:rsidRDefault="00F920C1" w14:paraId="25193F1B" w14:textId="77777777">
            <w:r>
              <w:t>Pending or Boxed (EDI)</w:t>
            </w:r>
          </w:p>
        </w:tc>
        <w:tc>
          <w:tcPr>
            <w:tcW w:w="1080" w:type="dxa"/>
            <w:tcMar/>
          </w:tcPr>
          <w:p w:rsidR="002E1F6B" w:rsidRDefault="00F920C1" w14:paraId="5496C3C7" w14:textId="77777777">
            <w:r>
              <w:t>Yes</w:t>
            </w:r>
          </w:p>
        </w:tc>
        <w:tc>
          <w:tcPr>
            <w:tcW w:w="1080" w:type="dxa"/>
            <w:tcMar/>
          </w:tcPr>
          <w:p w:rsidR="002E1F6B" w:rsidRDefault="00F920C1" w14:paraId="36E18262" w14:textId="77777777">
            <w:r>
              <w:t>MM/DD/YYYY; no future dates; age &gt;= 0</w:t>
            </w:r>
          </w:p>
        </w:tc>
        <w:tc>
          <w:tcPr>
            <w:tcW w:w="1080" w:type="dxa"/>
            <w:tcMar/>
          </w:tcPr>
          <w:p w:rsidR="002E1F6B" w:rsidRDefault="00F920C1" w14:paraId="0453C252" w14:textId="77777777">
            <w:r>
              <w:t>What is your date of birth?</w:t>
            </w:r>
          </w:p>
        </w:tc>
        <w:tc>
          <w:tcPr>
            <w:tcW w:w="1080" w:type="dxa"/>
            <w:tcMar/>
          </w:tcPr>
          <w:p w:rsidR="002E1F6B" w:rsidRDefault="00F920C1" w14:paraId="1C5279AA" w14:textId="77777777">
            <w:r>
              <w:t>Drives calculated Age field</w:t>
            </w:r>
          </w:p>
        </w:tc>
      </w:tr>
      <w:tr w:rsidR="002E1F6B" w:rsidTr="6A664808" w14:paraId="1476E1ED" w14:textId="77777777">
        <w:tc>
          <w:tcPr>
            <w:tcW w:w="1080" w:type="dxa"/>
            <w:tcMar/>
          </w:tcPr>
          <w:p w:rsidR="002E1F6B" w:rsidRDefault="00F920C1" w14:paraId="0D2AA1C5" w14:textId="77777777">
            <w:r>
              <w:t>Age</w:t>
            </w:r>
          </w:p>
        </w:tc>
        <w:tc>
          <w:tcPr>
            <w:tcW w:w="1080" w:type="dxa"/>
            <w:tcMar/>
          </w:tcPr>
          <w:p w:rsidR="002E1F6B" w:rsidRDefault="00F920C1" w14:paraId="378CB66B" w14:textId="77777777">
            <w:r>
              <w:t>Number (read-only)</w:t>
            </w:r>
          </w:p>
        </w:tc>
        <w:tc>
          <w:tcPr>
            <w:tcW w:w="1080" w:type="dxa"/>
            <w:tcMar/>
          </w:tcPr>
          <w:p w:rsidR="002E1F6B" w:rsidRDefault="00F920C1" w14:paraId="2C3EF506" w14:textId="77777777">
            <w:r>
              <w:t>Calculated</w:t>
            </w:r>
          </w:p>
        </w:tc>
        <w:tc>
          <w:tcPr>
            <w:tcW w:w="1080" w:type="dxa"/>
            <w:tcMar/>
          </w:tcPr>
          <w:p w:rsidR="002E1F6B" w:rsidRDefault="00F920C1" w14:paraId="064AABF8" w14:textId="77777777">
            <w:r>
              <w:t>Read-only</w:t>
            </w:r>
          </w:p>
        </w:tc>
        <w:tc>
          <w:tcPr>
            <w:tcW w:w="1080" w:type="dxa"/>
            <w:tcMar/>
          </w:tcPr>
          <w:p w:rsidR="002E1F6B" w:rsidRDefault="00F920C1" w14:paraId="79B3F2D3" w14:textId="77777777">
            <w:r>
              <w:t>n/a</w:t>
            </w:r>
          </w:p>
        </w:tc>
        <w:tc>
          <w:tcPr>
            <w:tcW w:w="1080" w:type="dxa"/>
            <w:tcMar/>
          </w:tcPr>
          <w:p w:rsidR="002E1F6B" w:rsidRDefault="00F920C1" w14:paraId="07778F87" w14:textId="77777777">
            <w:r>
              <w:t>Calculated from DOB as full years; auto-updates client-side</w:t>
            </w:r>
          </w:p>
        </w:tc>
        <w:tc>
          <w:tcPr>
            <w:tcW w:w="1080" w:type="dxa"/>
            <w:tcMar/>
          </w:tcPr>
          <w:p w:rsidR="002E1F6B" w:rsidRDefault="002E1F6B" w14:paraId="10C9DFB9" w14:textId="77777777"/>
        </w:tc>
        <w:tc>
          <w:tcPr>
            <w:tcW w:w="1080" w:type="dxa"/>
            <w:tcMar/>
          </w:tcPr>
          <w:p w:rsidR="002E1F6B" w:rsidRDefault="00F920C1" w14:paraId="2B988018" w14:textId="77777777">
            <w:r>
              <w:t>Updates when DOB changes</w:t>
            </w:r>
          </w:p>
        </w:tc>
      </w:tr>
      <w:tr w:rsidR="002E1F6B" w:rsidTr="6A664808" w14:paraId="6BEE8287" w14:textId="77777777">
        <w:tc>
          <w:tcPr>
            <w:tcW w:w="1080" w:type="dxa"/>
            <w:tcMar/>
          </w:tcPr>
          <w:p w:rsidR="002E1F6B" w:rsidRDefault="1FBBE550" w14:paraId="6A8F476A" w14:textId="36ECE52D">
            <w:r>
              <w:t>D</w:t>
            </w:r>
          </w:p>
          <w:p w:rsidR="002E1F6B" w:rsidRDefault="1FBBE550" w14:paraId="2FC60655" w14:textId="5AD88D3B">
            <w:r>
              <w:t>ate of Onset</w:t>
            </w:r>
          </w:p>
        </w:tc>
        <w:tc>
          <w:tcPr>
            <w:tcW w:w="1080" w:type="dxa"/>
            <w:tcMar/>
          </w:tcPr>
          <w:p w:rsidR="002E1F6B" w:rsidRDefault="00F920C1" w14:paraId="5AEDBE6C" w14:textId="77777777">
            <w:r>
              <w:t>Date</w:t>
            </w:r>
          </w:p>
        </w:tc>
        <w:tc>
          <w:tcPr>
            <w:tcW w:w="1080" w:type="dxa"/>
            <w:tcMar/>
          </w:tcPr>
          <w:p w:rsidR="002E1F6B" w:rsidRDefault="00F920C1" w14:paraId="6DAF2360" w14:textId="77777777">
            <w:r>
              <w:t>Manual</w:t>
            </w:r>
          </w:p>
        </w:tc>
        <w:tc>
          <w:tcPr>
            <w:tcW w:w="1080" w:type="dxa"/>
            <w:tcMar/>
          </w:tcPr>
          <w:p w:rsidR="002E1F6B" w:rsidRDefault="00F920C1" w14:paraId="72ED1A86" w14:textId="77777777">
            <w:r>
              <w:t>Pending</w:t>
            </w:r>
          </w:p>
        </w:tc>
        <w:tc>
          <w:tcPr>
            <w:tcW w:w="1080" w:type="dxa"/>
            <w:tcMar/>
          </w:tcPr>
          <w:p w:rsidR="002E1F6B" w:rsidRDefault="00F920C1" w14:paraId="0D1F823D" w14:textId="77777777">
            <w:r>
              <w:t>No</w:t>
            </w:r>
          </w:p>
        </w:tc>
        <w:tc>
          <w:tcPr>
            <w:tcW w:w="1080" w:type="dxa"/>
            <w:tcMar/>
          </w:tcPr>
          <w:p w:rsidR="002E1F6B" w:rsidRDefault="00F920C1" w14:paraId="0CD425DF" w14:textId="77777777">
            <w:r>
              <w:t>MM/DD/YYYY; cannot be after current date</w:t>
            </w:r>
          </w:p>
        </w:tc>
        <w:tc>
          <w:tcPr>
            <w:tcW w:w="1080" w:type="dxa"/>
            <w:tcMar/>
          </w:tcPr>
          <w:p w:rsidR="002E1F6B" w:rsidRDefault="00F920C1" w14:paraId="41BD88F8" w14:textId="77777777">
            <w:r>
              <w:t>When did the condition or symptoms begin?</w:t>
            </w:r>
          </w:p>
        </w:tc>
        <w:tc>
          <w:tcPr>
            <w:tcW w:w="1080" w:type="dxa"/>
            <w:tcMar/>
          </w:tcPr>
          <w:p w:rsidR="002E1F6B" w:rsidRDefault="00F920C1" w14:paraId="1F3C6B56" w14:textId="77777777">
            <w:r>
              <w:t>None</w:t>
            </w:r>
          </w:p>
        </w:tc>
      </w:tr>
      <w:tr w:rsidR="002E1F6B" w:rsidTr="6A664808" w14:paraId="0AB1A9E9" w14:textId="77777777">
        <w:tc>
          <w:tcPr>
            <w:tcW w:w="1080" w:type="dxa"/>
            <w:tcMar/>
          </w:tcPr>
          <w:p w:rsidR="002E1F6B" w:rsidRDefault="00F920C1" w14:paraId="38126F67" w14:textId="77777777">
            <w:r>
              <w:t>Birth City</w:t>
            </w:r>
          </w:p>
        </w:tc>
        <w:tc>
          <w:tcPr>
            <w:tcW w:w="1080" w:type="dxa"/>
            <w:tcMar/>
          </w:tcPr>
          <w:p w:rsidR="002E1F6B" w:rsidRDefault="00F920C1" w14:paraId="36488DB9" w14:textId="77777777">
            <w:r>
              <w:t>Text</w:t>
            </w:r>
          </w:p>
        </w:tc>
        <w:tc>
          <w:tcPr>
            <w:tcW w:w="1080" w:type="dxa"/>
            <w:tcMar/>
          </w:tcPr>
          <w:p w:rsidR="002E1F6B" w:rsidRDefault="00F920C1" w14:paraId="1871BABE" w14:textId="77777777">
            <w:r>
              <w:t>Manual / EDI</w:t>
            </w:r>
          </w:p>
        </w:tc>
        <w:tc>
          <w:tcPr>
            <w:tcW w:w="1080" w:type="dxa"/>
            <w:tcMar/>
          </w:tcPr>
          <w:p w:rsidR="002E1F6B" w:rsidRDefault="00F920C1" w14:paraId="5E15B7E7" w14:textId="77777777">
            <w:r>
              <w:t>Pending or Boxed (EDI)</w:t>
            </w:r>
          </w:p>
        </w:tc>
        <w:tc>
          <w:tcPr>
            <w:tcW w:w="1080" w:type="dxa"/>
            <w:tcMar/>
          </w:tcPr>
          <w:p w:rsidR="002E1F6B" w:rsidRDefault="00F920C1" w14:paraId="023D118E" w14:textId="77777777">
            <w:r>
              <w:t>No</w:t>
            </w:r>
          </w:p>
        </w:tc>
        <w:tc>
          <w:tcPr>
            <w:tcW w:w="1080" w:type="dxa"/>
            <w:tcMar/>
          </w:tcPr>
          <w:p w:rsidR="002E1F6B" w:rsidRDefault="00F920C1" w14:paraId="7BD738FE" w14:textId="77777777">
            <w:r>
              <w:t>Alphabetic; max 50 chars</w:t>
            </w:r>
          </w:p>
        </w:tc>
        <w:tc>
          <w:tcPr>
            <w:tcW w:w="1080" w:type="dxa"/>
            <w:tcMar/>
          </w:tcPr>
          <w:p w:rsidR="002E1F6B" w:rsidRDefault="00F920C1" w14:paraId="0AB26243" w14:textId="77777777">
            <w:r>
              <w:t>Birth city (optional)</w:t>
            </w:r>
          </w:p>
        </w:tc>
        <w:tc>
          <w:tcPr>
            <w:tcW w:w="1080" w:type="dxa"/>
            <w:tcMar/>
          </w:tcPr>
          <w:p w:rsidR="002E1F6B" w:rsidRDefault="00F920C1" w14:paraId="787063CD" w14:textId="77777777">
            <w:r>
              <w:t>None</w:t>
            </w:r>
          </w:p>
        </w:tc>
      </w:tr>
      <w:tr w:rsidR="002E1F6B" w:rsidTr="6A664808" w14:paraId="21FC1F24" w14:textId="77777777">
        <w:tc>
          <w:tcPr>
            <w:tcW w:w="1080" w:type="dxa"/>
            <w:tcMar/>
          </w:tcPr>
          <w:p w:rsidR="002E1F6B" w:rsidRDefault="00F920C1" w14:paraId="5CCFFBA0" w14:textId="77777777">
            <w:r>
              <w:t>Birth State</w:t>
            </w:r>
          </w:p>
        </w:tc>
        <w:tc>
          <w:tcPr>
            <w:tcW w:w="1080" w:type="dxa"/>
            <w:tcMar/>
          </w:tcPr>
          <w:p w:rsidR="002E1F6B" w:rsidRDefault="00F920C1" w14:paraId="31F51ADE" w14:textId="77777777">
            <w:r>
              <w:t>US State (2-letter)</w:t>
            </w:r>
          </w:p>
        </w:tc>
        <w:tc>
          <w:tcPr>
            <w:tcW w:w="1080" w:type="dxa"/>
            <w:tcMar/>
          </w:tcPr>
          <w:p w:rsidR="002E1F6B" w:rsidRDefault="00F920C1" w14:paraId="23148626" w14:textId="77777777">
            <w:r>
              <w:t>Manual / EDI</w:t>
            </w:r>
          </w:p>
        </w:tc>
        <w:tc>
          <w:tcPr>
            <w:tcW w:w="1080" w:type="dxa"/>
            <w:tcMar/>
          </w:tcPr>
          <w:p w:rsidR="002E1F6B" w:rsidRDefault="00F920C1" w14:paraId="656B2EED" w14:textId="77777777">
            <w:r>
              <w:t xml:space="preserve">Pending or Boxed </w:t>
            </w:r>
            <w:r>
              <w:lastRenderedPageBreak/>
              <w:t>(EDI)</w:t>
            </w:r>
          </w:p>
        </w:tc>
        <w:tc>
          <w:tcPr>
            <w:tcW w:w="1080" w:type="dxa"/>
            <w:tcMar/>
          </w:tcPr>
          <w:p w:rsidR="002E1F6B" w:rsidRDefault="00F920C1" w14:paraId="5BF4331B" w14:textId="77777777">
            <w:r>
              <w:lastRenderedPageBreak/>
              <w:t>No</w:t>
            </w:r>
          </w:p>
        </w:tc>
        <w:tc>
          <w:tcPr>
            <w:tcW w:w="1080" w:type="dxa"/>
            <w:tcMar/>
          </w:tcPr>
          <w:p w:rsidR="002E1F6B" w:rsidRDefault="00F920C1" w14:paraId="42597A0F" w14:textId="77777777">
            <w:r>
              <w:t>Two-letter uppercase code</w:t>
            </w:r>
          </w:p>
        </w:tc>
        <w:tc>
          <w:tcPr>
            <w:tcW w:w="1080" w:type="dxa"/>
            <w:tcMar/>
          </w:tcPr>
          <w:p w:rsidR="002E1F6B" w:rsidRDefault="00F920C1" w14:paraId="7DAC76D3" w14:textId="77777777">
            <w:r>
              <w:t>Birth state (optional)</w:t>
            </w:r>
          </w:p>
        </w:tc>
        <w:tc>
          <w:tcPr>
            <w:tcW w:w="1080" w:type="dxa"/>
            <w:tcMar/>
          </w:tcPr>
          <w:p w:rsidR="002E1F6B" w:rsidRDefault="00F920C1" w14:paraId="5C5773A3" w14:textId="77777777">
            <w:r>
              <w:t>None</w:t>
            </w:r>
          </w:p>
        </w:tc>
      </w:tr>
      <w:tr w:rsidR="002E1F6B" w:rsidTr="6A664808" w14:paraId="21659DE8" w14:textId="77777777">
        <w:tc>
          <w:tcPr>
            <w:tcW w:w="1080" w:type="dxa"/>
            <w:tcMar/>
          </w:tcPr>
          <w:p w:rsidR="002E1F6B" w:rsidRDefault="00F920C1" w14:paraId="60436345" w14:textId="77777777">
            <w:r>
              <w:t>Primary Language</w:t>
            </w:r>
          </w:p>
        </w:tc>
        <w:tc>
          <w:tcPr>
            <w:tcW w:w="1080" w:type="dxa"/>
            <w:tcMar/>
          </w:tcPr>
          <w:p w:rsidR="002E1F6B" w:rsidRDefault="00F920C1" w14:paraId="14443AF1" w14:textId="77777777">
            <w:r>
              <w:t>Select (configurable list)</w:t>
            </w:r>
          </w:p>
        </w:tc>
        <w:tc>
          <w:tcPr>
            <w:tcW w:w="1080" w:type="dxa"/>
            <w:tcMar/>
          </w:tcPr>
          <w:p w:rsidR="002E1F6B" w:rsidRDefault="00F920C1" w14:paraId="1895E01B" w14:textId="77777777">
            <w:r>
              <w:t>Manual</w:t>
            </w:r>
          </w:p>
        </w:tc>
        <w:tc>
          <w:tcPr>
            <w:tcW w:w="1080" w:type="dxa"/>
            <w:tcMar/>
          </w:tcPr>
          <w:p w:rsidR="002E1F6B" w:rsidRDefault="00F920C1" w14:paraId="48C33A42" w14:textId="77777777">
            <w:r>
              <w:t>Pending</w:t>
            </w:r>
          </w:p>
        </w:tc>
        <w:tc>
          <w:tcPr>
            <w:tcW w:w="1080" w:type="dxa"/>
            <w:tcMar/>
          </w:tcPr>
          <w:p w:rsidR="002E1F6B" w:rsidRDefault="00F920C1" w14:paraId="049ED6A3" w14:textId="77777777">
            <w:r>
              <w:t>Org policy (default: Optional)</w:t>
            </w:r>
          </w:p>
        </w:tc>
        <w:tc>
          <w:tcPr>
            <w:tcW w:w="1080" w:type="dxa"/>
            <w:tcMar/>
          </w:tcPr>
          <w:p w:rsidR="002E1F6B" w:rsidRDefault="00F920C1" w14:paraId="5C9CEAD4" w14:textId="77777777">
            <w:r>
              <w:t>Pick from configured languages; allow "Other" with free text</w:t>
            </w:r>
          </w:p>
        </w:tc>
        <w:tc>
          <w:tcPr>
            <w:tcW w:w="1080" w:type="dxa"/>
            <w:tcMar/>
          </w:tcPr>
          <w:p w:rsidR="002E1F6B" w:rsidRDefault="00F920C1" w14:paraId="0AE9A907" w14:textId="77777777">
            <w:r>
              <w:t>What is your preferred language for care?</w:t>
            </w:r>
          </w:p>
        </w:tc>
        <w:tc>
          <w:tcPr>
            <w:tcW w:w="1080" w:type="dxa"/>
            <w:tcMar/>
          </w:tcPr>
          <w:p w:rsidR="002E1F6B" w:rsidRDefault="00F920C1" w14:paraId="41061522" w14:textId="77777777">
            <w:r>
              <w:t>If Other selected, show free-text field (out of scope)</w:t>
            </w:r>
          </w:p>
        </w:tc>
      </w:tr>
      <w:tr w:rsidR="002E1F6B" w:rsidTr="6A664808" w14:paraId="3D24C67E" w14:textId="77777777">
        <w:tc>
          <w:tcPr>
            <w:tcW w:w="1080" w:type="dxa"/>
            <w:tcMar/>
          </w:tcPr>
          <w:p w:rsidR="002E1F6B" w:rsidRDefault="00F920C1" w14:paraId="52679DFA" w14:textId="77777777">
            <w:r>
              <w:t>Mother's Maiden Name</w:t>
            </w:r>
          </w:p>
        </w:tc>
        <w:tc>
          <w:tcPr>
            <w:tcW w:w="1080" w:type="dxa"/>
            <w:tcMar/>
          </w:tcPr>
          <w:p w:rsidR="002E1F6B" w:rsidRDefault="00F920C1" w14:paraId="6C2471B5" w14:textId="77777777">
            <w:r>
              <w:t>Text</w:t>
            </w:r>
          </w:p>
        </w:tc>
        <w:tc>
          <w:tcPr>
            <w:tcW w:w="1080" w:type="dxa"/>
            <w:tcMar/>
          </w:tcPr>
          <w:p w:rsidR="002E1F6B" w:rsidRDefault="00F920C1" w14:paraId="4D2B308D" w14:textId="77777777">
            <w:r>
              <w:t>Manual</w:t>
            </w:r>
          </w:p>
        </w:tc>
        <w:tc>
          <w:tcPr>
            <w:tcW w:w="1080" w:type="dxa"/>
            <w:tcMar/>
          </w:tcPr>
          <w:p w:rsidR="002E1F6B" w:rsidRDefault="00F920C1" w14:paraId="0CF27E8C" w14:textId="77777777">
            <w:r>
              <w:t>Pending</w:t>
            </w:r>
          </w:p>
        </w:tc>
        <w:tc>
          <w:tcPr>
            <w:tcW w:w="1080" w:type="dxa"/>
            <w:tcMar/>
          </w:tcPr>
          <w:p w:rsidR="002E1F6B" w:rsidRDefault="00F920C1" w14:paraId="4DED74DC" w14:textId="77777777">
            <w:r>
              <w:t>No</w:t>
            </w:r>
          </w:p>
        </w:tc>
        <w:tc>
          <w:tcPr>
            <w:tcW w:w="1080" w:type="dxa"/>
            <w:tcMar/>
          </w:tcPr>
          <w:p w:rsidR="002E1F6B" w:rsidRDefault="00F920C1" w14:paraId="29A8F803" w14:textId="77777777">
            <w:r>
              <w:t>Alphabetic; max 50 chars</w:t>
            </w:r>
          </w:p>
        </w:tc>
        <w:tc>
          <w:tcPr>
            <w:tcW w:w="1080" w:type="dxa"/>
            <w:tcMar/>
          </w:tcPr>
          <w:p w:rsidR="002E1F6B" w:rsidRDefault="00F920C1" w14:paraId="523F47A2" w14:textId="77777777">
            <w:r>
              <w:t>What is your mother's maiden name? (optional)</w:t>
            </w:r>
          </w:p>
        </w:tc>
        <w:tc>
          <w:tcPr>
            <w:tcW w:w="1080" w:type="dxa"/>
            <w:tcMar/>
          </w:tcPr>
          <w:p w:rsidR="002E1F6B" w:rsidRDefault="00F920C1" w14:paraId="60ABE2B3" w14:textId="77777777">
            <w:r>
              <w:t>None</w:t>
            </w:r>
          </w:p>
        </w:tc>
      </w:tr>
      <w:tr w:rsidR="002E1F6B" w:rsidTr="6A664808" w14:paraId="4BE640B2" w14:textId="77777777">
        <w:tc>
          <w:tcPr>
            <w:tcW w:w="1080" w:type="dxa"/>
            <w:tcMar/>
          </w:tcPr>
          <w:p w:rsidR="002E1F6B" w:rsidRDefault="00F920C1" w14:paraId="46DFA4F8" w14:textId="77777777">
            <w:r>
              <w:t>Primary Phone</w:t>
            </w:r>
          </w:p>
        </w:tc>
        <w:tc>
          <w:tcPr>
            <w:tcW w:w="1080" w:type="dxa"/>
            <w:tcMar/>
          </w:tcPr>
          <w:p w:rsidR="002E1F6B" w:rsidRDefault="00F920C1" w14:paraId="0CC885BB" w14:textId="77777777">
            <w:r>
              <w:t>Phone (US)</w:t>
            </w:r>
          </w:p>
        </w:tc>
        <w:tc>
          <w:tcPr>
            <w:tcW w:w="1080" w:type="dxa"/>
            <w:tcMar/>
          </w:tcPr>
          <w:p w:rsidR="002E1F6B" w:rsidRDefault="00F920C1" w14:paraId="03BEFCED" w14:textId="77777777">
            <w:r>
              <w:t>Manual / EDI</w:t>
            </w:r>
          </w:p>
        </w:tc>
        <w:tc>
          <w:tcPr>
            <w:tcW w:w="1080" w:type="dxa"/>
            <w:tcMar/>
          </w:tcPr>
          <w:p w:rsidR="002E1F6B" w:rsidRDefault="00F920C1" w14:paraId="50F9C718" w14:textId="77777777">
            <w:r>
              <w:t>Pending or Boxed (EDI)</w:t>
            </w:r>
          </w:p>
        </w:tc>
        <w:tc>
          <w:tcPr>
            <w:tcW w:w="1080" w:type="dxa"/>
            <w:tcMar/>
          </w:tcPr>
          <w:p w:rsidR="002E1F6B" w:rsidRDefault="00F920C1" w14:paraId="1957CA00" w14:textId="77777777">
            <w:r>
              <w:t>Org policy (default: Yes)</w:t>
            </w:r>
          </w:p>
        </w:tc>
        <w:tc>
          <w:tcPr>
            <w:tcW w:w="1080" w:type="dxa"/>
            <w:tcMar/>
          </w:tcPr>
          <w:p w:rsidR="002E1F6B" w:rsidRDefault="00F920C1" w14:paraId="57ED1327" w14:textId="77777777">
            <w:r>
              <w:t>(XXX) XXX-XXXX; numeric only input; allow E.164 storage</w:t>
            </w:r>
          </w:p>
        </w:tc>
        <w:tc>
          <w:tcPr>
            <w:tcW w:w="1080" w:type="dxa"/>
            <w:tcMar/>
          </w:tcPr>
          <w:p w:rsidR="002E1F6B" w:rsidRDefault="00F920C1" w14:paraId="3D049F00" w14:textId="77777777">
            <w:r>
              <w:t>Best number to reach you?</w:t>
            </w:r>
          </w:p>
        </w:tc>
        <w:tc>
          <w:tcPr>
            <w:tcW w:w="1080" w:type="dxa"/>
            <w:tcMar/>
          </w:tcPr>
          <w:p w:rsidR="002E1F6B" w:rsidRDefault="00F920C1" w14:paraId="7554A90D" w14:textId="77777777">
            <w:r>
              <w:t>None</w:t>
            </w:r>
          </w:p>
        </w:tc>
      </w:tr>
      <w:tr w:rsidR="002E1F6B" w:rsidTr="6A664808" w14:paraId="2F3A9606" w14:textId="77777777">
        <w:tc>
          <w:tcPr>
            <w:tcW w:w="1080" w:type="dxa"/>
            <w:tcMar/>
          </w:tcPr>
          <w:p w:rsidR="002E1F6B" w:rsidRDefault="00F920C1" w14:paraId="5B4CD8EF" w14:textId="77777777">
            <w:r>
              <w:t>Secondary Phone</w:t>
            </w:r>
          </w:p>
        </w:tc>
        <w:tc>
          <w:tcPr>
            <w:tcW w:w="1080" w:type="dxa"/>
            <w:tcMar/>
          </w:tcPr>
          <w:p w:rsidR="002E1F6B" w:rsidRDefault="00F920C1" w14:paraId="2E2B34B9" w14:textId="77777777">
            <w:r>
              <w:t>Phone (US)</w:t>
            </w:r>
          </w:p>
        </w:tc>
        <w:tc>
          <w:tcPr>
            <w:tcW w:w="1080" w:type="dxa"/>
            <w:tcMar/>
          </w:tcPr>
          <w:p w:rsidR="002E1F6B" w:rsidRDefault="00F920C1" w14:paraId="4A926643" w14:textId="77777777">
            <w:r>
              <w:t>Manual</w:t>
            </w:r>
          </w:p>
        </w:tc>
        <w:tc>
          <w:tcPr>
            <w:tcW w:w="1080" w:type="dxa"/>
            <w:tcMar/>
          </w:tcPr>
          <w:p w:rsidR="002E1F6B" w:rsidRDefault="00F920C1" w14:paraId="6D69F5FF" w14:textId="77777777">
            <w:r>
              <w:t>Pending</w:t>
            </w:r>
          </w:p>
        </w:tc>
        <w:tc>
          <w:tcPr>
            <w:tcW w:w="1080" w:type="dxa"/>
            <w:tcMar/>
          </w:tcPr>
          <w:p w:rsidR="002E1F6B" w:rsidRDefault="00F920C1" w14:paraId="150F39CA" w14:textId="77777777">
            <w:r>
              <w:t>No</w:t>
            </w:r>
          </w:p>
        </w:tc>
        <w:tc>
          <w:tcPr>
            <w:tcW w:w="1080" w:type="dxa"/>
            <w:tcMar/>
          </w:tcPr>
          <w:p w:rsidR="002E1F6B" w:rsidRDefault="00F920C1" w14:paraId="0428C17E" w14:textId="77777777">
            <w:r>
              <w:t>(XXX) XXX-XXXX; numeric only input; allow E.164 storage</w:t>
            </w:r>
          </w:p>
        </w:tc>
        <w:tc>
          <w:tcPr>
            <w:tcW w:w="1080" w:type="dxa"/>
            <w:tcMar/>
          </w:tcPr>
          <w:p w:rsidR="002E1F6B" w:rsidRDefault="00F920C1" w14:paraId="2A93C0B6" w14:textId="77777777">
            <w:r>
              <w:t>Secondary phone (optional)</w:t>
            </w:r>
          </w:p>
        </w:tc>
        <w:tc>
          <w:tcPr>
            <w:tcW w:w="1080" w:type="dxa"/>
            <w:tcMar/>
          </w:tcPr>
          <w:p w:rsidR="002E1F6B" w:rsidRDefault="00F920C1" w14:paraId="0154D9F7" w14:textId="77777777">
            <w:r>
              <w:t>None</w:t>
            </w:r>
          </w:p>
        </w:tc>
      </w:tr>
      <w:tr w:rsidR="002E1F6B" w:rsidTr="6A664808" w14:paraId="54E5749B" w14:textId="77777777">
        <w:tc>
          <w:tcPr>
            <w:tcW w:w="1080" w:type="dxa"/>
            <w:tcMar/>
          </w:tcPr>
          <w:p w:rsidR="002E1F6B" w:rsidRDefault="00F920C1" w14:paraId="759A2DFB" w14:textId="77777777">
            <w:r>
              <w:t>Citizenship Status</w:t>
            </w:r>
          </w:p>
        </w:tc>
        <w:tc>
          <w:tcPr>
            <w:tcW w:w="1080" w:type="dxa"/>
            <w:tcMar/>
          </w:tcPr>
          <w:p w:rsidR="002E1F6B" w:rsidRDefault="00F920C1" w14:paraId="36E2FEAB" w14:textId="77777777">
            <w:r>
              <w:t>Select (values configurable)</w:t>
            </w:r>
          </w:p>
        </w:tc>
        <w:tc>
          <w:tcPr>
            <w:tcW w:w="1080" w:type="dxa"/>
            <w:tcMar/>
          </w:tcPr>
          <w:p w:rsidR="002E1F6B" w:rsidRDefault="00F920C1" w14:paraId="3D50A762" w14:textId="77777777">
            <w:r>
              <w:t>Manual / EDI</w:t>
            </w:r>
          </w:p>
        </w:tc>
        <w:tc>
          <w:tcPr>
            <w:tcW w:w="1080" w:type="dxa"/>
            <w:tcMar/>
          </w:tcPr>
          <w:p w:rsidR="002E1F6B" w:rsidRDefault="00F920C1" w14:paraId="5A323C75" w14:textId="77777777">
            <w:r>
              <w:t>Pending or Boxed (EDI)</w:t>
            </w:r>
          </w:p>
        </w:tc>
        <w:tc>
          <w:tcPr>
            <w:tcW w:w="1080" w:type="dxa"/>
            <w:tcMar/>
          </w:tcPr>
          <w:p w:rsidR="002E1F6B" w:rsidRDefault="00F920C1" w14:paraId="544636E2" w14:textId="77777777">
            <w:r>
              <w:t>No</w:t>
            </w:r>
          </w:p>
        </w:tc>
        <w:tc>
          <w:tcPr>
            <w:tcW w:w="1080" w:type="dxa"/>
            <w:tcMar/>
          </w:tcPr>
          <w:p w:rsidR="002E1F6B" w:rsidRDefault="00F920C1" w14:paraId="24B468E6" w14:textId="77777777">
            <w:r>
              <w:t>Select from configured list</w:t>
            </w:r>
          </w:p>
        </w:tc>
        <w:tc>
          <w:tcPr>
            <w:tcW w:w="1080" w:type="dxa"/>
            <w:tcMar/>
          </w:tcPr>
          <w:p w:rsidR="002E1F6B" w:rsidRDefault="00F920C1" w14:paraId="38290F81" w14:textId="77777777">
            <w:r>
              <w:t>What is your citizenship or immigration status?</w:t>
            </w:r>
          </w:p>
        </w:tc>
        <w:tc>
          <w:tcPr>
            <w:tcW w:w="1080" w:type="dxa"/>
            <w:tcMar/>
          </w:tcPr>
          <w:p w:rsidR="002E1F6B" w:rsidRDefault="00F920C1" w14:paraId="1A449A70" w14:textId="77777777">
            <w:r>
              <w:t>None</w:t>
            </w:r>
          </w:p>
        </w:tc>
      </w:tr>
      <w:tr w:rsidR="002E1F6B" w:rsidTr="6A664808" w14:paraId="37BB3F41" w14:textId="77777777">
        <w:tc>
          <w:tcPr>
            <w:tcW w:w="1080" w:type="dxa"/>
            <w:tcMar/>
          </w:tcPr>
          <w:p w:rsidR="002E1F6B" w:rsidRDefault="00F920C1" w14:paraId="01B747D0" w14:textId="77777777">
            <w:r>
              <w:t>Spouse (if applicable)</w:t>
            </w:r>
          </w:p>
        </w:tc>
        <w:tc>
          <w:tcPr>
            <w:tcW w:w="1080" w:type="dxa"/>
            <w:tcMar/>
          </w:tcPr>
          <w:p w:rsidR="002E1F6B" w:rsidRDefault="00F920C1" w14:paraId="6F4AA072" w14:textId="77777777">
            <w:r>
              <w:t>Composite Name (First, Last, Suffix)</w:t>
            </w:r>
          </w:p>
        </w:tc>
        <w:tc>
          <w:tcPr>
            <w:tcW w:w="1080" w:type="dxa"/>
            <w:tcMar/>
          </w:tcPr>
          <w:p w:rsidR="002E1F6B" w:rsidRDefault="00F920C1" w14:paraId="1CFA23DD" w14:textId="77777777">
            <w:r>
              <w:t>Manual / EDI</w:t>
            </w:r>
          </w:p>
        </w:tc>
        <w:tc>
          <w:tcPr>
            <w:tcW w:w="1080" w:type="dxa"/>
            <w:tcMar/>
          </w:tcPr>
          <w:p w:rsidR="002E1F6B" w:rsidRDefault="00F920C1" w14:paraId="433E95CC" w14:textId="77777777">
            <w:r>
              <w:t>Pending or Boxed (EDI)</w:t>
            </w:r>
          </w:p>
        </w:tc>
        <w:tc>
          <w:tcPr>
            <w:tcW w:w="1080" w:type="dxa"/>
            <w:tcMar/>
          </w:tcPr>
          <w:p w:rsidR="002E1F6B" w:rsidRDefault="00F920C1" w14:paraId="53059C02" w14:textId="77777777">
            <w:r>
              <w:t>No</w:t>
            </w:r>
          </w:p>
        </w:tc>
        <w:tc>
          <w:tcPr>
            <w:tcW w:w="1080" w:type="dxa"/>
            <w:tcMar/>
          </w:tcPr>
          <w:p w:rsidR="002E1F6B" w:rsidRDefault="00F920C1" w14:paraId="193EDDF5" w14:textId="77777777">
            <w:r>
              <w:t xml:space="preserve">Alphabetic; title case; max 50 </w:t>
            </w:r>
            <w:proofErr w:type="spellStart"/>
            <w:r>
              <w:t>chars</w:t>
            </w:r>
            <w:proofErr w:type="spellEnd"/>
            <w:r>
              <w:t xml:space="preserve"> per part</w:t>
            </w:r>
          </w:p>
        </w:tc>
        <w:tc>
          <w:tcPr>
            <w:tcW w:w="1080" w:type="dxa"/>
            <w:tcMar/>
          </w:tcPr>
          <w:p w:rsidR="002E1F6B" w:rsidRDefault="00F920C1" w14:paraId="1BD5C2B1" w14:textId="77777777">
            <w:r>
              <w:t>What is your spouse/partner’s name?</w:t>
            </w:r>
          </w:p>
        </w:tc>
        <w:tc>
          <w:tcPr>
            <w:tcW w:w="1080" w:type="dxa"/>
            <w:tcMar/>
          </w:tcPr>
          <w:p w:rsidR="002E1F6B" w:rsidRDefault="00F920C1" w14:paraId="729ACD19" w14:textId="77777777">
            <w:r>
              <w:t>Shown if Marital Status indicates Married/Domestic Partnership</w:t>
            </w:r>
          </w:p>
        </w:tc>
      </w:tr>
      <w:tr w:rsidR="002E1F6B" w:rsidTr="6A664808" w14:paraId="77B07088" w14:textId="77777777">
        <w:tc>
          <w:tcPr>
            <w:tcW w:w="1080" w:type="dxa"/>
            <w:tcMar/>
          </w:tcPr>
          <w:p w:rsidR="002E1F6B" w:rsidRDefault="00F920C1" w14:paraId="25766E2A" w14:textId="77777777">
            <w:r>
              <w:t>Spouse Primary Phone</w:t>
            </w:r>
          </w:p>
        </w:tc>
        <w:tc>
          <w:tcPr>
            <w:tcW w:w="1080" w:type="dxa"/>
            <w:tcMar/>
          </w:tcPr>
          <w:p w:rsidR="002E1F6B" w:rsidRDefault="00F920C1" w14:paraId="4B6D1B06" w14:textId="77777777">
            <w:r>
              <w:t>Phone (US)</w:t>
            </w:r>
          </w:p>
        </w:tc>
        <w:tc>
          <w:tcPr>
            <w:tcW w:w="1080" w:type="dxa"/>
            <w:tcMar/>
          </w:tcPr>
          <w:p w:rsidR="002E1F6B" w:rsidRDefault="00F920C1" w14:paraId="33B27FE2" w14:textId="77777777">
            <w:r>
              <w:t>Manual / EDI</w:t>
            </w:r>
          </w:p>
        </w:tc>
        <w:tc>
          <w:tcPr>
            <w:tcW w:w="1080" w:type="dxa"/>
            <w:tcMar/>
          </w:tcPr>
          <w:p w:rsidR="002E1F6B" w:rsidRDefault="00F920C1" w14:paraId="61E0DE9C" w14:textId="77777777">
            <w:r>
              <w:t>Pending or Boxed (EDI)</w:t>
            </w:r>
          </w:p>
        </w:tc>
        <w:tc>
          <w:tcPr>
            <w:tcW w:w="1080" w:type="dxa"/>
            <w:tcMar/>
          </w:tcPr>
          <w:p w:rsidR="002E1F6B" w:rsidRDefault="00F920C1" w14:paraId="0AC8FAE4" w14:textId="77777777">
            <w:r>
              <w:t>No</w:t>
            </w:r>
          </w:p>
        </w:tc>
        <w:tc>
          <w:tcPr>
            <w:tcW w:w="1080" w:type="dxa"/>
            <w:tcMar/>
          </w:tcPr>
          <w:p w:rsidR="002E1F6B" w:rsidRDefault="00F920C1" w14:paraId="5B4DA5BD" w14:textId="77777777">
            <w:r>
              <w:t>(XXX) XXX-XXXX; numeric only input</w:t>
            </w:r>
          </w:p>
        </w:tc>
        <w:tc>
          <w:tcPr>
            <w:tcW w:w="1080" w:type="dxa"/>
            <w:tcMar/>
          </w:tcPr>
          <w:p w:rsidR="002E1F6B" w:rsidRDefault="00F920C1" w14:paraId="4CDC243E" w14:textId="77777777">
            <w:r>
              <w:t>Spouse/partner’s primary phone (optional)</w:t>
            </w:r>
          </w:p>
        </w:tc>
        <w:tc>
          <w:tcPr>
            <w:tcW w:w="1080" w:type="dxa"/>
            <w:tcMar/>
          </w:tcPr>
          <w:p w:rsidR="002E1F6B" w:rsidRDefault="00F920C1" w14:paraId="34673D89" w14:textId="77777777">
            <w:r>
              <w:t>Shown if Spouse is provided</w:t>
            </w:r>
          </w:p>
        </w:tc>
      </w:tr>
      <w:tr w:rsidR="002E1F6B" w:rsidTr="6A664808" w14:paraId="6EA80753" w14:textId="77777777">
        <w:tc>
          <w:tcPr>
            <w:tcW w:w="1080" w:type="dxa"/>
            <w:tcMar/>
          </w:tcPr>
          <w:p w:rsidR="002E1F6B" w:rsidRDefault="00F920C1" w14:paraId="46DA0159" w14:textId="77777777">
            <w:r>
              <w:t>Additional Information</w:t>
            </w:r>
          </w:p>
        </w:tc>
        <w:tc>
          <w:tcPr>
            <w:tcW w:w="1080" w:type="dxa"/>
            <w:tcMar/>
          </w:tcPr>
          <w:p w:rsidR="002E1F6B" w:rsidRDefault="00F920C1" w14:paraId="34729B8F" w14:textId="77777777">
            <w:r>
              <w:t>Long Text</w:t>
            </w:r>
          </w:p>
        </w:tc>
        <w:tc>
          <w:tcPr>
            <w:tcW w:w="1080" w:type="dxa"/>
            <w:tcMar/>
          </w:tcPr>
          <w:p w:rsidR="002E1F6B" w:rsidRDefault="00F920C1" w14:paraId="2BC689D4" w14:textId="77777777">
            <w:r>
              <w:t>Manual</w:t>
            </w:r>
          </w:p>
        </w:tc>
        <w:tc>
          <w:tcPr>
            <w:tcW w:w="1080" w:type="dxa"/>
            <w:tcMar/>
          </w:tcPr>
          <w:p w:rsidR="002E1F6B" w:rsidRDefault="00F920C1" w14:paraId="7AA24B6D" w14:textId="77777777">
            <w:r>
              <w:t>Pending</w:t>
            </w:r>
          </w:p>
        </w:tc>
        <w:tc>
          <w:tcPr>
            <w:tcW w:w="1080" w:type="dxa"/>
            <w:tcMar/>
          </w:tcPr>
          <w:p w:rsidR="002E1F6B" w:rsidRDefault="00F920C1" w14:paraId="3F348464" w14:textId="77777777">
            <w:r>
              <w:t>No</w:t>
            </w:r>
          </w:p>
        </w:tc>
        <w:tc>
          <w:tcPr>
            <w:tcW w:w="1080" w:type="dxa"/>
            <w:tcMar/>
          </w:tcPr>
          <w:p w:rsidR="002E1F6B" w:rsidRDefault="00F920C1" w14:paraId="5CC7CA77" w14:textId="77777777">
            <w:r>
              <w:t>Max 1000 chars; spell-check enabled</w:t>
            </w:r>
          </w:p>
        </w:tc>
        <w:tc>
          <w:tcPr>
            <w:tcW w:w="1080" w:type="dxa"/>
            <w:tcMar/>
          </w:tcPr>
          <w:p w:rsidR="002E1F6B" w:rsidRDefault="00F920C1" w14:paraId="77AF24C6" w14:textId="77777777">
            <w:r>
              <w:t>Is there anything else we should know to coordinate your care?</w:t>
            </w:r>
          </w:p>
        </w:tc>
        <w:tc>
          <w:tcPr>
            <w:tcW w:w="1080" w:type="dxa"/>
            <w:tcMar/>
          </w:tcPr>
          <w:p w:rsidR="002E1F6B" w:rsidRDefault="00F920C1" w14:paraId="1522AF33" w14:textId="77777777">
            <w:r>
              <w:t>None</w:t>
            </w:r>
          </w:p>
        </w:tc>
      </w:tr>
      <w:tr w:rsidR="002E1F6B" w:rsidTr="6A664808" w14:paraId="726DB427" w14:textId="77777777">
        <w:tc>
          <w:tcPr>
            <w:tcW w:w="1080" w:type="dxa"/>
            <w:tcMar/>
          </w:tcPr>
          <w:p w:rsidR="002E1F6B" w:rsidRDefault="00F920C1" w14:paraId="3F2DE626" w14:textId="77777777">
            <w:r>
              <w:lastRenderedPageBreak/>
              <w:t>Homeless – Indicate Residence / Where Patient Stays</w:t>
            </w:r>
          </w:p>
        </w:tc>
        <w:tc>
          <w:tcPr>
            <w:tcW w:w="1080" w:type="dxa"/>
            <w:tcMar/>
          </w:tcPr>
          <w:p w:rsidR="002E1F6B" w:rsidRDefault="00F920C1" w14:paraId="5EE32854" w14:textId="77777777">
            <w:r>
              <w:t>Select (Not Homeless / Homeless)</w:t>
            </w:r>
          </w:p>
        </w:tc>
        <w:tc>
          <w:tcPr>
            <w:tcW w:w="1080" w:type="dxa"/>
            <w:tcMar/>
          </w:tcPr>
          <w:p w:rsidR="002E1F6B" w:rsidRDefault="00F920C1" w14:paraId="4B8F0744" w14:textId="77777777">
            <w:r>
              <w:t>Manual</w:t>
            </w:r>
          </w:p>
        </w:tc>
        <w:tc>
          <w:tcPr>
            <w:tcW w:w="1080" w:type="dxa"/>
            <w:tcMar/>
          </w:tcPr>
          <w:p w:rsidR="002E1F6B" w:rsidRDefault="00F920C1" w14:paraId="491692FF" w14:textId="77777777">
            <w:r>
              <w:t>Pending</w:t>
            </w:r>
          </w:p>
        </w:tc>
        <w:tc>
          <w:tcPr>
            <w:tcW w:w="1080" w:type="dxa"/>
            <w:tcMar/>
          </w:tcPr>
          <w:p w:rsidR="002E1F6B" w:rsidRDefault="00F920C1" w14:paraId="02120B92" w14:textId="77777777">
            <w:r>
              <w:t>No</w:t>
            </w:r>
          </w:p>
        </w:tc>
        <w:tc>
          <w:tcPr>
            <w:tcW w:w="1080" w:type="dxa"/>
            <w:tcMar/>
          </w:tcPr>
          <w:p w:rsidR="002E1F6B" w:rsidRDefault="00F920C1" w14:paraId="095285BB" w14:textId="77777777">
            <w:r>
              <w:t>If Homeless = Yes, require County; allow free-text location notes (optional)</w:t>
            </w:r>
          </w:p>
        </w:tc>
        <w:tc>
          <w:tcPr>
            <w:tcW w:w="1080" w:type="dxa"/>
            <w:tcMar/>
          </w:tcPr>
          <w:p w:rsidR="002E1F6B" w:rsidRDefault="00F920C1" w14:paraId="3DE1186C" w14:textId="77777777">
            <w:r>
              <w:t>Where are you staying most nights?</w:t>
            </w:r>
          </w:p>
        </w:tc>
        <w:tc>
          <w:tcPr>
            <w:tcW w:w="1080" w:type="dxa"/>
            <w:tcMar/>
          </w:tcPr>
          <w:p w:rsidR="002E1F6B" w:rsidRDefault="00F920C1" w14:paraId="7F72CE9F" w14:textId="77777777">
            <w:r>
              <w:t>If Homeless = Yes → County required; treat Address lines as mailing address</w:t>
            </w:r>
          </w:p>
        </w:tc>
      </w:tr>
    </w:tbl>
    <w:p w:rsidR="40D2CC3E" w:rsidP="782BD94F" w:rsidRDefault="40D2CC3E" w14:paraId="6423FECA" w14:textId="2815E1A9">
      <w:pPr>
        <w:pStyle w:val="Heading2"/>
      </w:pPr>
      <w:r>
        <w:t>4. Page Level Filters</w:t>
      </w:r>
    </w:p>
    <w:p w:rsidR="782BD94F" w:rsidP="782BD94F" w:rsidRDefault="782BD94F" w14:paraId="0386742A" w14:textId="6F8E43E3"/>
    <w:p w:rsidR="002E1F6B" w:rsidRDefault="0E2627A7" w14:paraId="75A528E3" w14:textId="4FBCA829">
      <w:pPr>
        <w:pStyle w:val="Heading2"/>
      </w:pPr>
      <w:r>
        <w:t>5</w:t>
      </w:r>
      <w:r w:rsidR="00F920C1">
        <w:t>. UI Behavior</w:t>
      </w:r>
    </w:p>
    <w:p w:rsidR="002E1F6B" w:rsidRDefault="00F920C1" w14:paraId="5C1E7BE2" w14:textId="77777777">
      <w:r>
        <w:t>• Red text = clinician prompts (configurable per field via config file).</w:t>
      </w:r>
    </w:p>
    <w:p w:rsidR="002E1F6B" w:rsidRDefault="00F920C1" w14:paraId="18836AD7" w14:textId="77777777">
      <w:r>
        <w:t>• Light grey fields = awaiting data entry.</w:t>
      </w:r>
    </w:p>
    <w:p w:rsidR="002E1F6B" w:rsidRDefault="00F920C1" w14:paraId="04A67680" w14:textId="77777777">
      <w:r>
        <w:t>• Boxed fields = pre-populated via EDI; require user confirmation (Confirm / Edit / Reject).</w:t>
      </w:r>
    </w:p>
    <w:p w:rsidR="002E1F6B" w:rsidRDefault="00F920C1" w14:paraId="011CCF6A" w14:textId="77777777">
      <w:r>
        <w:t>• Read-only calculated fields (e.g., Age) have subdued styling and no input affordance.</w:t>
      </w:r>
    </w:p>
    <w:p w:rsidR="002E1F6B" w:rsidRDefault="30407440" w14:paraId="494DD0DA" w14:textId="0913E45A">
      <w:pPr>
        <w:pStyle w:val="Heading2"/>
      </w:pPr>
      <w:r>
        <w:t>6</w:t>
      </w:r>
      <w:r w:rsidR="00F920C1">
        <w:t>. Validation &amp; Auto-formatting</w:t>
      </w:r>
    </w:p>
    <w:p w:rsidR="002E1F6B" w:rsidRDefault="00F920C1" w14:paraId="49520FA4" w14:textId="77777777">
      <w:r>
        <w:t>Dates: MM/DD/YYYY; auto-insert slashes; pad leading zeros; prevent future dates where noted.</w:t>
      </w:r>
    </w:p>
    <w:p w:rsidR="002E1F6B" w:rsidRDefault="00F920C1" w14:paraId="6C2EE0B7" w14:textId="77777777">
      <w:r>
        <w:t>Phone: enforce numeric input; format to (XXX) XXX-XXXX on blur; store canonical E.164 if configured.</w:t>
      </w:r>
    </w:p>
    <w:p w:rsidR="002E1F6B" w:rsidRDefault="00F920C1" w14:paraId="5D6FBA06" w14:textId="77777777">
      <w:r>
        <w:t>SSN: input mask ###-##-####; show last four only post-entry; client-side and server-side validation.</w:t>
      </w:r>
    </w:p>
    <w:p w:rsidR="002E1F6B" w:rsidRDefault="00F920C1" w14:paraId="2240679A" w14:textId="77777777">
      <w:r>
        <w:t>Name/Address: auto Title Case; preserve user-applied casing where necessary (e.g., McDonald).</w:t>
      </w:r>
    </w:p>
    <w:p w:rsidR="002E1F6B" w:rsidRDefault="00F920C1" w14:paraId="1BD3363F" w14:textId="77777777">
      <w:r>
        <w:t>ZIP: auto-hyphen ZIP+4; validate 5 or 9 digits.</w:t>
      </w:r>
    </w:p>
    <w:p w:rsidR="002E1F6B" w:rsidRDefault="00F920C1" w14:paraId="10D4C450" w14:textId="77777777">
      <w:r>
        <w:t>Accessibility: inline errors with ARIA live regions; clear helper text; keyboard navigable controls.</w:t>
      </w:r>
    </w:p>
    <w:p w:rsidR="002E1F6B" w:rsidRDefault="00F920C1" w14:paraId="78E4B996" w14:textId="77777777">
      <w:pPr>
        <w:pStyle w:val="Heading2"/>
      </w:pPr>
      <w:r>
        <w:t>9. Security &amp; Compliance</w:t>
      </w:r>
    </w:p>
    <w:p w:rsidR="002E1F6B" w:rsidRDefault="00F920C1" w14:paraId="79B0B34A" w14:textId="77777777">
      <w:r>
        <w:t>• PHI encryption in transit (TLS 1.2+) and at rest.</w:t>
      </w:r>
    </w:p>
    <w:p w:rsidR="002E1F6B" w:rsidRDefault="00F920C1" w14:paraId="0ADB0B35" w14:textId="77777777">
      <w:r>
        <w:t>• Role-based access control; least privilege; session timeout.</w:t>
      </w:r>
    </w:p>
    <w:p w:rsidR="002E1F6B" w:rsidRDefault="00F920C1" w14:paraId="1049A455" w14:textId="77777777">
      <w:r>
        <w:t>• Audit logging for all create/update/confirm actions with user and timestamp.</w:t>
      </w:r>
    </w:p>
    <w:p w:rsidR="002E1F6B" w:rsidRDefault="00F920C1" w14:paraId="74320D91" w14:textId="77777777">
      <w:r>
        <w:t>• Error messages avoid echoing PHI; logs redacted.</w:t>
      </w:r>
    </w:p>
    <w:p w:rsidR="002E1F6B" w:rsidRDefault="00F920C1" w14:paraId="3F3F78D3" w14:textId="77777777">
      <w:pPr>
        <w:pStyle w:val="Heading2"/>
      </w:pPr>
      <w:r>
        <w:lastRenderedPageBreak/>
        <w:t>10. Accessibility &amp; UX</w:t>
      </w:r>
    </w:p>
    <w:p w:rsidR="002E1F6B" w:rsidRDefault="00F920C1" w14:paraId="010B07F4" w14:textId="77777777">
      <w:r>
        <w:t>• WCAG 2.1 AA color contrast for red/grey/boxed states; non-color cues (icons/labels).</w:t>
      </w:r>
    </w:p>
    <w:p w:rsidR="002E1F6B" w:rsidRDefault="00F920C1" w14:paraId="1F3CD231" w14:textId="77777777">
      <w:r>
        <w:t>• Full keyboard support and visible focus; screen reader-friendly labels and statuses (e.g., ‘Requires confirmation’).</w:t>
      </w:r>
    </w:p>
    <w:p w:rsidR="002E1F6B" w:rsidRDefault="00F920C1" w14:paraId="7B585E44" w14:textId="77777777">
      <w:r>
        <w:t>• Clear, inline validation messages and summary on submit.</w:t>
      </w:r>
    </w:p>
    <w:p w:rsidR="002E1F6B" w:rsidRDefault="00F920C1" w14:paraId="08255273" w14:textId="77777777">
      <w:pPr>
        <w:pStyle w:val="Heading2"/>
      </w:pPr>
      <w:r>
        <w:t>11. Non-functional Requirements</w:t>
      </w:r>
    </w:p>
    <w:p w:rsidR="002E1F6B" w:rsidRDefault="00F920C1" w14:paraId="1AD8CBB0" w14:textId="77777777">
      <w:r>
        <w:t>• Performance: Initial load &lt; 2s on broadband; field updates &lt; 100ms perceived.</w:t>
      </w:r>
    </w:p>
    <w:p w:rsidR="002E1F6B" w:rsidRDefault="00F920C1" w14:paraId="0A0AE479" w14:textId="77777777">
      <w:r>
        <w:t>• Reliability: Autosave drafts every 10s or on blur; optimistic UI with retry.</w:t>
      </w:r>
    </w:p>
    <w:p w:rsidR="002E1F6B" w:rsidRDefault="00F920C1" w14:paraId="5EEBBF03" w14:textId="77777777">
      <w:r w:rsidR="6F42412E">
        <w:rPr/>
        <w:t>• Observability: Structured logs, request IDs, and metrics for confirmation actions.</w:t>
      </w:r>
    </w:p>
    <w:p w:rsidR="4D24C6E2" w:rsidP="6A664808" w:rsidRDefault="4D24C6E2" w14:noSpellErr="1" w14:paraId="0BC03B49" w14:textId="4307AE59">
      <w:pPr>
        <w:pStyle w:val="Heading2"/>
      </w:pPr>
      <w:r w:rsidR="4D24C6E2">
        <w:rPr/>
        <w:t>12. Notes Template</w:t>
      </w:r>
    </w:p>
    <w:p w:rsidR="27DC8FB1" w:rsidP="6A664808" w:rsidRDefault="27DC8FB1" w14:paraId="0383F6CA" w14:textId="7453DFB1">
      <w:pPr>
        <w:pStyle w:val="NoSpacing"/>
        <w:spacing w:before="0" w:beforeAutospacing="off" w:after="0" w:afterAutospacing="off"/>
      </w:pPr>
      <w:r w:rsidRPr="6A664808" w:rsidR="27DC8FB1">
        <w:rPr>
          <w:rFonts w:ascii="Cambria" w:hAnsi="Cambria" w:eastAsia="Cambria" w:cs="Cambria"/>
          <w:noProof w:val="0"/>
          <w:sz w:val="22"/>
          <w:szCs w:val="22"/>
          <w:lang w:val="en-US"/>
        </w:rPr>
        <w:t>The system shall provide a Notes section accessible from the form screen with the following behavior:</w:t>
      </w:r>
    </w:p>
    <w:p w:rsidR="27DC8FB1" w:rsidP="6A664808" w:rsidRDefault="27DC8FB1" w14:paraId="137C27B5" w14:textId="59E37B30">
      <w:pPr>
        <w:pStyle w:val="NoSpacing"/>
        <w:numPr>
          <w:ilvl w:val="0"/>
          <w:numId w:val="10"/>
        </w:numPr>
        <w:spacing w:before="0" w:beforeAutospacing="off" w:after="0" w:afterAutospacing="off"/>
        <w:ind w:left="72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A664808" w:rsidR="27DC8FB1">
        <w:rPr>
          <w:rFonts w:ascii="Cambria" w:hAnsi="Cambria" w:eastAsia="Cambria" w:cs="Cambria"/>
          <w:noProof w:val="0"/>
          <w:sz w:val="22"/>
          <w:szCs w:val="22"/>
          <w:lang w:val="en-US"/>
        </w:rPr>
        <w:t>Trigger: A button labeled “Add Notes” is displayed at the bottom(location up for discussion) of the form.</w:t>
      </w:r>
    </w:p>
    <w:p w:rsidR="27DC8FB1" w:rsidP="6A664808" w:rsidRDefault="27DC8FB1" w14:paraId="7F486E9A" w14:textId="54D4C018">
      <w:pPr>
        <w:pStyle w:val="NoSpacing"/>
        <w:numPr>
          <w:ilvl w:val="0"/>
          <w:numId w:val="10"/>
        </w:numPr>
        <w:spacing w:before="0" w:beforeAutospacing="off" w:after="0" w:afterAutospacing="off"/>
        <w:ind w:left="72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A664808" w:rsidR="27DC8FB1">
        <w:rPr>
          <w:rFonts w:ascii="Cambria" w:hAnsi="Cambria" w:eastAsia="Cambria" w:cs="Cambria"/>
          <w:noProof w:val="0"/>
          <w:sz w:val="22"/>
          <w:szCs w:val="22"/>
          <w:lang w:val="en-US"/>
        </w:rPr>
        <w:t>Action: Tapping “Add Notes” opens a full-screen modal or side panel optimized for tablet use.</w:t>
      </w:r>
    </w:p>
    <w:p w:rsidR="27DC8FB1" w:rsidP="6A664808" w:rsidRDefault="27DC8FB1" w14:paraId="16337EEF" w14:textId="0A019693">
      <w:pPr>
        <w:pStyle w:val="NoSpacing"/>
        <w:numPr>
          <w:ilvl w:val="0"/>
          <w:numId w:val="10"/>
        </w:numPr>
        <w:spacing w:before="0" w:beforeAutospacing="off" w:after="0" w:afterAutospacing="off"/>
        <w:ind w:left="72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A664808" w:rsidR="27DC8FB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Content: </w:t>
      </w:r>
    </w:p>
    <w:p w:rsidR="27DC8FB1" w:rsidP="6A664808" w:rsidRDefault="27DC8FB1" w14:paraId="6E76C214" w14:textId="636782DD">
      <w:pPr>
        <w:pStyle w:val="NoSpacing"/>
        <w:numPr>
          <w:ilvl w:val="1"/>
          <w:numId w:val="10"/>
        </w:numPr>
        <w:spacing w:before="0" w:beforeAutospacing="off" w:after="0" w:afterAutospacing="off"/>
        <w:ind w:left="144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A664808" w:rsidR="27DC8FB1">
        <w:rPr>
          <w:rFonts w:ascii="Cambria" w:hAnsi="Cambria" w:eastAsia="Cambria" w:cs="Cambria"/>
          <w:noProof w:val="0"/>
          <w:sz w:val="22"/>
          <w:szCs w:val="22"/>
          <w:lang w:val="en-US"/>
        </w:rPr>
        <w:t>A large multi-line text area for free-form note entry.</w:t>
      </w:r>
    </w:p>
    <w:p w:rsidR="27DC8FB1" w:rsidP="6A664808" w:rsidRDefault="27DC8FB1" w14:paraId="2A95F747" w14:textId="5B855626">
      <w:pPr>
        <w:pStyle w:val="NoSpacing"/>
        <w:numPr>
          <w:ilvl w:val="1"/>
          <w:numId w:val="10"/>
        </w:numPr>
        <w:spacing w:before="0" w:beforeAutospacing="off" w:after="0" w:afterAutospacing="off"/>
        <w:ind w:left="144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A664808" w:rsidR="27DC8FB1">
        <w:rPr>
          <w:rFonts w:ascii="Cambria" w:hAnsi="Cambria" w:eastAsia="Cambria" w:cs="Cambria"/>
          <w:noProof w:val="0"/>
          <w:sz w:val="22"/>
          <w:szCs w:val="22"/>
          <w:lang w:val="en-US"/>
        </w:rPr>
        <w:t>Optional Save and Cancel buttons with touch-friendly sizing.</w:t>
      </w:r>
    </w:p>
    <w:p w:rsidR="27DC8FB1" w:rsidP="6A664808" w:rsidRDefault="27DC8FB1" w14:paraId="0505E668" w14:textId="20F781A9">
      <w:pPr>
        <w:pStyle w:val="NoSpacing"/>
        <w:numPr>
          <w:ilvl w:val="0"/>
          <w:numId w:val="10"/>
        </w:numPr>
        <w:spacing w:before="0" w:beforeAutospacing="off" w:after="0" w:afterAutospacing="off"/>
        <w:ind w:left="72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A664808" w:rsidR="27DC8FB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Save Behavior: </w:t>
      </w:r>
    </w:p>
    <w:p w:rsidR="27DC8FB1" w:rsidP="6A664808" w:rsidRDefault="27DC8FB1" w14:paraId="192D6A5B" w14:textId="77919EFE">
      <w:pPr>
        <w:pStyle w:val="NoSpacing"/>
        <w:numPr>
          <w:ilvl w:val="1"/>
          <w:numId w:val="10"/>
        </w:numPr>
        <w:spacing w:before="0" w:beforeAutospacing="off" w:after="0" w:afterAutospacing="off"/>
        <w:ind w:left="144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A664808" w:rsidR="27DC8FB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Saves the note with: </w:t>
      </w:r>
    </w:p>
    <w:p w:rsidR="27DC8FB1" w:rsidP="6A664808" w:rsidRDefault="27DC8FB1" w14:paraId="091AE4C7" w14:textId="4FE02300">
      <w:pPr>
        <w:pStyle w:val="NoSpacing"/>
        <w:numPr>
          <w:ilvl w:val="2"/>
          <w:numId w:val="10"/>
        </w:numPr>
        <w:spacing w:before="0" w:beforeAutospacing="off" w:after="0" w:afterAutospacing="off"/>
        <w:ind w:left="21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A664808" w:rsidR="27DC8FB1">
        <w:rPr>
          <w:rFonts w:ascii="Cambria" w:hAnsi="Cambria" w:eastAsia="Cambria" w:cs="Cambria"/>
          <w:noProof w:val="0"/>
          <w:sz w:val="22"/>
          <w:szCs w:val="22"/>
          <w:lang w:val="en-US"/>
        </w:rPr>
        <w:t>Timestamp</w:t>
      </w:r>
    </w:p>
    <w:p w:rsidR="27DC8FB1" w:rsidP="6A664808" w:rsidRDefault="27DC8FB1" w14:paraId="414B345F" w14:textId="18E8D994">
      <w:pPr>
        <w:pStyle w:val="NoSpacing"/>
        <w:numPr>
          <w:ilvl w:val="2"/>
          <w:numId w:val="10"/>
        </w:numPr>
        <w:spacing w:before="0" w:beforeAutospacing="off" w:after="0" w:afterAutospacing="off"/>
        <w:ind w:left="21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A664808" w:rsidR="27DC8FB1">
        <w:rPr>
          <w:rFonts w:ascii="Cambria" w:hAnsi="Cambria" w:eastAsia="Cambria" w:cs="Cambria"/>
          <w:noProof w:val="0"/>
          <w:sz w:val="22"/>
          <w:szCs w:val="22"/>
          <w:lang w:val="en-US"/>
        </w:rPr>
        <w:t>Author</w:t>
      </w:r>
    </w:p>
    <w:p w:rsidR="27DC8FB1" w:rsidP="6A664808" w:rsidRDefault="27DC8FB1" w14:paraId="7BB2C7AE" w14:textId="14D33BE0">
      <w:pPr>
        <w:pStyle w:val="NoSpacing"/>
        <w:numPr>
          <w:ilvl w:val="2"/>
          <w:numId w:val="10"/>
        </w:numPr>
        <w:spacing w:before="0" w:beforeAutospacing="off" w:after="0" w:afterAutospacing="off"/>
        <w:ind w:left="216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A664808" w:rsidR="27DC8FB1">
        <w:rPr>
          <w:rFonts w:ascii="Cambria" w:hAnsi="Cambria" w:eastAsia="Cambria" w:cs="Cambria"/>
          <w:noProof w:val="0"/>
          <w:sz w:val="22"/>
          <w:szCs w:val="22"/>
          <w:lang w:val="en-US"/>
        </w:rPr>
        <w:t>Linkage to the current record (Patient, Account, or Insurance)</w:t>
      </w:r>
    </w:p>
    <w:p w:rsidR="27DC8FB1" w:rsidP="6A664808" w:rsidRDefault="27DC8FB1" w14:paraId="56D364D2" w14:textId="15AAE6A1">
      <w:pPr>
        <w:pStyle w:val="NoSpacing"/>
        <w:numPr>
          <w:ilvl w:val="0"/>
          <w:numId w:val="10"/>
        </w:numPr>
        <w:spacing w:before="0" w:beforeAutospacing="off" w:after="0" w:afterAutospacing="off"/>
        <w:ind w:left="72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A664808" w:rsidR="27DC8FB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UI Considerations: </w:t>
      </w:r>
    </w:p>
    <w:p w:rsidR="27DC8FB1" w:rsidP="6A664808" w:rsidRDefault="27DC8FB1" w14:paraId="348BAE16" w14:textId="625F20C0">
      <w:pPr>
        <w:pStyle w:val="NoSpacing"/>
        <w:numPr>
          <w:ilvl w:val="1"/>
          <w:numId w:val="10"/>
        </w:numPr>
        <w:spacing w:before="0" w:beforeAutospacing="off" w:after="0" w:afterAutospacing="off"/>
        <w:ind w:left="144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A664808" w:rsidR="27DC8FB1">
        <w:rPr>
          <w:rFonts w:ascii="Cambria" w:hAnsi="Cambria" w:eastAsia="Cambria" w:cs="Cambria"/>
          <w:noProof w:val="0"/>
          <w:sz w:val="22"/>
          <w:szCs w:val="22"/>
          <w:lang w:val="en-US"/>
        </w:rPr>
        <w:t>Responsive layout for tablet (minimum 44px touch targets).</w:t>
      </w:r>
    </w:p>
    <w:p w:rsidR="27DC8FB1" w:rsidP="6A664808" w:rsidRDefault="27DC8FB1" w14:paraId="1A6D64ED" w14:textId="76AABA76">
      <w:pPr>
        <w:pStyle w:val="NoSpacing"/>
        <w:numPr>
          <w:ilvl w:val="1"/>
          <w:numId w:val="10"/>
        </w:numPr>
        <w:spacing w:before="0" w:beforeAutospacing="off" w:after="0" w:afterAutospacing="off"/>
        <w:ind w:left="1440" w:right="0" w:hanging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A664808" w:rsidR="27DC8FB1">
        <w:rPr>
          <w:rFonts w:ascii="Cambria" w:hAnsi="Cambria" w:eastAsia="Cambria" w:cs="Cambria"/>
          <w:noProof w:val="0"/>
          <w:sz w:val="22"/>
          <w:szCs w:val="22"/>
          <w:lang w:val="en-US"/>
        </w:rPr>
        <w:t>Keyboard auto-focus when modal opens.</w:t>
      </w:r>
    </w:p>
    <w:p w:rsidR="27DC8FB1" w:rsidP="6A664808" w:rsidRDefault="27DC8FB1" w14:paraId="3AB27002" w14:textId="6C9E74EC">
      <w:pPr>
        <w:pStyle w:val="ListParagraph"/>
        <w:numPr>
          <w:ilvl w:val="1"/>
          <w:numId w:val="11"/>
        </w:numPr>
        <w:spacing w:before="0" w:beforeAutospacing="off" w:after="0" w:afterAutospacing="off"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A664808" w:rsidR="27DC8FB1">
        <w:rPr>
          <w:rFonts w:ascii="Cambria" w:hAnsi="Cambria" w:eastAsia="Cambria" w:cs="Cambria"/>
          <w:noProof w:val="0"/>
          <w:sz w:val="22"/>
          <w:szCs w:val="22"/>
          <w:lang w:val="en-US"/>
        </w:rPr>
        <w:t>Scrollable if content exceeds screen height.</w:t>
      </w:r>
    </w:p>
    <w:p w:rsidR="6A664808" w:rsidRDefault="6A664808" w14:paraId="1431F66B" w14:textId="48A6D80B"/>
    <w:p w:rsidR="6A664808" w:rsidRDefault="6A664808" w14:paraId="1ED9DDA6" w14:textId="358845DF"/>
    <w:p w:rsidRPr="00F920C1" w:rsidR="000B7CFA" w:rsidRDefault="00F920C1" w14:paraId="38051D67" w14:textId="6D3636E6">
      <w:pPr>
        <w:rPr>
          <w:color w:val="FF0000"/>
          <w:sz w:val="28"/>
          <w:szCs w:val="28"/>
          <w:u w:val="single"/>
        </w:rPr>
      </w:pPr>
      <w:r w:rsidRPr="00F920C1">
        <w:rPr>
          <w:color w:val="FF0000"/>
          <w:sz w:val="28"/>
          <w:szCs w:val="28"/>
          <w:u w:val="single"/>
        </w:rPr>
        <w:t>Example of POC</w:t>
      </w:r>
    </w:p>
    <w:p w:rsidRPr="000B7CFA" w:rsidR="000B7CFA" w:rsidP="000B7CFA" w:rsidRDefault="55A54DC1" w14:paraId="038E05DB" w14:textId="2EB3CBC4">
      <w:r>
        <w:rPr>
          <w:noProof/>
        </w:rPr>
        <w:drawing>
          <wp:inline distT="0" distB="0" distL="0" distR="0" wp14:anchorId="39300DCB" wp14:editId="6452FBBF">
            <wp:extent cx="6402563" cy="2041557"/>
            <wp:effectExtent l="0" t="0" r="0" b="0"/>
            <wp:docPr id="1572031921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F3EF5CE-CC73-4E7B-869D-AFDE151D91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3192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380" cy="20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CFA" w:rsidP="5A473F9F" w:rsidRDefault="6C98BFB1" w14:paraId="409087FD" w14:textId="36784D02">
      <w:pPr>
        <w:rPr>
          <w:rFonts w:ascii="Cambria" w:hAnsi="Cambria" w:eastAsia="Cambria" w:cs="Cambria"/>
        </w:rPr>
      </w:pPr>
      <w:r w:rsidRPr="5A473F9F">
        <w:rPr>
          <w:rFonts w:ascii="Cambria" w:hAnsi="Cambria" w:eastAsia="Cambria" w:cs="Cambria"/>
        </w:rPr>
        <w:t xml:space="preserve">Original POC </w:t>
      </w:r>
      <w:proofErr w:type="spellStart"/>
      <w:r w:rsidRPr="5A473F9F">
        <w:rPr>
          <w:rFonts w:ascii="Cambria" w:hAnsi="Cambria" w:eastAsia="Cambria" w:cs="Cambria"/>
        </w:rPr>
        <w:t>src</w:t>
      </w:r>
      <w:proofErr w:type="spellEnd"/>
      <w:r w:rsidRPr="5A473F9F">
        <w:rPr>
          <w:rFonts w:ascii="Cambria" w:hAnsi="Cambria" w:eastAsia="Cambria" w:cs="Cambria"/>
        </w:rPr>
        <w:t xml:space="preserve"> code for Reference</w:t>
      </w:r>
    </w:p>
    <w:p w:rsidR="000B7CFA" w:rsidP="5A473F9F" w:rsidRDefault="41977D87" w14:paraId="0CF07C08" w14:textId="25626373">
      <w:pPr>
        <w:rPr>
          <w:rFonts w:ascii="Cambria" w:hAnsi="Cambria" w:eastAsia="Cambria" w:cs="Cambria"/>
        </w:rPr>
      </w:pPr>
      <w:r w:rsidRPr="782BD94F">
        <w:rPr>
          <w:rFonts w:ascii="Cambria" w:hAnsi="Cambria" w:eastAsia="Cambria" w:cs="Cambria"/>
        </w:rPr>
        <w:t>++</w:t>
      </w:r>
      <w:hyperlink r:id="rId10">
        <w:r w:rsidRPr="782BD94F" w:rsidR="6C98BFB1">
          <w:rPr>
            <w:rStyle w:val="Hyperlink"/>
            <w:rFonts w:ascii="Cambria" w:hAnsi="Cambria" w:eastAsia="Cambria" w:cs="Cambria"/>
          </w:rPr>
          <w:t>RCM_EAE_PacePatientPortalHCRView-US9103247.zip</w:t>
        </w:r>
      </w:hyperlink>
    </w:p>
    <w:p w:rsidR="782BD94F" w:rsidP="782BD94F" w:rsidRDefault="782BD94F" w14:paraId="1F2D552B" w14:textId="58F5DC67">
      <w:pPr>
        <w:rPr>
          <w:rFonts w:ascii="Cambria" w:hAnsi="Cambria" w:eastAsia="Cambria" w:cs="Cambria"/>
        </w:rPr>
      </w:pPr>
    </w:p>
    <w:p w:rsidR="782BD94F" w:rsidP="782BD94F" w:rsidRDefault="782BD94F" w14:paraId="63E5A6DE" w14:textId="4CEF4F19">
      <w:pPr>
        <w:rPr>
          <w:rFonts w:ascii="Cambria" w:hAnsi="Cambria" w:eastAsia="Cambria" w:cs="Cambria"/>
        </w:rPr>
      </w:pPr>
    </w:p>
    <w:p w:rsidR="782BD94F" w:rsidP="782BD94F" w:rsidRDefault="782BD94F" w14:paraId="5839F47F" w14:textId="1F115E31">
      <w:pPr>
        <w:rPr>
          <w:rFonts w:ascii="Cambria" w:hAnsi="Cambria" w:eastAsia="Cambria" w:cs="Cambria"/>
        </w:rPr>
      </w:pPr>
    </w:p>
    <w:sectPr w:rsidR="782BD94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7f26e4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ba9c1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 w16cid:durableId="259414387">
    <w:abstractNumId w:val="8"/>
  </w:num>
  <w:num w:numId="2" w16cid:durableId="1510440293">
    <w:abstractNumId w:val="6"/>
  </w:num>
  <w:num w:numId="3" w16cid:durableId="1086849802">
    <w:abstractNumId w:val="5"/>
  </w:num>
  <w:num w:numId="4" w16cid:durableId="648247619">
    <w:abstractNumId w:val="4"/>
  </w:num>
  <w:num w:numId="5" w16cid:durableId="492642421">
    <w:abstractNumId w:val="7"/>
  </w:num>
  <w:num w:numId="6" w16cid:durableId="1679116648">
    <w:abstractNumId w:val="3"/>
  </w:num>
  <w:num w:numId="7" w16cid:durableId="1067069979">
    <w:abstractNumId w:val="2"/>
  </w:num>
  <w:num w:numId="8" w16cid:durableId="1092747910">
    <w:abstractNumId w:val="1"/>
  </w:num>
  <w:num w:numId="9" w16cid:durableId="1048647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59D"/>
    <w:rsid w:val="00034616"/>
    <w:rsid w:val="00050832"/>
    <w:rsid w:val="0006063C"/>
    <w:rsid w:val="000A2016"/>
    <w:rsid w:val="000B7CFA"/>
    <w:rsid w:val="0015074B"/>
    <w:rsid w:val="001E01BF"/>
    <w:rsid w:val="00235EC5"/>
    <w:rsid w:val="0029639D"/>
    <w:rsid w:val="002E1F6B"/>
    <w:rsid w:val="0031182A"/>
    <w:rsid w:val="00326F90"/>
    <w:rsid w:val="003C5B19"/>
    <w:rsid w:val="0057289D"/>
    <w:rsid w:val="00622E8A"/>
    <w:rsid w:val="00690FDD"/>
    <w:rsid w:val="00756CEF"/>
    <w:rsid w:val="008C43B5"/>
    <w:rsid w:val="00A07F69"/>
    <w:rsid w:val="00A27B85"/>
    <w:rsid w:val="00AA1D8D"/>
    <w:rsid w:val="00B47730"/>
    <w:rsid w:val="00C557DC"/>
    <w:rsid w:val="00CB0664"/>
    <w:rsid w:val="00F11386"/>
    <w:rsid w:val="00F160BE"/>
    <w:rsid w:val="00F920C1"/>
    <w:rsid w:val="00FC4C74"/>
    <w:rsid w:val="00FC693F"/>
    <w:rsid w:val="0206726E"/>
    <w:rsid w:val="04DFF2C9"/>
    <w:rsid w:val="0639ABAA"/>
    <w:rsid w:val="06E796D5"/>
    <w:rsid w:val="07C4E873"/>
    <w:rsid w:val="086A418F"/>
    <w:rsid w:val="096BFBC9"/>
    <w:rsid w:val="0E2627A7"/>
    <w:rsid w:val="0EEFC13B"/>
    <w:rsid w:val="10EEC40C"/>
    <w:rsid w:val="1420C70C"/>
    <w:rsid w:val="143E4C45"/>
    <w:rsid w:val="146B2773"/>
    <w:rsid w:val="157C016D"/>
    <w:rsid w:val="159D8E56"/>
    <w:rsid w:val="18A61396"/>
    <w:rsid w:val="1935BF11"/>
    <w:rsid w:val="1E9A60AF"/>
    <w:rsid w:val="1F0EBF29"/>
    <w:rsid w:val="1FBBE550"/>
    <w:rsid w:val="241453D8"/>
    <w:rsid w:val="2748F24F"/>
    <w:rsid w:val="27DC8FB1"/>
    <w:rsid w:val="29886AC0"/>
    <w:rsid w:val="2B4BE8E7"/>
    <w:rsid w:val="2CFD305F"/>
    <w:rsid w:val="30407440"/>
    <w:rsid w:val="358CA3DD"/>
    <w:rsid w:val="39A3E18C"/>
    <w:rsid w:val="40D2CC3E"/>
    <w:rsid w:val="41977D87"/>
    <w:rsid w:val="42A884D7"/>
    <w:rsid w:val="448230F8"/>
    <w:rsid w:val="47A3FD70"/>
    <w:rsid w:val="4A4EF06B"/>
    <w:rsid w:val="4B52B886"/>
    <w:rsid w:val="4D24C6E2"/>
    <w:rsid w:val="4D450B1F"/>
    <w:rsid w:val="4E5D612F"/>
    <w:rsid w:val="50C86EE8"/>
    <w:rsid w:val="54795747"/>
    <w:rsid w:val="5508DE18"/>
    <w:rsid w:val="55A54DC1"/>
    <w:rsid w:val="5690D599"/>
    <w:rsid w:val="56C61D4E"/>
    <w:rsid w:val="5747731A"/>
    <w:rsid w:val="59E23CF3"/>
    <w:rsid w:val="5A473F9F"/>
    <w:rsid w:val="5AD446BA"/>
    <w:rsid w:val="5B84C860"/>
    <w:rsid w:val="5CA48331"/>
    <w:rsid w:val="5D0CCB16"/>
    <w:rsid w:val="61AC50BF"/>
    <w:rsid w:val="657E50F2"/>
    <w:rsid w:val="683CD8EA"/>
    <w:rsid w:val="6A664808"/>
    <w:rsid w:val="6C98BFB1"/>
    <w:rsid w:val="6F42412E"/>
    <w:rsid w:val="6F78FB6F"/>
    <w:rsid w:val="6FA400F1"/>
    <w:rsid w:val="782BD94F"/>
    <w:rsid w:val="7A142518"/>
    <w:rsid w:val="7BE5A8BA"/>
    <w:rsid w:val="7C6FB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0A34A1-7217-4605-BA80-4418A285E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/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</w:tblPr>
    <w:tcPr>
      <w:tc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</w:tblPr>
    <w:tcPr>
      <w:tc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color="404040" w:themeColor="text1" w:themeTint="BF" w:sz="6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color="7BA0CD" w:themeColor="accent1" w:themeTint="BF" w:sz="6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color="CF7B79" w:themeColor="accent2" w:themeTint="BF" w:sz="6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</w:tcBorders>
      <w:shd w:val="clear" w:color="auto" w:fill="EFD3D2" w:themeFill="accent2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color="B3CC82" w:themeColor="accent3" w:themeTint="BF" w:sz="6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</w:tcBorders>
      <w:shd w:val="clear" w:color="auto" w:fill="E6EED5" w:themeFill="accent3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color="9F8AB9" w:themeColor="accent4" w:themeTint="BF" w:sz="6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</w:tcBorders>
      <w:shd w:val="clear" w:color="auto" w:fill="DFD8E8" w:themeFill="accent4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color="78C0D4" w:themeColor="accent5" w:themeTint="BF" w:sz="6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</w:tcBorders>
      <w:shd w:val="clear" w:color="auto" w:fill="D2EAF1" w:themeFill="accent5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double" w:color="F9B074" w:themeColor="accent6" w:themeTint="BF" w:sz="6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</w:tcBorders>
      <w:shd w:val="clear" w:color="auto" w:fill="FDE4D0" w:themeFill="accent6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color="000000" w:themeColor="text1" w:sz="8" w:space="0"/>
        <w:bottom w:val="single" w:color="000000" w:themeColor="text1" w:sz="8" w:space="0"/>
      </w:tcBorders>
      <w:shd w:val="clear" w:color="auto" w:fill="C0C0C0" w:themeFill="text1" w:themeFillTint="3F"/>
    </w:tc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color="4F81BD" w:themeColor="accent1" w:sz="8" w:space="0"/>
        <w:bottom w:val="single" w:color="4F81BD" w:themeColor="accent1" w:sz="8" w:space="0"/>
      </w:tcBorders>
      <w:shd w:val="clear" w:color="auto" w:fill="D3DFEE" w:themeFill="accent1" w:themeFillTint="3F"/>
    </w:tc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color="C0504D" w:themeColor="accent2" w:sz="8" w:space="0"/>
        <w:bottom w:val="single" w:color="C0504D" w:themeColor="accent2" w:sz="8" w:space="0"/>
      </w:tcBorders>
      <w:shd w:val="clear" w:color="auto" w:fill="EFD3D2" w:themeFill="accent2" w:themeFillTint="3F"/>
    </w:tc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color="9BBB59" w:themeColor="accent3" w:sz="8" w:space="0"/>
        <w:bottom w:val="single" w:color="9BBB59" w:themeColor="accent3" w:sz="8" w:space="0"/>
      </w:tcBorders>
      <w:shd w:val="clear" w:color="auto" w:fill="E6EED5" w:themeFill="accent3" w:themeFillTint="3F"/>
    </w:tc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color="8064A2" w:themeColor="accent4" w:sz="8" w:space="0"/>
        <w:bottom w:val="single" w:color="8064A2" w:themeColor="accent4" w:sz="8" w:space="0"/>
      </w:tcBorders>
      <w:shd w:val="clear" w:color="auto" w:fill="DFD8E8" w:themeFill="accent4" w:themeFillTint="3F"/>
    </w:tc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color="4BACC6" w:themeColor="accent5" w:sz="8" w:space="0"/>
        <w:bottom w:val="single" w:color="4BACC6" w:themeColor="accent5" w:sz="8" w:space="0"/>
      </w:tcBorders>
      <w:shd w:val="clear" w:color="auto" w:fill="D2EAF1" w:themeFill="accent5" w:themeFillTint="3F"/>
    </w:tc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single" w:color="F79646" w:themeColor="accent6" w:sz="8" w:space="0"/>
        <w:bottom w:val="single" w:color="F79646" w:themeColor="accent6" w:sz="8" w:space="0"/>
      </w:tcBorders>
      <w:shd w:val="clear" w:color="auto" w:fill="FDE4D0" w:themeFill="accent6" w:themeFillTint="3F"/>
    </w:tc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</w:tcBorders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</w:tcBorders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</w:tcBorders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</w:tcBorders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</w:tcBorders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</w:tcBorders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</w:tcBorders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5F1" w:themeFill="accent1" w:themeFillTint="33"/>
    </w:tc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DBDB" w:themeFill="accent2" w:themeFillTint="33"/>
    </w:tc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1DD" w:themeFill="accent3" w:themeFillTint="33"/>
    </w:tc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DFEC" w:themeFill="accent4" w:themeFillTint="33"/>
    </w:tc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AEEF3" w:themeFill="accent5" w:themeFillTint="33"/>
    </w:tc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9D9" w:themeFill="accent6" w:themeFillTint="33"/>
    </w:tc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character" w:styleId="Hyperlink">
    <w:name w:val="Hyperlink"/>
    <w:basedOn w:val="DefaultParagraphFont"/>
    <w:uiPriority w:val="99"/>
    <w:unhideWhenUsed/>
    <w:rsid w:val="5A473F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hyperlink" Target="https://uhgazure.sharepoint.com/:u:/t/rcmacute/EQ_fSXQpmIBFqLBZw--4-3gBD3pzeMwUb41P5wROrzToCQ?e=8QsqQh" TargetMode="External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277b5e-b14d-4887-a2cb-c19d33d1d3b9">
      <Terms xmlns="http://schemas.microsoft.com/office/infopath/2007/PartnerControls"/>
    </lcf76f155ced4ddcb4097134ff3c332f>
    <TaxCatchAll xmlns="e152ab84-9bba-45c7-964e-5d1c8e2fee1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3321DF8A3F947893FACEA42846F75" ma:contentTypeVersion="12" ma:contentTypeDescription="Create a new document." ma:contentTypeScope="" ma:versionID="77f1c9fbc957b10e7436d7dfcd7bda86">
  <xsd:schema xmlns:xsd="http://www.w3.org/2001/XMLSchema" xmlns:xs="http://www.w3.org/2001/XMLSchema" xmlns:p="http://schemas.microsoft.com/office/2006/metadata/properties" xmlns:ns2="38277b5e-b14d-4887-a2cb-c19d33d1d3b9" xmlns:ns3="e152ab84-9bba-45c7-964e-5d1c8e2fee15" targetNamespace="http://schemas.microsoft.com/office/2006/metadata/properties" ma:root="true" ma:fieldsID="74c7802be935c695d2c66df537a29675" ns2:_="" ns3:_="">
    <xsd:import namespace="38277b5e-b14d-4887-a2cb-c19d33d1d3b9"/>
    <xsd:import namespace="e152ab84-9bba-45c7-964e-5d1c8e2fee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277b5e-b14d-4887-a2cb-c19d33d1d3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a6b2b66-40d8-4e06-8a39-adc3ecd451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2ab84-9bba-45c7-964e-5d1c8e2fee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31fb99-d1d1-44b8-a098-3489e291459c}" ma:internalName="TaxCatchAll" ma:showField="CatchAllData" ma:web="e152ab84-9bba-45c7-964e-5d1c8e2fee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8A6609-DF3F-40BC-89E8-E652D6AF5E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9940FF-B5F1-406B-876A-FE937FB4E8DF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38277b5e-b14d-4887-a2cb-c19d33d1d3b9"/>
    <ds:schemaRef ds:uri="http://purl.org/dc/terms/"/>
    <ds:schemaRef ds:uri="http://schemas.openxmlformats.org/package/2006/metadata/core-properties"/>
    <ds:schemaRef ds:uri="e152ab84-9bba-45c7-964e-5d1c8e2fee15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486E4C1D-8D1C-4F25-91A2-41DDDB1485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277b5e-b14d-4887-a2cb-c19d33d1d3b9"/>
    <ds:schemaRef ds:uri="e152ab84-9bba-45c7-964e-5d1c8e2fe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Hibbs, Jason E</lastModifiedBy>
  <revision>17</revision>
  <dcterms:created xsi:type="dcterms:W3CDTF">2013-12-23T23:15:00.0000000Z</dcterms:created>
  <dcterms:modified xsi:type="dcterms:W3CDTF">2025-11-13T14:36:30.7005002Z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0x0101009113321DF8A3F947893FACEA42846F75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