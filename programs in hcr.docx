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14CF9" w14:textId="77777777" w:rsidR="00B32142" w:rsidRPr="00B32142" w:rsidRDefault="00B32142" w:rsidP="00B32142">
      <w:pPr>
        <w:rPr>
          <w:b/>
          <w:bCs/>
        </w:rPr>
      </w:pPr>
      <w:r w:rsidRPr="00B32142">
        <w:rPr>
          <w:b/>
          <w:bCs/>
        </w:rPr>
        <w:t xml:space="preserve">Appendix A – Track Catalog (State → </w:t>
      </w:r>
      <w:proofErr w:type="spellStart"/>
      <w:r w:rsidRPr="00B32142">
        <w:rPr>
          <w:b/>
          <w:bCs/>
        </w:rPr>
        <w:t>ApplicationTypeID</w:t>
      </w:r>
      <w:proofErr w:type="spellEnd"/>
      <w:r w:rsidRPr="00B32142">
        <w:rPr>
          <w:b/>
          <w:bCs/>
        </w:rPr>
        <w:t xml:space="preserve"> → Name → Program)</w:t>
      </w:r>
    </w:p>
    <w:p w14:paraId="2662C3E6" w14:textId="77777777" w:rsidR="00B32142" w:rsidRPr="00B32142" w:rsidRDefault="00B32142" w:rsidP="00B32142">
      <w:pPr>
        <w:rPr>
          <w:b/>
          <w:bCs/>
        </w:rPr>
      </w:pPr>
      <w:r w:rsidRPr="00B32142">
        <w:rPr>
          <w:b/>
          <w:bCs/>
        </w:rPr>
        <w:t>State: AL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32142" w:rsidRPr="00B32142" w14:paraId="7025DAEF" w14:textId="77777777">
        <w:tc>
          <w:tcPr>
            <w:tcW w:w="2880" w:type="dxa"/>
            <w:hideMark/>
          </w:tcPr>
          <w:p w14:paraId="3602276C" w14:textId="77777777" w:rsidR="00B32142" w:rsidRPr="00B32142" w:rsidRDefault="00B32142" w:rsidP="00B32142">
            <w:proofErr w:type="spellStart"/>
            <w:r w:rsidRPr="00B32142">
              <w:t>ApplicationTypeID</w:t>
            </w:r>
            <w:proofErr w:type="spellEnd"/>
          </w:p>
        </w:tc>
        <w:tc>
          <w:tcPr>
            <w:tcW w:w="2880" w:type="dxa"/>
            <w:hideMark/>
          </w:tcPr>
          <w:p w14:paraId="0BAF1E0C" w14:textId="77777777" w:rsidR="00B32142" w:rsidRPr="00B32142" w:rsidRDefault="00B32142" w:rsidP="00B32142">
            <w:r w:rsidRPr="00B32142">
              <w:t>Name</w:t>
            </w:r>
          </w:p>
        </w:tc>
        <w:tc>
          <w:tcPr>
            <w:tcW w:w="2880" w:type="dxa"/>
            <w:hideMark/>
          </w:tcPr>
          <w:p w14:paraId="58207498" w14:textId="77777777" w:rsidR="00B32142" w:rsidRPr="00B32142" w:rsidRDefault="00B32142" w:rsidP="00B32142">
            <w:r w:rsidRPr="00B32142">
              <w:t>Program</w:t>
            </w:r>
          </w:p>
        </w:tc>
      </w:tr>
      <w:tr w:rsidR="00B32142" w:rsidRPr="00B32142" w14:paraId="5ED89457" w14:textId="77777777">
        <w:tc>
          <w:tcPr>
            <w:tcW w:w="2880" w:type="dxa"/>
            <w:hideMark/>
          </w:tcPr>
          <w:p w14:paraId="774CFC5B" w14:textId="77777777" w:rsidR="00B32142" w:rsidRPr="00B32142" w:rsidRDefault="00B32142" w:rsidP="00B32142">
            <w:r w:rsidRPr="00B32142">
              <w:t>319</w:t>
            </w:r>
          </w:p>
        </w:tc>
        <w:tc>
          <w:tcPr>
            <w:tcW w:w="2880" w:type="dxa"/>
            <w:hideMark/>
          </w:tcPr>
          <w:p w14:paraId="5F7A20E0" w14:textId="77777777" w:rsidR="00B32142" w:rsidRPr="00B32142" w:rsidRDefault="00B32142" w:rsidP="00B32142">
            <w:r w:rsidRPr="00B32142">
              <w:t>30 Day Hospital Medicaid</w:t>
            </w:r>
          </w:p>
        </w:tc>
        <w:tc>
          <w:tcPr>
            <w:tcW w:w="2880" w:type="dxa"/>
            <w:hideMark/>
          </w:tcPr>
          <w:p w14:paraId="6B4C07EA" w14:textId="77777777" w:rsidR="00B32142" w:rsidRPr="00B32142" w:rsidRDefault="00B32142" w:rsidP="00B32142">
            <w:r w:rsidRPr="00B32142">
              <w:t>Presumptive / Hospital Medicaid</w:t>
            </w:r>
          </w:p>
        </w:tc>
      </w:tr>
      <w:tr w:rsidR="00B32142" w:rsidRPr="00B32142" w14:paraId="3665DB72" w14:textId="77777777">
        <w:tc>
          <w:tcPr>
            <w:tcW w:w="2880" w:type="dxa"/>
            <w:hideMark/>
          </w:tcPr>
          <w:p w14:paraId="35BFC305" w14:textId="77777777" w:rsidR="00B32142" w:rsidRPr="00B32142" w:rsidRDefault="00B32142" w:rsidP="00B32142">
            <w:r w:rsidRPr="00B32142">
              <w:t>1811</w:t>
            </w:r>
          </w:p>
        </w:tc>
        <w:tc>
          <w:tcPr>
            <w:tcW w:w="2880" w:type="dxa"/>
            <w:hideMark/>
          </w:tcPr>
          <w:p w14:paraId="18A9627F" w14:textId="77777777" w:rsidR="00B32142" w:rsidRPr="00B32142" w:rsidRDefault="00B32142" w:rsidP="00B32142">
            <w:r w:rsidRPr="00B32142">
              <w:t>30 Day Hospital Medicaid- EMA</w:t>
            </w:r>
          </w:p>
        </w:tc>
        <w:tc>
          <w:tcPr>
            <w:tcW w:w="2880" w:type="dxa"/>
            <w:hideMark/>
          </w:tcPr>
          <w:p w14:paraId="35346726" w14:textId="77777777" w:rsidR="00B32142" w:rsidRPr="00B32142" w:rsidRDefault="00B32142" w:rsidP="00B32142">
            <w:r w:rsidRPr="00B32142">
              <w:t>Emergency Medicaid</w:t>
            </w:r>
          </w:p>
        </w:tc>
      </w:tr>
      <w:tr w:rsidR="00B32142" w:rsidRPr="00B32142" w14:paraId="48E36B33" w14:textId="77777777">
        <w:tc>
          <w:tcPr>
            <w:tcW w:w="2880" w:type="dxa"/>
            <w:hideMark/>
          </w:tcPr>
          <w:p w14:paraId="7CA0788E" w14:textId="77777777" w:rsidR="00B32142" w:rsidRPr="00B32142" w:rsidRDefault="00B32142" w:rsidP="00B32142">
            <w:r w:rsidRPr="00B32142">
              <w:t>380</w:t>
            </w:r>
          </w:p>
        </w:tc>
        <w:tc>
          <w:tcPr>
            <w:tcW w:w="2880" w:type="dxa"/>
            <w:hideMark/>
          </w:tcPr>
          <w:p w14:paraId="333DDF1D" w14:textId="77777777" w:rsidR="00B32142" w:rsidRPr="00B32142" w:rsidRDefault="00B32142" w:rsidP="00B32142">
            <w:r w:rsidRPr="00B32142">
              <w:t>All Kids</w:t>
            </w:r>
          </w:p>
        </w:tc>
        <w:tc>
          <w:tcPr>
            <w:tcW w:w="2880" w:type="dxa"/>
            <w:hideMark/>
          </w:tcPr>
          <w:p w14:paraId="67A53B5E" w14:textId="77777777" w:rsidR="00B32142" w:rsidRPr="00B32142" w:rsidRDefault="00B32142" w:rsidP="00B32142">
            <w:r w:rsidRPr="00B32142">
              <w:t>Child / CHIP</w:t>
            </w:r>
          </w:p>
        </w:tc>
      </w:tr>
      <w:tr w:rsidR="00B32142" w:rsidRPr="00B32142" w14:paraId="6BB5C778" w14:textId="77777777">
        <w:tc>
          <w:tcPr>
            <w:tcW w:w="2880" w:type="dxa"/>
            <w:hideMark/>
          </w:tcPr>
          <w:p w14:paraId="57946C80" w14:textId="77777777" w:rsidR="00B32142" w:rsidRPr="00B32142" w:rsidRDefault="00B32142" w:rsidP="00B32142">
            <w:r w:rsidRPr="00B32142">
              <w:t>1140</w:t>
            </w:r>
          </w:p>
        </w:tc>
        <w:tc>
          <w:tcPr>
            <w:tcW w:w="2880" w:type="dxa"/>
            <w:hideMark/>
          </w:tcPr>
          <w:p w14:paraId="741356B2" w14:textId="77777777" w:rsidR="00B32142" w:rsidRPr="00B32142" w:rsidRDefault="00B32142" w:rsidP="00B32142">
            <w:r w:rsidRPr="00B32142">
              <w:t>BCCP-AL</w:t>
            </w:r>
          </w:p>
        </w:tc>
        <w:tc>
          <w:tcPr>
            <w:tcW w:w="2880" w:type="dxa"/>
            <w:hideMark/>
          </w:tcPr>
          <w:p w14:paraId="24F1CF98" w14:textId="77777777" w:rsidR="00B32142" w:rsidRPr="00B32142" w:rsidRDefault="00B32142" w:rsidP="00B32142">
            <w:r w:rsidRPr="00B32142">
              <w:t>Breast &amp; Cervical Cancer Medicaid</w:t>
            </w:r>
          </w:p>
        </w:tc>
      </w:tr>
      <w:tr w:rsidR="00B32142" w:rsidRPr="00B32142" w14:paraId="2C77F5BC" w14:textId="77777777">
        <w:tc>
          <w:tcPr>
            <w:tcW w:w="2880" w:type="dxa"/>
            <w:hideMark/>
          </w:tcPr>
          <w:p w14:paraId="37B22AD9" w14:textId="77777777" w:rsidR="00B32142" w:rsidRPr="00B32142" w:rsidRDefault="00B32142" w:rsidP="00B32142">
            <w:r w:rsidRPr="00B32142">
              <w:t>517</w:t>
            </w:r>
          </w:p>
        </w:tc>
        <w:tc>
          <w:tcPr>
            <w:tcW w:w="2880" w:type="dxa"/>
            <w:hideMark/>
          </w:tcPr>
          <w:p w14:paraId="4922A22B" w14:textId="77777777" w:rsidR="00B32142" w:rsidRPr="00B32142" w:rsidRDefault="00B32142" w:rsidP="00B32142">
            <w:r w:rsidRPr="00B32142">
              <w:t>EMA - Emergency Medicaid for Aliens</w:t>
            </w:r>
          </w:p>
        </w:tc>
        <w:tc>
          <w:tcPr>
            <w:tcW w:w="2880" w:type="dxa"/>
            <w:hideMark/>
          </w:tcPr>
          <w:p w14:paraId="50B43592" w14:textId="77777777" w:rsidR="00B32142" w:rsidRPr="00B32142" w:rsidRDefault="00B32142" w:rsidP="00B32142">
            <w:r w:rsidRPr="00B32142">
              <w:t>Emergency Medicaid</w:t>
            </w:r>
          </w:p>
        </w:tc>
      </w:tr>
      <w:tr w:rsidR="00B32142" w:rsidRPr="00B32142" w14:paraId="19BB7C22" w14:textId="77777777">
        <w:tc>
          <w:tcPr>
            <w:tcW w:w="2880" w:type="dxa"/>
            <w:hideMark/>
          </w:tcPr>
          <w:p w14:paraId="111B0305" w14:textId="77777777" w:rsidR="00B32142" w:rsidRPr="00B32142" w:rsidRDefault="00B32142" w:rsidP="00B32142">
            <w:r w:rsidRPr="00B32142">
              <w:t>1619</w:t>
            </w:r>
          </w:p>
        </w:tc>
        <w:tc>
          <w:tcPr>
            <w:tcW w:w="2880" w:type="dxa"/>
            <w:hideMark/>
          </w:tcPr>
          <w:p w14:paraId="544F8280" w14:textId="77777777" w:rsidR="00B32142" w:rsidRPr="00B32142" w:rsidRDefault="00B32142" w:rsidP="00B32142">
            <w:r w:rsidRPr="00B32142">
              <w:t>MABD</w:t>
            </w:r>
          </w:p>
        </w:tc>
        <w:tc>
          <w:tcPr>
            <w:tcW w:w="2880" w:type="dxa"/>
            <w:hideMark/>
          </w:tcPr>
          <w:p w14:paraId="094E3E5F" w14:textId="77777777" w:rsidR="00B32142" w:rsidRPr="00B32142" w:rsidRDefault="00B32142" w:rsidP="00B32142">
            <w:r w:rsidRPr="00B32142">
              <w:t>Aged/Blind/Disabled Medicaid</w:t>
            </w:r>
          </w:p>
        </w:tc>
      </w:tr>
      <w:tr w:rsidR="00B32142" w:rsidRPr="00B32142" w14:paraId="247D6982" w14:textId="77777777">
        <w:tc>
          <w:tcPr>
            <w:tcW w:w="2880" w:type="dxa"/>
            <w:hideMark/>
          </w:tcPr>
          <w:p w14:paraId="4895F1FA" w14:textId="77777777" w:rsidR="00B32142" w:rsidRPr="00B32142" w:rsidRDefault="00B32142" w:rsidP="00B32142">
            <w:r w:rsidRPr="00B32142">
              <w:t>1385</w:t>
            </w:r>
          </w:p>
        </w:tc>
        <w:tc>
          <w:tcPr>
            <w:tcW w:w="2880" w:type="dxa"/>
            <w:hideMark/>
          </w:tcPr>
          <w:p w14:paraId="3B70E48E" w14:textId="77777777" w:rsidR="00B32142" w:rsidRPr="00B32142" w:rsidRDefault="00B32142" w:rsidP="00B32142">
            <w:r w:rsidRPr="00B32142">
              <w:t>Medicaid ACE</w:t>
            </w:r>
          </w:p>
        </w:tc>
        <w:tc>
          <w:tcPr>
            <w:tcW w:w="2880" w:type="dxa"/>
            <w:hideMark/>
          </w:tcPr>
          <w:p w14:paraId="74FCE22A" w14:textId="77777777" w:rsidR="00B32142" w:rsidRPr="00B32142" w:rsidRDefault="00B32142" w:rsidP="00B32142">
            <w:r w:rsidRPr="00B32142">
              <w:t>Adult Medicaid</w:t>
            </w:r>
          </w:p>
        </w:tc>
      </w:tr>
      <w:tr w:rsidR="00B32142" w:rsidRPr="00B32142" w14:paraId="41805C2A" w14:textId="77777777">
        <w:tc>
          <w:tcPr>
            <w:tcW w:w="2880" w:type="dxa"/>
            <w:hideMark/>
          </w:tcPr>
          <w:p w14:paraId="7A456AA1" w14:textId="77777777" w:rsidR="00B32142" w:rsidRPr="00B32142" w:rsidRDefault="00B32142" w:rsidP="00B32142">
            <w:r w:rsidRPr="00B32142">
              <w:t>1216</w:t>
            </w:r>
          </w:p>
        </w:tc>
        <w:tc>
          <w:tcPr>
            <w:tcW w:w="2880" w:type="dxa"/>
            <w:hideMark/>
          </w:tcPr>
          <w:p w14:paraId="54188A7D" w14:textId="77777777" w:rsidR="00B32142" w:rsidRPr="00B32142" w:rsidRDefault="00B32142" w:rsidP="00B32142">
            <w:r w:rsidRPr="00B32142">
              <w:t>PE- Presumptive Eligibility</w:t>
            </w:r>
          </w:p>
        </w:tc>
        <w:tc>
          <w:tcPr>
            <w:tcW w:w="2880" w:type="dxa"/>
            <w:hideMark/>
          </w:tcPr>
          <w:p w14:paraId="4C85BBBF" w14:textId="77777777" w:rsidR="00B32142" w:rsidRPr="00B32142" w:rsidRDefault="00B32142" w:rsidP="00B32142">
            <w:r w:rsidRPr="00B32142">
              <w:t>Presumptive / Hospital Medicaid</w:t>
            </w:r>
          </w:p>
        </w:tc>
      </w:tr>
      <w:tr w:rsidR="00B32142" w:rsidRPr="00B32142" w14:paraId="2D3149A4" w14:textId="77777777">
        <w:tc>
          <w:tcPr>
            <w:tcW w:w="2880" w:type="dxa"/>
            <w:hideMark/>
          </w:tcPr>
          <w:p w14:paraId="745C7F90" w14:textId="77777777" w:rsidR="00B32142" w:rsidRPr="00B32142" w:rsidRDefault="00B32142" w:rsidP="00B32142">
            <w:r w:rsidRPr="00B32142">
              <w:t>1812</w:t>
            </w:r>
          </w:p>
        </w:tc>
        <w:tc>
          <w:tcPr>
            <w:tcW w:w="2880" w:type="dxa"/>
            <w:hideMark/>
          </w:tcPr>
          <w:p w14:paraId="1B969C05" w14:textId="77777777" w:rsidR="00B32142" w:rsidRPr="00B32142" w:rsidRDefault="00B32142" w:rsidP="00B32142">
            <w:r w:rsidRPr="00B32142">
              <w:t>POCR- EMA</w:t>
            </w:r>
          </w:p>
        </w:tc>
        <w:tc>
          <w:tcPr>
            <w:tcW w:w="2880" w:type="dxa"/>
            <w:hideMark/>
          </w:tcPr>
          <w:p w14:paraId="7BEC2416" w14:textId="77777777" w:rsidR="00B32142" w:rsidRPr="00B32142" w:rsidRDefault="00B32142" w:rsidP="00B32142">
            <w:r w:rsidRPr="00B32142">
              <w:t>Emergency Medicaid</w:t>
            </w:r>
          </w:p>
        </w:tc>
      </w:tr>
      <w:tr w:rsidR="00B32142" w:rsidRPr="00B32142" w14:paraId="6E135BDA" w14:textId="77777777">
        <w:tc>
          <w:tcPr>
            <w:tcW w:w="2880" w:type="dxa"/>
            <w:hideMark/>
          </w:tcPr>
          <w:p w14:paraId="56E2F6E9" w14:textId="77777777" w:rsidR="00B32142" w:rsidRPr="00B32142" w:rsidRDefault="00B32142" w:rsidP="00B32142">
            <w:r w:rsidRPr="00B32142">
              <w:t>1342</w:t>
            </w:r>
          </w:p>
        </w:tc>
        <w:tc>
          <w:tcPr>
            <w:tcW w:w="2880" w:type="dxa"/>
            <w:hideMark/>
          </w:tcPr>
          <w:p w14:paraId="5C273CC8" w14:textId="77777777" w:rsidR="00B32142" w:rsidRPr="00B32142" w:rsidRDefault="00B32142" w:rsidP="00B32142">
            <w:r w:rsidRPr="00B32142">
              <w:t>QMB</w:t>
            </w:r>
          </w:p>
        </w:tc>
        <w:tc>
          <w:tcPr>
            <w:tcW w:w="2880" w:type="dxa"/>
            <w:hideMark/>
          </w:tcPr>
          <w:p w14:paraId="6853B353" w14:textId="77777777" w:rsidR="00B32142" w:rsidRPr="00B32142" w:rsidRDefault="00B32142" w:rsidP="00B32142">
            <w:r w:rsidRPr="00B32142">
              <w:t>Medicare Savings (QMB)</w:t>
            </w:r>
          </w:p>
        </w:tc>
      </w:tr>
      <w:tr w:rsidR="00B32142" w:rsidRPr="00B32142" w14:paraId="61D2E654" w14:textId="77777777">
        <w:tc>
          <w:tcPr>
            <w:tcW w:w="2880" w:type="dxa"/>
            <w:hideMark/>
          </w:tcPr>
          <w:p w14:paraId="77B7BF31" w14:textId="77777777" w:rsidR="00B32142" w:rsidRPr="00B32142" w:rsidRDefault="00B32142" w:rsidP="00B32142">
            <w:r w:rsidRPr="00B32142">
              <w:t>320</w:t>
            </w:r>
          </w:p>
        </w:tc>
        <w:tc>
          <w:tcPr>
            <w:tcW w:w="2880" w:type="dxa"/>
            <w:hideMark/>
          </w:tcPr>
          <w:p w14:paraId="5F2EA486" w14:textId="77777777" w:rsidR="00B32142" w:rsidRPr="00B32142" w:rsidRDefault="00B32142" w:rsidP="00B32142">
            <w:r w:rsidRPr="00B32142">
              <w:t>SOBRA</w:t>
            </w:r>
          </w:p>
        </w:tc>
        <w:tc>
          <w:tcPr>
            <w:tcW w:w="2880" w:type="dxa"/>
            <w:hideMark/>
          </w:tcPr>
          <w:p w14:paraId="1B6A8DE9" w14:textId="77777777" w:rsidR="00B32142" w:rsidRPr="00B32142" w:rsidRDefault="00B32142" w:rsidP="00B32142">
            <w:r w:rsidRPr="00B32142">
              <w:t>Pregnancy Medicaid</w:t>
            </w:r>
          </w:p>
        </w:tc>
      </w:tr>
      <w:tr w:rsidR="00B32142" w:rsidRPr="00B32142" w14:paraId="6EEE2FE9" w14:textId="77777777">
        <w:tc>
          <w:tcPr>
            <w:tcW w:w="2880" w:type="dxa"/>
            <w:hideMark/>
          </w:tcPr>
          <w:p w14:paraId="72DB17AD" w14:textId="77777777" w:rsidR="00B32142" w:rsidRPr="00B32142" w:rsidRDefault="00B32142" w:rsidP="00B32142">
            <w:r w:rsidRPr="00B32142">
              <w:t>1352</w:t>
            </w:r>
          </w:p>
        </w:tc>
        <w:tc>
          <w:tcPr>
            <w:tcW w:w="2880" w:type="dxa"/>
            <w:hideMark/>
          </w:tcPr>
          <w:p w14:paraId="5A284F04" w14:textId="77777777" w:rsidR="00B32142" w:rsidRPr="00B32142" w:rsidRDefault="00B32142" w:rsidP="00B32142">
            <w:r w:rsidRPr="00B32142">
              <w:t>SOBRA 295</w:t>
            </w:r>
          </w:p>
        </w:tc>
        <w:tc>
          <w:tcPr>
            <w:tcW w:w="2880" w:type="dxa"/>
            <w:hideMark/>
          </w:tcPr>
          <w:p w14:paraId="576C405E" w14:textId="77777777" w:rsidR="00B32142" w:rsidRPr="00B32142" w:rsidRDefault="00B32142" w:rsidP="00B32142">
            <w:r w:rsidRPr="00B32142">
              <w:t>Pregnancy Medicaid</w:t>
            </w:r>
          </w:p>
        </w:tc>
      </w:tr>
      <w:tr w:rsidR="00B32142" w:rsidRPr="00B32142" w14:paraId="23DDD9C6" w14:textId="77777777">
        <w:tc>
          <w:tcPr>
            <w:tcW w:w="2880" w:type="dxa"/>
            <w:hideMark/>
          </w:tcPr>
          <w:p w14:paraId="42B0EEB6" w14:textId="77777777" w:rsidR="00B32142" w:rsidRPr="00B32142" w:rsidRDefault="00B32142" w:rsidP="00B32142">
            <w:r w:rsidRPr="00B32142">
              <w:t>1813</w:t>
            </w:r>
          </w:p>
        </w:tc>
        <w:tc>
          <w:tcPr>
            <w:tcW w:w="2880" w:type="dxa"/>
            <w:hideMark/>
          </w:tcPr>
          <w:p w14:paraId="18C299B5" w14:textId="77777777" w:rsidR="00B32142" w:rsidRPr="00B32142" w:rsidRDefault="00B32142" w:rsidP="00B32142">
            <w:r w:rsidRPr="00B32142">
              <w:t>SOBRA- EMA</w:t>
            </w:r>
          </w:p>
        </w:tc>
        <w:tc>
          <w:tcPr>
            <w:tcW w:w="2880" w:type="dxa"/>
            <w:hideMark/>
          </w:tcPr>
          <w:p w14:paraId="7C8F6335" w14:textId="77777777" w:rsidR="00B32142" w:rsidRPr="00B32142" w:rsidRDefault="00B32142" w:rsidP="00B32142">
            <w:r w:rsidRPr="00B32142">
              <w:t>Emergency Medicaid</w:t>
            </w:r>
          </w:p>
        </w:tc>
      </w:tr>
    </w:tbl>
    <w:p w14:paraId="10F83B9A" w14:textId="77777777" w:rsidR="00B32142" w:rsidRPr="00B32142" w:rsidRDefault="00B32142" w:rsidP="00B32142">
      <w:pPr>
        <w:rPr>
          <w:b/>
          <w:bCs/>
        </w:rPr>
      </w:pPr>
      <w:r w:rsidRPr="00B32142">
        <w:rPr>
          <w:b/>
          <w:bCs/>
        </w:rPr>
        <w:t>State: AR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32142" w:rsidRPr="00B32142" w14:paraId="555DB307" w14:textId="77777777">
        <w:tc>
          <w:tcPr>
            <w:tcW w:w="2880" w:type="dxa"/>
            <w:hideMark/>
          </w:tcPr>
          <w:p w14:paraId="1E133F0A" w14:textId="77777777" w:rsidR="00B32142" w:rsidRPr="00B32142" w:rsidRDefault="00B32142" w:rsidP="00B32142">
            <w:proofErr w:type="spellStart"/>
            <w:r w:rsidRPr="00B32142">
              <w:t>ApplicationTypeID</w:t>
            </w:r>
            <w:proofErr w:type="spellEnd"/>
          </w:p>
        </w:tc>
        <w:tc>
          <w:tcPr>
            <w:tcW w:w="2880" w:type="dxa"/>
            <w:hideMark/>
          </w:tcPr>
          <w:p w14:paraId="63663008" w14:textId="77777777" w:rsidR="00B32142" w:rsidRPr="00B32142" w:rsidRDefault="00B32142" w:rsidP="00B32142">
            <w:r w:rsidRPr="00B32142">
              <w:t>Name</w:t>
            </w:r>
          </w:p>
        </w:tc>
        <w:tc>
          <w:tcPr>
            <w:tcW w:w="2880" w:type="dxa"/>
            <w:hideMark/>
          </w:tcPr>
          <w:p w14:paraId="624D9518" w14:textId="77777777" w:rsidR="00B32142" w:rsidRPr="00B32142" w:rsidRDefault="00B32142" w:rsidP="00B32142">
            <w:r w:rsidRPr="00B32142">
              <w:t>Program</w:t>
            </w:r>
          </w:p>
        </w:tc>
      </w:tr>
      <w:tr w:rsidR="00B32142" w:rsidRPr="00B32142" w14:paraId="7959A66B" w14:textId="77777777">
        <w:tc>
          <w:tcPr>
            <w:tcW w:w="2880" w:type="dxa"/>
            <w:hideMark/>
          </w:tcPr>
          <w:p w14:paraId="06A9F04F" w14:textId="77777777" w:rsidR="00B32142" w:rsidRPr="00B32142" w:rsidRDefault="00B32142" w:rsidP="00B32142">
            <w:r w:rsidRPr="00B32142">
              <w:t>1206</w:t>
            </w:r>
          </w:p>
        </w:tc>
        <w:tc>
          <w:tcPr>
            <w:tcW w:w="2880" w:type="dxa"/>
            <w:hideMark/>
          </w:tcPr>
          <w:p w14:paraId="4074B53B" w14:textId="77777777" w:rsidR="00B32142" w:rsidRPr="00B32142" w:rsidRDefault="00B32142" w:rsidP="00B32142">
            <w:r w:rsidRPr="00B32142">
              <w:t>Medicaid Expansion</w:t>
            </w:r>
          </w:p>
        </w:tc>
        <w:tc>
          <w:tcPr>
            <w:tcW w:w="2880" w:type="dxa"/>
            <w:hideMark/>
          </w:tcPr>
          <w:p w14:paraId="58596A8E" w14:textId="77777777" w:rsidR="00B32142" w:rsidRPr="00B32142" w:rsidRDefault="00B32142" w:rsidP="00B32142">
            <w:r w:rsidRPr="00B32142">
              <w:t>Adult Medicaid</w:t>
            </w:r>
          </w:p>
        </w:tc>
      </w:tr>
    </w:tbl>
    <w:p w14:paraId="7F525918" w14:textId="77777777" w:rsidR="00B32142" w:rsidRPr="00B32142" w:rsidRDefault="00B32142" w:rsidP="00B32142">
      <w:pPr>
        <w:rPr>
          <w:b/>
          <w:bCs/>
        </w:rPr>
      </w:pPr>
      <w:r w:rsidRPr="00B32142">
        <w:rPr>
          <w:b/>
          <w:bCs/>
        </w:rPr>
        <w:t>State: CA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32142" w:rsidRPr="00B32142" w14:paraId="0F4BCB79" w14:textId="77777777">
        <w:tc>
          <w:tcPr>
            <w:tcW w:w="2880" w:type="dxa"/>
            <w:hideMark/>
          </w:tcPr>
          <w:p w14:paraId="1530E23C" w14:textId="77777777" w:rsidR="00B32142" w:rsidRPr="00B32142" w:rsidRDefault="00B32142" w:rsidP="00B32142">
            <w:proofErr w:type="spellStart"/>
            <w:r w:rsidRPr="00B32142">
              <w:t>ApplicationTypeID</w:t>
            </w:r>
            <w:proofErr w:type="spellEnd"/>
          </w:p>
        </w:tc>
        <w:tc>
          <w:tcPr>
            <w:tcW w:w="2880" w:type="dxa"/>
            <w:hideMark/>
          </w:tcPr>
          <w:p w14:paraId="0F63DCA9" w14:textId="77777777" w:rsidR="00B32142" w:rsidRPr="00B32142" w:rsidRDefault="00B32142" w:rsidP="00B32142">
            <w:r w:rsidRPr="00B32142">
              <w:t>Name</w:t>
            </w:r>
          </w:p>
        </w:tc>
        <w:tc>
          <w:tcPr>
            <w:tcW w:w="2880" w:type="dxa"/>
            <w:hideMark/>
          </w:tcPr>
          <w:p w14:paraId="0514F01A" w14:textId="77777777" w:rsidR="00B32142" w:rsidRPr="00B32142" w:rsidRDefault="00B32142" w:rsidP="00B32142">
            <w:r w:rsidRPr="00B32142">
              <w:t>Program</w:t>
            </w:r>
          </w:p>
        </w:tc>
      </w:tr>
      <w:tr w:rsidR="00B32142" w:rsidRPr="00B32142" w14:paraId="2FE6E611" w14:textId="77777777">
        <w:tc>
          <w:tcPr>
            <w:tcW w:w="2880" w:type="dxa"/>
            <w:hideMark/>
          </w:tcPr>
          <w:p w14:paraId="69C99302" w14:textId="77777777" w:rsidR="00B32142" w:rsidRPr="00B32142" w:rsidRDefault="00B32142" w:rsidP="00B32142">
            <w:r w:rsidRPr="00B32142">
              <w:lastRenderedPageBreak/>
              <w:t>311</w:t>
            </w:r>
          </w:p>
        </w:tc>
        <w:tc>
          <w:tcPr>
            <w:tcW w:w="2880" w:type="dxa"/>
            <w:hideMark/>
          </w:tcPr>
          <w:p w14:paraId="75199A73" w14:textId="77777777" w:rsidR="00B32142" w:rsidRPr="00B32142" w:rsidRDefault="00B32142" w:rsidP="00B32142">
            <w:r w:rsidRPr="00B32142">
              <w:t>Pregnant Women</w:t>
            </w:r>
          </w:p>
        </w:tc>
        <w:tc>
          <w:tcPr>
            <w:tcW w:w="2880" w:type="dxa"/>
            <w:hideMark/>
          </w:tcPr>
          <w:p w14:paraId="72472F1A" w14:textId="77777777" w:rsidR="00B32142" w:rsidRPr="00B32142" w:rsidRDefault="00B32142" w:rsidP="00B32142">
            <w:r w:rsidRPr="00B32142">
              <w:t>Pregnancy Medicaid</w:t>
            </w:r>
          </w:p>
        </w:tc>
      </w:tr>
    </w:tbl>
    <w:p w14:paraId="4814EA20" w14:textId="77777777" w:rsidR="00B32142" w:rsidRPr="00B32142" w:rsidRDefault="00B32142" w:rsidP="00B32142">
      <w:pPr>
        <w:rPr>
          <w:b/>
          <w:bCs/>
        </w:rPr>
      </w:pPr>
      <w:r w:rsidRPr="00B32142">
        <w:rPr>
          <w:b/>
          <w:bCs/>
        </w:rPr>
        <w:t>State: CT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32142" w:rsidRPr="00B32142" w14:paraId="5F2E1541" w14:textId="77777777">
        <w:tc>
          <w:tcPr>
            <w:tcW w:w="2880" w:type="dxa"/>
            <w:hideMark/>
          </w:tcPr>
          <w:p w14:paraId="6566A032" w14:textId="77777777" w:rsidR="00B32142" w:rsidRPr="00B32142" w:rsidRDefault="00B32142" w:rsidP="00B32142">
            <w:proofErr w:type="spellStart"/>
            <w:r w:rsidRPr="00B32142">
              <w:t>ApplicationTypeID</w:t>
            </w:r>
            <w:proofErr w:type="spellEnd"/>
          </w:p>
        </w:tc>
        <w:tc>
          <w:tcPr>
            <w:tcW w:w="2880" w:type="dxa"/>
            <w:hideMark/>
          </w:tcPr>
          <w:p w14:paraId="2D1C7E73" w14:textId="77777777" w:rsidR="00B32142" w:rsidRPr="00B32142" w:rsidRDefault="00B32142" w:rsidP="00B32142">
            <w:r w:rsidRPr="00B32142">
              <w:t>Name</w:t>
            </w:r>
          </w:p>
        </w:tc>
        <w:tc>
          <w:tcPr>
            <w:tcW w:w="2880" w:type="dxa"/>
            <w:hideMark/>
          </w:tcPr>
          <w:p w14:paraId="392BC4EA" w14:textId="77777777" w:rsidR="00B32142" w:rsidRPr="00B32142" w:rsidRDefault="00B32142" w:rsidP="00B32142">
            <w:r w:rsidRPr="00B32142">
              <w:t>Program</w:t>
            </w:r>
          </w:p>
        </w:tc>
      </w:tr>
      <w:tr w:rsidR="00B32142" w:rsidRPr="00B32142" w14:paraId="32991DA1" w14:textId="77777777">
        <w:tc>
          <w:tcPr>
            <w:tcW w:w="2880" w:type="dxa"/>
            <w:hideMark/>
          </w:tcPr>
          <w:p w14:paraId="05F24D10" w14:textId="77777777" w:rsidR="00B32142" w:rsidRPr="00B32142" w:rsidRDefault="00B32142" w:rsidP="00B32142">
            <w:r w:rsidRPr="00B32142">
              <w:t>214</w:t>
            </w:r>
          </w:p>
        </w:tc>
        <w:tc>
          <w:tcPr>
            <w:tcW w:w="2880" w:type="dxa"/>
            <w:hideMark/>
          </w:tcPr>
          <w:p w14:paraId="3B830840" w14:textId="77777777" w:rsidR="00B32142" w:rsidRPr="00B32142" w:rsidRDefault="00B32142" w:rsidP="00B32142">
            <w:r w:rsidRPr="00B32142">
              <w:t>CT Adult Husky</w:t>
            </w:r>
          </w:p>
        </w:tc>
        <w:tc>
          <w:tcPr>
            <w:tcW w:w="2880" w:type="dxa"/>
            <w:hideMark/>
          </w:tcPr>
          <w:p w14:paraId="2CE043E3" w14:textId="77777777" w:rsidR="00B32142" w:rsidRPr="00B32142" w:rsidRDefault="00B32142" w:rsidP="00B32142">
            <w:r w:rsidRPr="00B32142">
              <w:t>Adult Medicaid</w:t>
            </w:r>
          </w:p>
        </w:tc>
      </w:tr>
      <w:tr w:rsidR="00B32142" w:rsidRPr="00B32142" w14:paraId="06115CC7" w14:textId="77777777">
        <w:tc>
          <w:tcPr>
            <w:tcW w:w="2880" w:type="dxa"/>
            <w:hideMark/>
          </w:tcPr>
          <w:p w14:paraId="37126BE0" w14:textId="77777777" w:rsidR="00B32142" w:rsidRPr="00B32142" w:rsidRDefault="00B32142" w:rsidP="00B32142">
            <w:r w:rsidRPr="00B32142">
              <w:t>1645</w:t>
            </w:r>
          </w:p>
        </w:tc>
        <w:tc>
          <w:tcPr>
            <w:tcW w:w="2880" w:type="dxa"/>
            <w:hideMark/>
          </w:tcPr>
          <w:p w14:paraId="58C147AA" w14:textId="77777777" w:rsidR="00B32142" w:rsidRPr="00B32142" w:rsidRDefault="00B32142" w:rsidP="00B32142">
            <w:r w:rsidRPr="00B32142">
              <w:t>CT- W-416 application (Newborn Add-on)</w:t>
            </w:r>
          </w:p>
        </w:tc>
        <w:tc>
          <w:tcPr>
            <w:tcW w:w="2880" w:type="dxa"/>
            <w:hideMark/>
          </w:tcPr>
          <w:p w14:paraId="09E7360E" w14:textId="77777777" w:rsidR="00B32142" w:rsidRPr="00B32142" w:rsidRDefault="00B32142" w:rsidP="00B32142">
            <w:r w:rsidRPr="00B32142">
              <w:t>Newborn / Infant Medicaid</w:t>
            </w:r>
          </w:p>
        </w:tc>
      </w:tr>
      <w:tr w:rsidR="00B32142" w:rsidRPr="00B32142" w14:paraId="6CD1725D" w14:textId="77777777">
        <w:tc>
          <w:tcPr>
            <w:tcW w:w="2880" w:type="dxa"/>
            <w:hideMark/>
          </w:tcPr>
          <w:p w14:paraId="6320FFC7" w14:textId="77777777" w:rsidR="00B32142" w:rsidRPr="00B32142" w:rsidRDefault="00B32142" w:rsidP="00B32142">
            <w:r w:rsidRPr="00B32142">
              <w:t>1656</w:t>
            </w:r>
          </w:p>
        </w:tc>
        <w:tc>
          <w:tcPr>
            <w:tcW w:w="2880" w:type="dxa"/>
            <w:hideMark/>
          </w:tcPr>
          <w:p w14:paraId="04016C0F" w14:textId="77777777" w:rsidR="00B32142" w:rsidRPr="00B32142" w:rsidRDefault="00B32142" w:rsidP="00B32142">
            <w:r w:rsidRPr="00B32142">
              <w:t>CT-EMA application</w:t>
            </w:r>
          </w:p>
        </w:tc>
        <w:tc>
          <w:tcPr>
            <w:tcW w:w="2880" w:type="dxa"/>
            <w:hideMark/>
          </w:tcPr>
          <w:p w14:paraId="459B2B1B" w14:textId="77777777" w:rsidR="00B32142" w:rsidRPr="00B32142" w:rsidRDefault="00B32142" w:rsidP="00B32142">
            <w:r w:rsidRPr="00B32142">
              <w:t>Emergency Medicaid</w:t>
            </w:r>
          </w:p>
        </w:tc>
      </w:tr>
      <w:tr w:rsidR="00B32142" w:rsidRPr="00B32142" w14:paraId="46BFF1F8" w14:textId="77777777">
        <w:tc>
          <w:tcPr>
            <w:tcW w:w="2880" w:type="dxa"/>
            <w:hideMark/>
          </w:tcPr>
          <w:p w14:paraId="3A1D4588" w14:textId="77777777" w:rsidR="00B32142" w:rsidRPr="00B32142" w:rsidRDefault="00B32142" w:rsidP="00B32142">
            <w:r w:rsidRPr="00B32142">
              <w:t>218</w:t>
            </w:r>
          </w:p>
        </w:tc>
        <w:tc>
          <w:tcPr>
            <w:tcW w:w="2880" w:type="dxa"/>
            <w:hideMark/>
          </w:tcPr>
          <w:p w14:paraId="1001540B" w14:textId="77777777" w:rsidR="00B32142" w:rsidRPr="00B32142" w:rsidRDefault="00B32142" w:rsidP="00B32142">
            <w:r w:rsidRPr="00B32142">
              <w:t>LTC-Nursing Home</w:t>
            </w:r>
          </w:p>
        </w:tc>
        <w:tc>
          <w:tcPr>
            <w:tcW w:w="2880" w:type="dxa"/>
            <w:hideMark/>
          </w:tcPr>
          <w:p w14:paraId="1E01D11C" w14:textId="77777777" w:rsidR="00B32142" w:rsidRPr="00B32142" w:rsidRDefault="00B32142" w:rsidP="00B32142">
            <w:r w:rsidRPr="00B32142">
              <w:t>Long Term Care Medicaid</w:t>
            </w:r>
          </w:p>
        </w:tc>
      </w:tr>
    </w:tbl>
    <w:p w14:paraId="4CB285EB" w14:textId="77777777" w:rsidR="00B32142" w:rsidRPr="00B32142" w:rsidRDefault="00B32142" w:rsidP="00B32142">
      <w:pPr>
        <w:rPr>
          <w:b/>
          <w:bCs/>
        </w:rPr>
      </w:pPr>
      <w:r w:rsidRPr="00B32142">
        <w:rPr>
          <w:b/>
          <w:bCs/>
        </w:rPr>
        <w:t>State: FL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32142" w:rsidRPr="00B32142" w14:paraId="4576DF51" w14:textId="77777777">
        <w:tc>
          <w:tcPr>
            <w:tcW w:w="2880" w:type="dxa"/>
            <w:hideMark/>
          </w:tcPr>
          <w:p w14:paraId="77C86581" w14:textId="77777777" w:rsidR="00B32142" w:rsidRPr="00B32142" w:rsidRDefault="00B32142" w:rsidP="00B32142">
            <w:proofErr w:type="spellStart"/>
            <w:r w:rsidRPr="00B32142">
              <w:t>ApplicationTypeID</w:t>
            </w:r>
            <w:proofErr w:type="spellEnd"/>
          </w:p>
        </w:tc>
        <w:tc>
          <w:tcPr>
            <w:tcW w:w="2880" w:type="dxa"/>
            <w:hideMark/>
          </w:tcPr>
          <w:p w14:paraId="5DEAFD99" w14:textId="77777777" w:rsidR="00B32142" w:rsidRPr="00B32142" w:rsidRDefault="00B32142" w:rsidP="00B32142">
            <w:r w:rsidRPr="00B32142">
              <w:t>Name</w:t>
            </w:r>
          </w:p>
        </w:tc>
        <w:tc>
          <w:tcPr>
            <w:tcW w:w="2880" w:type="dxa"/>
            <w:hideMark/>
          </w:tcPr>
          <w:p w14:paraId="1B0FBA9D" w14:textId="77777777" w:rsidR="00B32142" w:rsidRPr="00B32142" w:rsidRDefault="00B32142" w:rsidP="00B32142">
            <w:r w:rsidRPr="00B32142">
              <w:t>Program</w:t>
            </w:r>
          </w:p>
        </w:tc>
      </w:tr>
      <w:tr w:rsidR="00B32142" w:rsidRPr="00B32142" w14:paraId="3C2D2444" w14:textId="77777777">
        <w:tc>
          <w:tcPr>
            <w:tcW w:w="2880" w:type="dxa"/>
            <w:hideMark/>
          </w:tcPr>
          <w:p w14:paraId="7C620ECC" w14:textId="77777777" w:rsidR="00B32142" w:rsidRPr="00B32142" w:rsidRDefault="00B32142" w:rsidP="00B32142">
            <w:r w:rsidRPr="00B32142">
              <w:t>264</w:t>
            </w:r>
          </w:p>
        </w:tc>
        <w:tc>
          <w:tcPr>
            <w:tcW w:w="2880" w:type="dxa"/>
            <w:hideMark/>
          </w:tcPr>
          <w:p w14:paraId="58DEA949" w14:textId="77777777" w:rsidR="00B32142" w:rsidRPr="00B32142" w:rsidRDefault="00B32142" w:rsidP="00B32142">
            <w:r w:rsidRPr="00B32142">
              <w:t>AMN</w:t>
            </w:r>
          </w:p>
        </w:tc>
        <w:tc>
          <w:tcPr>
            <w:tcW w:w="2880" w:type="dxa"/>
            <w:hideMark/>
          </w:tcPr>
          <w:p w14:paraId="7111350D" w14:textId="77777777" w:rsidR="00B32142" w:rsidRPr="00B32142" w:rsidRDefault="00B32142" w:rsidP="00B32142">
            <w:r w:rsidRPr="00B32142">
              <w:t>Adult Medicaid</w:t>
            </w:r>
          </w:p>
        </w:tc>
      </w:tr>
      <w:tr w:rsidR="00B32142" w:rsidRPr="00B32142" w14:paraId="3A88DA79" w14:textId="77777777">
        <w:tc>
          <w:tcPr>
            <w:tcW w:w="2880" w:type="dxa"/>
            <w:hideMark/>
          </w:tcPr>
          <w:p w14:paraId="2AD517F3" w14:textId="77777777" w:rsidR="00B32142" w:rsidRPr="00B32142" w:rsidRDefault="00B32142" w:rsidP="00B32142">
            <w:r w:rsidRPr="00B32142">
              <w:t>1419</w:t>
            </w:r>
          </w:p>
        </w:tc>
        <w:tc>
          <w:tcPr>
            <w:tcW w:w="2880" w:type="dxa"/>
            <w:hideMark/>
          </w:tcPr>
          <w:p w14:paraId="4C04978C" w14:textId="77777777" w:rsidR="00B32142" w:rsidRPr="00B32142" w:rsidRDefault="00B32142" w:rsidP="00B32142">
            <w:r w:rsidRPr="00B32142">
              <w:t>EMA AMN</w:t>
            </w:r>
          </w:p>
        </w:tc>
        <w:tc>
          <w:tcPr>
            <w:tcW w:w="2880" w:type="dxa"/>
            <w:hideMark/>
          </w:tcPr>
          <w:p w14:paraId="6736C0A1" w14:textId="77777777" w:rsidR="00B32142" w:rsidRPr="00B32142" w:rsidRDefault="00B32142" w:rsidP="00B32142">
            <w:r w:rsidRPr="00B32142">
              <w:t>Emergency Medicaid</w:t>
            </w:r>
          </w:p>
        </w:tc>
      </w:tr>
      <w:tr w:rsidR="00B32142" w:rsidRPr="00B32142" w14:paraId="5CF52293" w14:textId="77777777">
        <w:tc>
          <w:tcPr>
            <w:tcW w:w="2880" w:type="dxa"/>
            <w:hideMark/>
          </w:tcPr>
          <w:p w14:paraId="2F3222B5" w14:textId="77777777" w:rsidR="00B32142" w:rsidRPr="00B32142" w:rsidRDefault="00B32142" w:rsidP="00B32142">
            <w:r w:rsidRPr="00B32142">
              <w:t>1420</w:t>
            </w:r>
          </w:p>
        </w:tc>
        <w:tc>
          <w:tcPr>
            <w:tcW w:w="2880" w:type="dxa"/>
            <w:hideMark/>
          </w:tcPr>
          <w:p w14:paraId="316A4FEC" w14:textId="77777777" w:rsidR="00B32142" w:rsidRPr="00B32142" w:rsidRDefault="00B32142" w:rsidP="00B32142">
            <w:r w:rsidRPr="00B32142">
              <w:t xml:space="preserve">EMA Family </w:t>
            </w:r>
            <w:proofErr w:type="spellStart"/>
            <w:r w:rsidRPr="00B32142">
              <w:t>Mcaid</w:t>
            </w:r>
            <w:proofErr w:type="spellEnd"/>
          </w:p>
        </w:tc>
        <w:tc>
          <w:tcPr>
            <w:tcW w:w="2880" w:type="dxa"/>
            <w:hideMark/>
          </w:tcPr>
          <w:p w14:paraId="5688E63A" w14:textId="77777777" w:rsidR="00B32142" w:rsidRPr="00B32142" w:rsidRDefault="00B32142" w:rsidP="00B32142">
            <w:r w:rsidRPr="00B32142">
              <w:t>Emergency Medicaid</w:t>
            </w:r>
          </w:p>
        </w:tc>
      </w:tr>
      <w:tr w:rsidR="00B32142" w:rsidRPr="00B32142" w14:paraId="621FEA98" w14:textId="77777777">
        <w:tc>
          <w:tcPr>
            <w:tcW w:w="2880" w:type="dxa"/>
            <w:hideMark/>
          </w:tcPr>
          <w:p w14:paraId="433C43A2" w14:textId="77777777" w:rsidR="00B32142" w:rsidRPr="00B32142" w:rsidRDefault="00B32142" w:rsidP="00B32142">
            <w:r w:rsidRPr="00B32142">
              <w:t>251</w:t>
            </w:r>
          </w:p>
        </w:tc>
        <w:tc>
          <w:tcPr>
            <w:tcW w:w="2880" w:type="dxa"/>
            <w:hideMark/>
          </w:tcPr>
          <w:p w14:paraId="79FB7CB5" w14:textId="77777777" w:rsidR="00B32142" w:rsidRPr="00B32142" w:rsidRDefault="00B32142" w:rsidP="00B32142">
            <w:r w:rsidRPr="00B32142">
              <w:t xml:space="preserve">Family </w:t>
            </w:r>
            <w:proofErr w:type="spellStart"/>
            <w:r w:rsidRPr="00B32142">
              <w:t>MCaid</w:t>
            </w:r>
            <w:proofErr w:type="spellEnd"/>
          </w:p>
        </w:tc>
        <w:tc>
          <w:tcPr>
            <w:tcW w:w="2880" w:type="dxa"/>
            <w:hideMark/>
          </w:tcPr>
          <w:p w14:paraId="3FEC2A4F" w14:textId="77777777" w:rsidR="00B32142" w:rsidRPr="00B32142" w:rsidRDefault="00B32142" w:rsidP="00B32142">
            <w:r w:rsidRPr="00B32142">
              <w:t>Family / Parent Medicaid</w:t>
            </w:r>
          </w:p>
        </w:tc>
      </w:tr>
      <w:tr w:rsidR="00B32142" w:rsidRPr="00B32142" w14:paraId="5EA88A31" w14:textId="77777777">
        <w:tc>
          <w:tcPr>
            <w:tcW w:w="2880" w:type="dxa"/>
            <w:hideMark/>
          </w:tcPr>
          <w:p w14:paraId="7D77B783" w14:textId="77777777" w:rsidR="00B32142" w:rsidRPr="00B32142" w:rsidRDefault="00B32142" w:rsidP="00B32142">
            <w:r w:rsidRPr="00B32142">
              <w:t>1003</w:t>
            </w:r>
          </w:p>
        </w:tc>
        <w:tc>
          <w:tcPr>
            <w:tcW w:w="2880" w:type="dxa"/>
            <w:hideMark/>
          </w:tcPr>
          <w:p w14:paraId="74C804D0" w14:textId="77777777" w:rsidR="00B32142" w:rsidRPr="00B32142" w:rsidRDefault="00B32142" w:rsidP="00B32142">
            <w:r w:rsidRPr="00B32142">
              <w:t>Newborn</w:t>
            </w:r>
          </w:p>
        </w:tc>
        <w:tc>
          <w:tcPr>
            <w:tcW w:w="2880" w:type="dxa"/>
            <w:hideMark/>
          </w:tcPr>
          <w:p w14:paraId="386D92E1" w14:textId="77777777" w:rsidR="00B32142" w:rsidRPr="00B32142" w:rsidRDefault="00B32142" w:rsidP="00B32142">
            <w:r w:rsidRPr="00B32142">
              <w:t>Newborn / Infant Medicaid</w:t>
            </w:r>
          </w:p>
        </w:tc>
      </w:tr>
      <w:tr w:rsidR="00B32142" w:rsidRPr="00B32142" w14:paraId="5950C7EC" w14:textId="77777777">
        <w:tc>
          <w:tcPr>
            <w:tcW w:w="2880" w:type="dxa"/>
            <w:hideMark/>
          </w:tcPr>
          <w:p w14:paraId="02CA6C72" w14:textId="77777777" w:rsidR="00B32142" w:rsidRPr="00B32142" w:rsidRDefault="00B32142" w:rsidP="00B32142">
            <w:r w:rsidRPr="00B32142">
              <w:t>257</w:t>
            </w:r>
          </w:p>
        </w:tc>
        <w:tc>
          <w:tcPr>
            <w:tcW w:w="2880" w:type="dxa"/>
            <w:hideMark/>
          </w:tcPr>
          <w:p w14:paraId="2AAF0172" w14:textId="77777777" w:rsidR="00B32142" w:rsidRPr="00B32142" w:rsidRDefault="00B32142" w:rsidP="00B32142">
            <w:r w:rsidRPr="00B32142">
              <w:t>QMB</w:t>
            </w:r>
          </w:p>
        </w:tc>
        <w:tc>
          <w:tcPr>
            <w:tcW w:w="2880" w:type="dxa"/>
            <w:hideMark/>
          </w:tcPr>
          <w:p w14:paraId="16D73674" w14:textId="77777777" w:rsidR="00B32142" w:rsidRPr="00B32142" w:rsidRDefault="00B32142" w:rsidP="00B32142">
            <w:r w:rsidRPr="00B32142">
              <w:t>Medicare Savings (QMB)</w:t>
            </w:r>
          </w:p>
        </w:tc>
      </w:tr>
      <w:tr w:rsidR="00B32142" w:rsidRPr="00B32142" w14:paraId="1A7F81B1" w14:textId="77777777">
        <w:tc>
          <w:tcPr>
            <w:tcW w:w="2880" w:type="dxa"/>
            <w:hideMark/>
          </w:tcPr>
          <w:p w14:paraId="0B128307" w14:textId="77777777" w:rsidR="00B32142" w:rsidRPr="00B32142" w:rsidRDefault="00B32142" w:rsidP="00B32142">
            <w:r w:rsidRPr="00B32142">
              <w:t>258</w:t>
            </w:r>
          </w:p>
        </w:tc>
        <w:tc>
          <w:tcPr>
            <w:tcW w:w="2880" w:type="dxa"/>
            <w:hideMark/>
          </w:tcPr>
          <w:p w14:paraId="6039524C" w14:textId="77777777" w:rsidR="00B32142" w:rsidRPr="00B32142" w:rsidRDefault="00B32142" w:rsidP="00B32142">
            <w:r w:rsidRPr="00B32142">
              <w:t>SOC</w:t>
            </w:r>
          </w:p>
        </w:tc>
        <w:tc>
          <w:tcPr>
            <w:tcW w:w="2880" w:type="dxa"/>
            <w:hideMark/>
          </w:tcPr>
          <w:p w14:paraId="121714A4" w14:textId="77777777" w:rsidR="00B32142" w:rsidRPr="00B32142" w:rsidRDefault="00B32142" w:rsidP="00B32142">
            <w:r w:rsidRPr="00B32142">
              <w:t>Medically Needy / Spenddown</w:t>
            </w:r>
          </w:p>
        </w:tc>
      </w:tr>
    </w:tbl>
    <w:p w14:paraId="289F19ED" w14:textId="77777777" w:rsidR="00B32142" w:rsidRPr="00B32142" w:rsidRDefault="00B32142" w:rsidP="00B32142">
      <w:pPr>
        <w:rPr>
          <w:b/>
          <w:bCs/>
        </w:rPr>
      </w:pPr>
      <w:r w:rsidRPr="00B32142">
        <w:rPr>
          <w:b/>
          <w:bCs/>
        </w:rPr>
        <w:t>State: GA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32142" w:rsidRPr="00B32142" w14:paraId="47262D88" w14:textId="77777777">
        <w:tc>
          <w:tcPr>
            <w:tcW w:w="2880" w:type="dxa"/>
            <w:hideMark/>
          </w:tcPr>
          <w:p w14:paraId="7AB25C88" w14:textId="77777777" w:rsidR="00B32142" w:rsidRPr="00B32142" w:rsidRDefault="00B32142" w:rsidP="00B32142">
            <w:proofErr w:type="spellStart"/>
            <w:r w:rsidRPr="00B32142">
              <w:t>ApplicationTypeID</w:t>
            </w:r>
            <w:proofErr w:type="spellEnd"/>
          </w:p>
        </w:tc>
        <w:tc>
          <w:tcPr>
            <w:tcW w:w="2880" w:type="dxa"/>
            <w:hideMark/>
          </w:tcPr>
          <w:p w14:paraId="2794B988" w14:textId="77777777" w:rsidR="00B32142" w:rsidRPr="00B32142" w:rsidRDefault="00B32142" w:rsidP="00B32142">
            <w:r w:rsidRPr="00B32142">
              <w:t>Name</w:t>
            </w:r>
          </w:p>
        </w:tc>
        <w:tc>
          <w:tcPr>
            <w:tcW w:w="2880" w:type="dxa"/>
            <w:hideMark/>
          </w:tcPr>
          <w:p w14:paraId="0F9E4E15" w14:textId="77777777" w:rsidR="00B32142" w:rsidRPr="00B32142" w:rsidRDefault="00B32142" w:rsidP="00B32142">
            <w:r w:rsidRPr="00B32142">
              <w:t>Program</w:t>
            </w:r>
          </w:p>
        </w:tc>
      </w:tr>
      <w:tr w:rsidR="00B32142" w:rsidRPr="00B32142" w14:paraId="0122F5FF" w14:textId="77777777">
        <w:tc>
          <w:tcPr>
            <w:tcW w:w="2880" w:type="dxa"/>
            <w:hideMark/>
          </w:tcPr>
          <w:p w14:paraId="1EAD9333" w14:textId="77777777" w:rsidR="00B32142" w:rsidRPr="00B32142" w:rsidRDefault="00B32142" w:rsidP="00B32142">
            <w:r w:rsidRPr="00B32142">
              <w:t>442</w:t>
            </w:r>
          </w:p>
        </w:tc>
        <w:tc>
          <w:tcPr>
            <w:tcW w:w="2880" w:type="dxa"/>
            <w:hideMark/>
          </w:tcPr>
          <w:p w14:paraId="03F4C860" w14:textId="77777777" w:rsidR="00B32142" w:rsidRPr="00B32142" w:rsidRDefault="00B32142" w:rsidP="00B32142">
            <w:r w:rsidRPr="00B32142">
              <w:t>3MP</w:t>
            </w:r>
          </w:p>
        </w:tc>
        <w:tc>
          <w:tcPr>
            <w:tcW w:w="2880" w:type="dxa"/>
            <w:hideMark/>
          </w:tcPr>
          <w:p w14:paraId="60B7AADE" w14:textId="77777777" w:rsidR="00B32142" w:rsidRPr="00B32142" w:rsidRDefault="00B32142" w:rsidP="00B32142">
            <w:r w:rsidRPr="00B32142">
              <w:t>Retroactive Medicaid</w:t>
            </w:r>
          </w:p>
        </w:tc>
      </w:tr>
      <w:tr w:rsidR="00B32142" w:rsidRPr="00B32142" w14:paraId="0C4A8ECD" w14:textId="77777777">
        <w:tc>
          <w:tcPr>
            <w:tcW w:w="2880" w:type="dxa"/>
            <w:hideMark/>
          </w:tcPr>
          <w:p w14:paraId="3543E7F7" w14:textId="77777777" w:rsidR="00B32142" w:rsidRPr="00B32142" w:rsidRDefault="00B32142" w:rsidP="00B32142">
            <w:r w:rsidRPr="00B32142">
              <w:t>381</w:t>
            </w:r>
          </w:p>
        </w:tc>
        <w:tc>
          <w:tcPr>
            <w:tcW w:w="2880" w:type="dxa"/>
            <w:hideMark/>
          </w:tcPr>
          <w:p w14:paraId="0926CEA5" w14:textId="77777777" w:rsidR="00B32142" w:rsidRPr="00B32142" w:rsidRDefault="00B32142" w:rsidP="00B32142">
            <w:r w:rsidRPr="00B32142">
              <w:t>AMN</w:t>
            </w:r>
          </w:p>
        </w:tc>
        <w:tc>
          <w:tcPr>
            <w:tcW w:w="2880" w:type="dxa"/>
            <w:hideMark/>
          </w:tcPr>
          <w:p w14:paraId="30D23BBD" w14:textId="77777777" w:rsidR="00B32142" w:rsidRPr="00B32142" w:rsidRDefault="00B32142" w:rsidP="00B32142">
            <w:r w:rsidRPr="00B32142">
              <w:t>Adult Medicaid</w:t>
            </w:r>
          </w:p>
        </w:tc>
      </w:tr>
      <w:tr w:rsidR="00B32142" w:rsidRPr="00B32142" w14:paraId="7A4F2926" w14:textId="77777777">
        <w:tc>
          <w:tcPr>
            <w:tcW w:w="2880" w:type="dxa"/>
            <w:hideMark/>
          </w:tcPr>
          <w:p w14:paraId="23551518" w14:textId="77777777" w:rsidR="00B32142" w:rsidRPr="00B32142" w:rsidRDefault="00B32142" w:rsidP="00B32142">
            <w:r w:rsidRPr="00B32142">
              <w:t>1847</w:t>
            </w:r>
          </w:p>
        </w:tc>
        <w:tc>
          <w:tcPr>
            <w:tcW w:w="2880" w:type="dxa"/>
            <w:hideMark/>
          </w:tcPr>
          <w:p w14:paraId="121707E9" w14:textId="77777777" w:rsidR="00B32142" w:rsidRPr="00B32142" w:rsidRDefault="00B32142" w:rsidP="00B32142">
            <w:r w:rsidRPr="00B32142">
              <w:t>AMN- Aged</w:t>
            </w:r>
          </w:p>
        </w:tc>
        <w:tc>
          <w:tcPr>
            <w:tcW w:w="2880" w:type="dxa"/>
            <w:hideMark/>
          </w:tcPr>
          <w:p w14:paraId="18972ABC" w14:textId="77777777" w:rsidR="00B32142" w:rsidRPr="00B32142" w:rsidRDefault="00B32142" w:rsidP="00B32142">
            <w:r w:rsidRPr="00B32142">
              <w:t>Aged/Blind/Disabled Medicaid</w:t>
            </w:r>
          </w:p>
        </w:tc>
      </w:tr>
      <w:tr w:rsidR="00B32142" w:rsidRPr="00B32142" w14:paraId="2F920808" w14:textId="77777777">
        <w:tc>
          <w:tcPr>
            <w:tcW w:w="2880" w:type="dxa"/>
            <w:hideMark/>
          </w:tcPr>
          <w:p w14:paraId="49EA9DDD" w14:textId="77777777" w:rsidR="00B32142" w:rsidRPr="00B32142" w:rsidRDefault="00B32142" w:rsidP="00B32142">
            <w:r w:rsidRPr="00B32142">
              <w:t>1236</w:t>
            </w:r>
          </w:p>
        </w:tc>
        <w:tc>
          <w:tcPr>
            <w:tcW w:w="2880" w:type="dxa"/>
            <w:hideMark/>
          </w:tcPr>
          <w:p w14:paraId="48B6FDAD" w14:textId="77777777" w:rsidR="00B32142" w:rsidRPr="00B32142" w:rsidRDefault="00B32142" w:rsidP="00B32142">
            <w:r w:rsidRPr="00B32142">
              <w:t>Baby Add On</w:t>
            </w:r>
          </w:p>
        </w:tc>
        <w:tc>
          <w:tcPr>
            <w:tcW w:w="2880" w:type="dxa"/>
            <w:hideMark/>
          </w:tcPr>
          <w:p w14:paraId="2F2EC03F" w14:textId="77777777" w:rsidR="00B32142" w:rsidRPr="00B32142" w:rsidRDefault="00B32142" w:rsidP="00B32142">
            <w:r w:rsidRPr="00B32142">
              <w:t>Newborn / Infant Medicaid</w:t>
            </w:r>
          </w:p>
        </w:tc>
      </w:tr>
      <w:tr w:rsidR="00B32142" w:rsidRPr="00B32142" w14:paraId="6E819D43" w14:textId="77777777">
        <w:tc>
          <w:tcPr>
            <w:tcW w:w="2880" w:type="dxa"/>
            <w:hideMark/>
          </w:tcPr>
          <w:p w14:paraId="104AD7E7" w14:textId="77777777" w:rsidR="00B32142" w:rsidRPr="00B32142" w:rsidRDefault="00B32142" w:rsidP="00B32142">
            <w:r w:rsidRPr="00B32142">
              <w:lastRenderedPageBreak/>
              <w:t>444</w:t>
            </w:r>
          </w:p>
        </w:tc>
        <w:tc>
          <w:tcPr>
            <w:tcW w:w="2880" w:type="dxa"/>
            <w:hideMark/>
          </w:tcPr>
          <w:p w14:paraId="224966DA" w14:textId="77777777" w:rsidR="00B32142" w:rsidRPr="00B32142" w:rsidRDefault="00B32142" w:rsidP="00B32142">
            <w:r w:rsidRPr="00B32142">
              <w:t>Cancer</w:t>
            </w:r>
          </w:p>
        </w:tc>
        <w:tc>
          <w:tcPr>
            <w:tcW w:w="2880" w:type="dxa"/>
            <w:hideMark/>
          </w:tcPr>
          <w:p w14:paraId="74FB79EE" w14:textId="77777777" w:rsidR="00B32142" w:rsidRPr="00B32142" w:rsidRDefault="00B32142" w:rsidP="00B32142">
            <w:r w:rsidRPr="00B32142">
              <w:t>Breast &amp; Cervical Cancer Medicaid</w:t>
            </w:r>
          </w:p>
        </w:tc>
      </w:tr>
      <w:tr w:rsidR="00B32142" w:rsidRPr="00B32142" w14:paraId="571FBCB8" w14:textId="77777777">
        <w:tc>
          <w:tcPr>
            <w:tcW w:w="2880" w:type="dxa"/>
            <w:hideMark/>
          </w:tcPr>
          <w:p w14:paraId="7D7B12A4" w14:textId="77777777" w:rsidR="00B32142" w:rsidRPr="00B32142" w:rsidRDefault="00B32142" w:rsidP="00B32142">
            <w:r w:rsidRPr="00B32142">
              <w:t>446</w:t>
            </w:r>
          </w:p>
        </w:tc>
        <w:tc>
          <w:tcPr>
            <w:tcW w:w="2880" w:type="dxa"/>
            <w:hideMark/>
          </w:tcPr>
          <w:p w14:paraId="75870ECB" w14:textId="77777777" w:rsidR="00B32142" w:rsidRPr="00B32142" w:rsidRDefault="00B32142" w:rsidP="00B32142">
            <w:r w:rsidRPr="00B32142">
              <w:t>LIM</w:t>
            </w:r>
          </w:p>
        </w:tc>
        <w:tc>
          <w:tcPr>
            <w:tcW w:w="2880" w:type="dxa"/>
            <w:hideMark/>
          </w:tcPr>
          <w:p w14:paraId="594F6D44" w14:textId="77777777" w:rsidR="00B32142" w:rsidRPr="00B32142" w:rsidRDefault="00B32142" w:rsidP="00B32142">
            <w:r w:rsidRPr="00B32142">
              <w:t>Adult Medicaid</w:t>
            </w:r>
          </w:p>
        </w:tc>
      </w:tr>
      <w:tr w:rsidR="00B32142" w:rsidRPr="00B32142" w14:paraId="6DF34C07" w14:textId="77777777">
        <w:tc>
          <w:tcPr>
            <w:tcW w:w="2880" w:type="dxa"/>
            <w:hideMark/>
          </w:tcPr>
          <w:p w14:paraId="7797B1B6" w14:textId="77777777" w:rsidR="00B32142" w:rsidRPr="00B32142" w:rsidRDefault="00B32142" w:rsidP="00B32142">
            <w:r w:rsidRPr="00B32142">
              <w:t>1829</w:t>
            </w:r>
          </w:p>
        </w:tc>
        <w:tc>
          <w:tcPr>
            <w:tcW w:w="2880" w:type="dxa"/>
            <w:hideMark/>
          </w:tcPr>
          <w:p w14:paraId="11898F47" w14:textId="77777777" w:rsidR="00B32142" w:rsidRPr="00B32142" w:rsidRDefault="00B32142" w:rsidP="00B32142">
            <w:r w:rsidRPr="00B32142">
              <w:t>LIM- EMA</w:t>
            </w:r>
          </w:p>
        </w:tc>
        <w:tc>
          <w:tcPr>
            <w:tcW w:w="2880" w:type="dxa"/>
            <w:hideMark/>
          </w:tcPr>
          <w:p w14:paraId="654A4984" w14:textId="77777777" w:rsidR="00B32142" w:rsidRPr="00B32142" w:rsidRDefault="00B32142" w:rsidP="00B32142">
            <w:r w:rsidRPr="00B32142">
              <w:t>Emergency Medicaid</w:t>
            </w:r>
          </w:p>
        </w:tc>
      </w:tr>
      <w:tr w:rsidR="00B32142" w:rsidRPr="00B32142" w14:paraId="4BDB2FB6" w14:textId="77777777">
        <w:tc>
          <w:tcPr>
            <w:tcW w:w="2880" w:type="dxa"/>
            <w:hideMark/>
          </w:tcPr>
          <w:p w14:paraId="29B8AB25" w14:textId="77777777" w:rsidR="00B32142" w:rsidRPr="00B32142" w:rsidRDefault="00B32142" w:rsidP="00B32142">
            <w:r w:rsidRPr="00B32142">
              <w:t>1472</w:t>
            </w:r>
          </w:p>
        </w:tc>
        <w:tc>
          <w:tcPr>
            <w:tcW w:w="2880" w:type="dxa"/>
            <w:hideMark/>
          </w:tcPr>
          <w:p w14:paraId="2C8A74FF" w14:textId="77777777" w:rsidR="00B32142" w:rsidRPr="00B32142" w:rsidRDefault="00B32142" w:rsidP="00B32142">
            <w:r w:rsidRPr="00B32142">
              <w:t>Medicaid ACE</w:t>
            </w:r>
          </w:p>
        </w:tc>
        <w:tc>
          <w:tcPr>
            <w:tcW w:w="2880" w:type="dxa"/>
            <w:hideMark/>
          </w:tcPr>
          <w:p w14:paraId="56B72A36" w14:textId="77777777" w:rsidR="00B32142" w:rsidRPr="00B32142" w:rsidRDefault="00B32142" w:rsidP="00B32142">
            <w:r w:rsidRPr="00B32142">
              <w:t>Adult Medicaid</w:t>
            </w:r>
          </w:p>
        </w:tc>
      </w:tr>
      <w:tr w:rsidR="00B32142" w:rsidRPr="00B32142" w14:paraId="15B353C5" w14:textId="77777777">
        <w:tc>
          <w:tcPr>
            <w:tcW w:w="2880" w:type="dxa"/>
            <w:hideMark/>
          </w:tcPr>
          <w:p w14:paraId="32C227A5" w14:textId="77777777" w:rsidR="00B32142" w:rsidRPr="00B32142" w:rsidRDefault="00B32142" w:rsidP="00B32142">
            <w:r w:rsidRPr="00B32142">
              <w:t>448</w:t>
            </w:r>
          </w:p>
        </w:tc>
        <w:tc>
          <w:tcPr>
            <w:tcW w:w="2880" w:type="dxa"/>
            <w:hideMark/>
          </w:tcPr>
          <w:p w14:paraId="5D77A634" w14:textId="77777777" w:rsidR="00B32142" w:rsidRPr="00B32142" w:rsidRDefault="00B32142" w:rsidP="00B32142">
            <w:r w:rsidRPr="00B32142">
              <w:t>Nursing Home</w:t>
            </w:r>
          </w:p>
        </w:tc>
        <w:tc>
          <w:tcPr>
            <w:tcW w:w="2880" w:type="dxa"/>
            <w:hideMark/>
          </w:tcPr>
          <w:p w14:paraId="522FFABF" w14:textId="77777777" w:rsidR="00B32142" w:rsidRPr="00B32142" w:rsidRDefault="00B32142" w:rsidP="00B32142">
            <w:r w:rsidRPr="00B32142">
              <w:t>Long Term Care Medicaid</w:t>
            </w:r>
          </w:p>
        </w:tc>
      </w:tr>
      <w:tr w:rsidR="00B32142" w:rsidRPr="00B32142" w14:paraId="62D8F71D" w14:textId="77777777">
        <w:tc>
          <w:tcPr>
            <w:tcW w:w="2880" w:type="dxa"/>
            <w:hideMark/>
          </w:tcPr>
          <w:p w14:paraId="1BA17300" w14:textId="77777777" w:rsidR="00B32142" w:rsidRPr="00B32142" w:rsidRDefault="00B32142" w:rsidP="00B32142">
            <w:r w:rsidRPr="00B32142">
              <w:t>1873</w:t>
            </w:r>
          </w:p>
        </w:tc>
        <w:tc>
          <w:tcPr>
            <w:tcW w:w="2880" w:type="dxa"/>
            <w:hideMark/>
          </w:tcPr>
          <w:p w14:paraId="1BC596F3" w14:textId="77777777" w:rsidR="00B32142" w:rsidRPr="00B32142" w:rsidRDefault="00B32142" w:rsidP="00B32142">
            <w:r w:rsidRPr="00B32142">
              <w:t>Pathways</w:t>
            </w:r>
          </w:p>
        </w:tc>
        <w:tc>
          <w:tcPr>
            <w:tcW w:w="2880" w:type="dxa"/>
            <w:hideMark/>
          </w:tcPr>
          <w:p w14:paraId="063CBADA" w14:textId="77777777" w:rsidR="00B32142" w:rsidRPr="00B32142" w:rsidRDefault="00B32142" w:rsidP="00B32142">
            <w:r w:rsidRPr="00B32142">
              <w:t>Georgia Pathways Waiver</w:t>
            </w:r>
          </w:p>
        </w:tc>
      </w:tr>
      <w:tr w:rsidR="00B32142" w:rsidRPr="00B32142" w14:paraId="61CE58DA" w14:textId="77777777">
        <w:tc>
          <w:tcPr>
            <w:tcW w:w="2880" w:type="dxa"/>
            <w:hideMark/>
          </w:tcPr>
          <w:p w14:paraId="388CFD09" w14:textId="77777777" w:rsidR="00B32142" w:rsidRPr="00B32142" w:rsidRDefault="00B32142" w:rsidP="00B32142">
            <w:r w:rsidRPr="00B32142">
              <w:t>449</w:t>
            </w:r>
          </w:p>
        </w:tc>
        <w:tc>
          <w:tcPr>
            <w:tcW w:w="2880" w:type="dxa"/>
            <w:hideMark/>
          </w:tcPr>
          <w:p w14:paraId="13D41285" w14:textId="77777777" w:rsidR="00B32142" w:rsidRPr="00B32142" w:rsidRDefault="00B32142" w:rsidP="00B32142">
            <w:r w:rsidRPr="00B32142">
              <w:t>Pregnant Woman</w:t>
            </w:r>
          </w:p>
        </w:tc>
        <w:tc>
          <w:tcPr>
            <w:tcW w:w="2880" w:type="dxa"/>
            <w:hideMark/>
          </w:tcPr>
          <w:p w14:paraId="49D74066" w14:textId="77777777" w:rsidR="00B32142" w:rsidRPr="00B32142" w:rsidRDefault="00B32142" w:rsidP="00B32142">
            <w:r w:rsidRPr="00B32142">
              <w:t>Pregnancy Medicaid</w:t>
            </w:r>
          </w:p>
        </w:tc>
      </w:tr>
      <w:tr w:rsidR="00B32142" w:rsidRPr="00B32142" w14:paraId="528C7335" w14:textId="77777777">
        <w:tc>
          <w:tcPr>
            <w:tcW w:w="2880" w:type="dxa"/>
            <w:hideMark/>
          </w:tcPr>
          <w:p w14:paraId="44338E31" w14:textId="77777777" w:rsidR="00B32142" w:rsidRPr="00B32142" w:rsidRDefault="00B32142" w:rsidP="00B32142">
            <w:r w:rsidRPr="00B32142">
              <w:t>1830</w:t>
            </w:r>
          </w:p>
        </w:tc>
        <w:tc>
          <w:tcPr>
            <w:tcW w:w="2880" w:type="dxa"/>
            <w:hideMark/>
          </w:tcPr>
          <w:p w14:paraId="08E2D654" w14:textId="77777777" w:rsidR="00B32142" w:rsidRPr="00B32142" w:rsidRDefault="00B32142" w:rsidP="00B32142">
            <w:r w:rsidRPr="00B32142">
              <w:t>Pregnant Woman- EMA</w:t>
            </w:r>
          </w:p>
        </w:tc>
        <w:tc>
          <w:tcPr>
            <w:tcW w:w="2880" w:type="dxa"/>
            <w:hideMark/>
          </w:tcPr>
          <w:p w14:paraId="014516E8" w14:textId="77777777" w:rsidR="00B32142" w:rsidRPr="00B32142" w:rsidRDefault="00B32142" w:rsidP="00B32142">
            <w:r w:rsidRPr="00B32142">
              <w:t>Emergency Medicaid</w:t>
            </w:r>
          </w:p>
        </w:tc>
      </w:tr>
      <w:tr w:rsidR="00B32142" w:rsidRPr="00B32142" w14:paraId="585A2ECE" w14:textId="77777777">
        <w:tc>
          <w:tcPr>
            <w:tcW w:w="2880" w:type="dxa"/>
            <w:hideMark/>
          </w:tcPr>
          <w:p w14:paraId="712CA98B" w14:textId="77777777" w:rsidR="00B32142" w:rsidRPr="00B32142" w:rsidRDefault="00B32142" w:rsidP="00B32142">
            <w:r w:rsidRPr="00B32142">
              <w:t>518</w:t>
            </w:r>
          </w:p>
        </w:tc>
        <w:tc>
          <w:tcPr>
            <w:tcW w:w="2880" w:type="dxa"/>
            <w:hideMark/>
          </w:tcPr>
          <w:p w14:paraId="59713760" w14:textId="77777777" w:rsidR="00B32142" w:rsidRPr="00B32142" w:rsidRDefault="00B32142" w:rsidP="00B32142">
            <w:r w:rsidRPr="00B32142">
              <w:t>QMB</w:t>
            </w:r>
          </w:p>
        </w:tc>
        <w:tc>
          <w:tcPr>
            <w:tcW w:w="2880" w:type="dxa"/>
            <w:hideMark/>
          </w:tcPr>
          <w:p w14:paraId="67663DB5" w14:textId="77777777" w:rsidR="00B32142" w:rsidRPr="00B32142" w:rsidRDefault="00B32142" w:rsidP="00B32142">
            <w:r w:rsidRPr="00B32142">
              <w:t>Medicare Savings (QMB)</w:t>
            </w:r>
          </w:p>
        </w:tc>
      </w:tr>
      <w:tr w:rsidR="00B32142" w:rsidRPr="00B32142" w14:paraId="1D3ED5F1" w14:textId="77777777">
        <w:tc>
          <w:tcPr>
            <w:tcW w:w="2880" w:type="dxa"/>
            <w:hideMark/>
          </w:tcPr>
          <w:p w14:paraId="16C27DD0" w14:textId="77777777" w:rsidR="00B32142" w:rsidRPr="00B32142" w:rsidRDefault="00B32142" w:rsidP="00B32142">
            <w:r w:rsidRPr="00B32142">
              <w:t>1833</w:t>
            </w:r>
          </w:p>
        </w:tc>
        <w:tc>
          <w:tcPr>
            <w:tcW w:w="2880" w:type="dxa"/>
            <w:hideMark/>
          </w:tcPr>
          <w:p w14:paraId="3E615A65" w14:textId="77777777" w:rsidR="00B32142" w:rsidRPr="00B32142" w:rsidRDefault="00B32142" w:rsidP="00B32142">
            <w:r w:rsidRPr="00B32142">
              <w:t>RMS- Child- EMA</w:t>
            </w:r>
          </w:p>
        </w:tc>
        <w:tc>
          <w:tcPr>
            <w:tcW w:w="2880" w:type="dxa"/>
            <w:hideMark/>
          </w:tcPr>
          <w:p w14:paraId="37D5B99F" w14:textId="77777777" w:rsidR="00B32142" w:rsidRPr="00B32142" w:rsidRDefault="00B32142" w:rsidP="00B32142">
            <w:r w:rsidRPr="00B32142">
              <w:t>Emergency Medicaid</w:t>
            </w:r>
          </w:p>
        </w:tc>
      </w:tr>
      <w:tr w:rsidR="00B32142" w:rsidRPr="00B32142" w14:paraId="7DE91723" w14:textId="77777777">
        <w:tc>
          <w:tcPr>
            <w:tcW w:w="2880" w:type="dxa"/>
            <w:hideMark/>
          </w:tcPr>
          <w:p w14:paraId="0EA2357A" w14:textId="77777777" w:rsidR="00B32142" w:rsidRPr="00B32142" w:rsidRDefault="00B32142" w:rsidP="00B32142">
            <w:r w:rsidRPr="00B32142">
              <w:t>441</w:t>
            </w:r>
          </w:p>
        </w:tc>
        <w:tc>
          <w:tcPr>
            <w:tcW w:w="2880" w:type="dxa"/>
            <w:hideMark/>
          </w:tcPr>
          <w:p w14:paraId="7FEA4243" w14:textId="77777777" w:rsidR="00B32142" w:rsidRPr="00B32142" w:rsidRDefault="00B32142" w:rsidP="00B32142">
            <w:r w:rsidRPr="00B32142">
              <w:t>RSM</w:t>
            </w:r>
          </w:p>
        </w:tc>
        <w:tc>
          <w:tcPr>
            <w:tcW w:w="2880" w:type="dxa"/>
            <w:hideMark/>
          </w:tcPr>
          <w:p w14:paraId="58FD0657" w14:textId="77777777" w:rsidR="00B32142" w:rsidRPr="00B32142" w:rsidRDefault="00B32142" w:rsidP="00B32142">
            <w:r w:rsidRPr="00B32142">
              <w:t>Pregnancy Medicaid</w:t>
            </w:r>
          </w:p>
        </w:tc>
      </w:tr>
      <w:tr w:rsidR="00B32142" w:rsidRPr="00B32142" w14:paraId="1D300E77" w14:textId="77777777">
        <w:tc>
          <w:tcPr>
            <w:tcW w:w="2880" w:type="dxa"/>
            <w:hideMark/>
          </w:tcPr>
          <w:p w14:paraId="72298A41" w14:textId="77777777" w:rsidR="00B32142" w:rsidRPr="00B32142" w:rsidRDefault="00B32142" w:rsidP="00B32142">
            <w:r w:rsidRPr="00B32142">
              <w:t>1832</w:t>
            </w:r>
          </w:p>
        </w:tc>
        <w:tc>
          <w:tcPr>
            <w:tcW w:w="2880" w:type="dxa"/>
            <w:hideMark/>
          </w:tcPr>
          <w:p w14:paraId="3EA9D939" w14:textId="77777777" w:rsidR="00B32142" w:rsidRPr="00B32142" w:rsidRDefault="00B32142" w:rsidP="00B32142">
            <w:r w:rsidRPr="00B32142">
              <w:t>RSM- Baby- EMA</w:t>
            </w:r>
          </w:p>
        </w:tc>
        <w:tc>
          <w:tcPr>
            <w:tcW w:w="2880" w:type="dxa"/>
            <w:hideMark/>
          </w:tcPr>
          <w:p w14:paraId="14FF320E" w14:textId="77777777" w:rsidR="00B32142" w:rsidRPr="00B32142" w:rsidRDefault="00B32142" w:rsidP="00B32142">
            <w:r w:rsidRPr="00B32142">
              <w:t>Emergency Medicaid</w:t>
            </w:r>
          </w:p>
        </w:tc>
      </w:tr>
      <w:tr w:rsidR="00B32142" w:rsidRPr="00B32142" w14:paraId="1D1CE8F9" w14:textId="77777777">
        <w:tc>
          <w:tcPr>
            <w:tcW w:w="2880" w:type="dxa"/>
            <w:hideMark/>
          </w:tcPr>
          <w:p w14:paraId="57A7BABA" w14:textId="77777777" w:rsidR="00B32142" w:rsidRPr="00B32142" w:rsidRDefault="00B32142" w:rsidP="00B32142">
            <w:r w:rsidRPr="00B32142">
              <w:t>1831</w:t>
            </w:r>
          </w:p>
        </w:tc>
        <w:tc>
          <w:tcPr>
            <w:tcW w:w="2880" w:type="dxa"/>
            <w:hideMark/>
          </w:tcPr>
          <w:p w14:paraId="58B3670F" w14:textId="77777777" w:rsidR="00B32142" w:rsidRPr="00B32142" w:rsidRDefault="00B32142" w:rsidP="00B32142">
            <w:r w:rsidRPr="00B32142">
              <w:t>RSM- EMA</w:t>
            </w:r>
          </w:p>
        </w:tc>
        <w:tc>
          <w:tcPr>
            <w:tcW w:w="2880" w:type="dxa"/>
            <w:hideMark/>
          </w:tcPr>
          <w:p w14:paraId="75857D18" w14:textId="77777777" w:rsidR="00B32142" w:rsidRPr="00B32142" w:rsidRDefault="00B32142" w:rsidP="00B32142">
            <w:r w:rsidRPr="00B32142">
              <w:t>Emergency Medicaid</w:t>
            </w:r>
          </w:p>
        </w:tc>
      </w:tr>
      <w:tr w:rsidR="00B32142" w:rsidRPr="00B32142" w14:paraId="4BAF0EA4" w14:textId="77777777">
        <w:tc>
          <w:tcPr>
            <w:tcW w:w="2880" w:type="dxa"/>
            <w:hideMark/>
          </w:tcPr>
          <w:p w14:paraId="7922579E" w14:textId="77777777" w:rsidR="00B32142" w:rsidRPr="00B32142" w:rsidRDefault="00B32142" w:rsidP="00B32142">
            <w:r w:rsidRPr="00B32142">
              <w:t>450</w:t>
            </w:r>
          </w:p>
        </w:tc>
        <w:tc>
          <w:tcPr>
            <w:tcW w:w="2880" w:type="dxa"/>
            <w:hideMark/>
          </w:tcPr>
          <w:p w14:paraId="35884D52" w14:textId="77777777" w:rsidR="00B32142" w:rsidRPr="00B32142" w:rsidRDefault="00B32142" w:rsidP="00B32142">
            <w:r w:rsidRPr="00B32142">
              <w:t>RSM-Baby</w:t>
            </w:r>
          </w:p>
        </w:tc>
        <w:tc>
          <w:tcPr>
            <w:tcW w:w="2880" w:type="dxa"/>
            <w:hideMark/>
          </w:tcPr>
          <w:p w14:paraId="490B259F" w14:textId="77777777" w:rsidR="00B32142" w:rsidRPr="00B32142" w:rsidRDefault="00B32142" w:rsidP="00B32142">
            <w:r w:rsidRPr="00B32142">
              <w:t>Newborn / Infant Medicaid</w:t>
            </w:r>
          </w:p>
        </w:tc>
      </w:tr>
      <w:tr w:rsidR="00B32142" w:rsidRPr="00B32142" w14:paraId="6C090ED3" w14:textId="77777777">
        <w:tc>
          <w:tcPr>
            <w:tcW w:w="2880" w:type="dxa"/>
            <w:hideMark/>
          </w:tcPr>
          <w:p w14:paraId="15D1872B" w14:textId="77777777" w:rsidR="00B32142" w:rsidRPr="00B32142" w:rsidRDefault="00B32142" w:rsidP="00B32142">
            <w:r w:rsidRPr="00B32142">
              <w:t>451</w:t>
            </w:r>
          </w:p>
        </w:tc>
        <w:tc>
          <w:tcPr>
            <w:tcW w:w="2880" w:type="dxa"/>
            <w:hideMark/>
          </w:tcPr>
          <w:p w14:paraId="223B2B14" w14:textId="77777777" w:rsidR="00B32142" w:rsidRPr="00B32142" w:rsidRDefault="00B32142" w:rsidP="00B32142">
            <w:r w:rsidRPr="00B32142">
              <w:t>RSM-Child</w:t>
            </w:r>
          </w:p>
        </w:tc>
        <w:tc>
          <w:tcPr>
            <w:tcW w:w="2880" w:type="dxa"/>
            <w:hideMark/>
          </w:tcPr>
          <w:p w14:paraId="52F0696B" w14:textId="77777777" w:rsidR="00B32142" w:rsidRPr="00B32142" w:rsidRDefault="00B32142" w:rsidP="00B32142">
            <w:r w:rsidRPr="00B32142">
              <w:t>Child Medicaid / CHIP</w:t>
            </w:r>
          </w:p>
        </w:tc>
      </w:tr>
    </w:tbl>
    <w:p w14:paraId="328AB681" w14:textId="77777777" w:rsidR="00B32142" w:rsidRPr="00B32142" w:rsidRDefault="00B32142" w:rsidP="00B32142">
      <w:pPr>
        <w:rPr>
          <w:b/>
          <w:bCs/>
        </w:rPr>
      </w:pPr>
      <w:r w:rsidRPr="00B32142">
        <w:rPr>
          <w:b/>
          <w:bCs/>
        </w:rPr>
        <w:t>State: IL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32142" w:rsidRPr="00B32142" w14:paraId="5854E4CF" w14:textId="77777777">
        <w:tc>
          <w:tcPr>
            <w:tcW w:w="2880" w:type="dxa"/>
            <w:hideMark/>
          </w:tcPr>
          <w:p w14:paraId="0E884477" w14:textId="77777777" w:rsidR="00B32142" w:rsidRPr="00B32142" w:rsidRDefault="00B32142" w:rsidP="00B32142">
            <w:proofErr w:type="spellStart"/>
            <w:r w:rsidRPr="00B32142">
              <w:t>ApplicationTypeID</w:t>
            </w:r>
            <w:proofErr w:type="spellEnd"/>
          </w:p>
        </w:tc>
        <w:tc>
          <w:tcPr>
            <w:tcW w:w="2880" w:type="dxa"/>
            <w:hideMark/>
          </w:tcPr>
          <w:p w14:paraId="1CB7354A" w14:textId="77777777" w:rsidR="00B32142" w:rsidRPr="00B32142" w:rsidRDefault="00B32142" w:rsidP="00B32142">
            <w:r w:rsidRPr="00B32142">
              <w:t>Name</w:t>
            </w:r>
          </w:p>
        </w:tc>
        <w:tc>
          <w:tcPr>
            <w:tcW w:w="2880" w:type="dxa"/>
            <w:hideMark/>
          </w:tcPr>
          <w:p w14:paraId="3B842A3B" w14:textId="77777777" w:rsidR="00B32142" w:rsidRPr="00B32142" w:rsidRDefault="00B32142" w:rsidP="00B32142">
            <w:r w:rsidRPr="00B32142">
              <w:t>Program</w:t>
            </w:r>
          </w:p>
        </w:tc>
      </w:tr>
      <w:tr w:rsidR="00B32142" w:rsidRPr="00B32142" w14:paraId="080DB6A2" w14:textId="77777777">
        <w:tc>
          <w:tcPr>
            <w:tcW w:w="2880" w:type="dxa"/>
            <w:hideMark/>
          </w:tcPr>
          <w:p w14:paraId="4BDACF10" w14:textId="77777777" w:rsidR="00B32142" w:rsidRPr="00B32142" w:rsidRDefault="00B32142" w:rsidP="00B32142">
            <w:r w:rsidRPr="00B32142">
              <w:t>1285</w:t>
            </w:r>
          </w:p>
        </w:tc>
        <w:tc>
          <w:tcPr>
            <w:tcW w:w="2880" w:type="dxa"/>
            <w:hideMark/>
          </w:tcPr>
          <w:p w14:paraId="244667F0" w14:textId="77777777" w:rsidR="00B32142" w:rsidRPr="00B32142" w:rsidRDefault="00B32142" w:rsidP="00B32142">
            <w:r w:rsidRPr="00B32142">
              <w:t>AABD- EMA</w:t>
            </w:r>
          </w:p>
        </w:tc>
        <w:tc>
          <w:tcPr>
            <w:tcW w:w="2880" w:type="dxa"/>
            <w:hideMark/>
          </w:tcPr>
          <w:p w14:paraId="3C0E34D5" w14:textId="77777777" w:rsidR="00B32142" w:rsidRPr="00B32142" w:rsidRDefault="00B32142" w:rsidP="00B32142">
            <w:r w:rsidRPr="00B32142">
              <w:t>Emergency Medicaid</w:t>
            </w:r>
          </w:p>
        </w:tc>
      </w:tr>
      <w:tr w:rsidR="00B32142" w:rsidRPr="00B32142" w14:paraId="58079477" w14:textId="77777777">
        <w:tc>
          <w:tcPr>
            <w:tcW w:w="2880" w:type="dxa"/>
            <w:hideMark/>
          </w:tcPr>
          <w:p w14:paraId="112423DF" w14:textId="77777777" w:rsidR="00B32142" w:rsidRPr="00B32142" w:rsidRDefault="00B32142" w:rsidP="00B32142">
            <w:r w:rsidRPr="00B32142">
              <w:t>1250</w:t>
            </w:r>
          </w:p>
        </w:tc>
        <w:tc>
          <w:tcPr>
            <w:tcW w:w="2880" w:type="dxa"/>
            <w:hideMark/>
          </w:tcPr>
          <w:p w14:paraId="3280CC46" w14:textId="77777777" w:rsidR="00B32142" w:rsidRPr="00B32142" w:rsidRDefault="00B32142" w:rsidP="00B32142">
            <w:r w:rsidRPr="00B32142">
              <w:t>Dialysis EMA</w:t>
            </w:r>
          </w:p>
        </w:tc>
        <w:tc>
          <w:tcPr>
            <w:tcW w:w="2880" w:type="dxa"/>
            <w:hideMark/>
          </w:tcPr>
          <w:p w14:paraId="12295DFE" w14:textId="77777777" w:rsidR="00B32142" w:rsidRPr="00B32142" w:rsidRDefault="00B32142" w:rsidP="00B32142">
            <w:r w:rsidRPr="00B32142">
              <w:t>Emergency Medicaid</w:t>
            </w:r>
          </w:p>
        </w:tc>
      </w:tr>
      <w:tr w:rsidR="00B32142" w:rsidRPr="00B32142" w14:paraId="2AD61E75" w14:textId="77777777">
        <w:tc>
          <w:tcPr>
            <w:tcW w:w="2880" w:type="dxa"/>
            <w:hideMark/>
          </w:tcPr>
          <w:p w14:paraId="35D7861A" w14:textId="77777777" w:rsidR="00B32142" w:rsidRPr="00B32142" w:rsidRDefault="00B32142" w:rsidP="00B32142">
            <w:r w:rsidRPr="00B32142">
              <w:t>1254</w:t>
            </w:r>
          </w:p>
        </w:tc>
        <w:tc>
          <w:tcPr>
            <w:tcW w:w="2880" w:type="dxa"/>
            <w:hideMark/>
          </w:tcPr>
          <w:p w14:paraId="28406A5D" w14:textId="77777777" w:rsidR="00B32142" w:rsidRPr="00B32142" w:rsidRDefault="00B32142" w:rsidP="00B32142">
            <w:r w:rsidRPr="00B32142">
              <w:t>EMA Medicaid</w:t>
            </w:r>
          </w:p>
        </w:tc>
        <w:tc>
          <w:tcPr>
            <w:tcW w:w="2880" w:type="dxa"/>
            <w:hideMark/>
          </w:tcPr>
          <w:p w14:paraId="4A3D403C" w14:textId="77777777" w:rsidR="00B32142" w:rsidRPr="00B32142" w:rsidRDefault="00B32142" w:rsidP="00B32142">
            <w:r w:rsidRPr="00B32142">
              <w:t>Emergency Medicaid</w:t>
            </w:r>
          </w:p>
        </w:tc>
      </w:tr>
      <w:tr w:rsidR="00B32142" w:rsidRPr="00B32142" w14:paraId="25ACBE5A" w14:textId="77777777">
        <w:tc>
          <w:tcPr>
            <w:tcW w:w="2880" w:type="dxa"/>
            <w:hideMark/>
          </w:tcPr>
          <w:p w14:paraId="735B2E1D" w14:textId="77777777" w:rsidR="00B32142" w:rsidRPr="00B32142" w:rsidRDefault="00B32142" w:rsidP="00B32142">
            <w:r w:rsidRPr="00B32142">
              <w:t>504</w:t>
            </w:r>
          </w:p>
        </w:tc>
        <w:tc>
          <w:tcPr>
            <w:tcW w:w="2880" w:type="dxa"/>
            <w:hideMark/>
          </w:tcPr>
          <w:p w14:paraId="0C0516E8" w14:textId="77777777" w:rsidR="00B32142" w:rsidRPr="00B32142" w:rsidRDefault="00B32142" w:rsidP="00B32142">
            <w:r w:rsidRPr="00B32142">
              <w:t>MANG Newborn</w:t>
            </w:r>
          </w:p>
        </w:tc>
        <w:tc>
          <w:tcPr>
            <w:tcW w:w="2880" w:type="dxa"/>
            <w:hideMark/>
          </w:tcPr>
          <w:p w14:paraId="3A4C8C3C" w14:textId="77777777" w:rsidR="00B32142" w:rsidRPr="00B32142" w:rsidRDefault="00B32142" w:rsidP="00B32142">
            <w:r w:rsidRPr="00B32142">
              <w:t>Newborn / Infant Medicaid</w:t>
            </w:r>
          </w:p>
        </w:tc>
      </w:tr>
      <w:tr w:rsidR="00B32142" w:rsidRPr="00B32142" w14:paraId="2051D98A" w14:textId="77777777">
        <w:tc>
          <w:tcPr>
            <w:tcW w:w="2880" w:type="dxa"/>
            <w:hideMark/>
          </w:tcPr>
          <w:p w14:paraId="6F0F5364" w14:textId="77777777" w:rsidR="00B32142" w:rsidRPr="00B32142" w:rsidRDefault="00B32142" w:rsidP="00B32142">
            <w:r w:rsidRPr="00B32142">
              <w:t>1287</w:t>
            </w:r>
          </w:p>
        </w:tc>
        <w:tc>
          <w:tcPr>
            <w:tcW w:w="2880" w:type="dxa"/>
            <w:hideMark/>
          </w:tcPr>
          <w:p w14:paraId="39FF1538" w14:textId="77777777" w:rsidR="00B32142" w:rsidRPr="00B32142" w:rsidRDefault="00B32142" w:rsidP="00B32142">
            <w:r w:rsidRPr="00B32142">
              <w:t>MANG- EMA</w:t>
            </w:r>
          </w:p>
        </w:tc>
        <w:tc>
          <w:tcPr>
            <w:tcW w:w="2880" w:type="dxa"/>
            <w:hideMark/>
          </w:tcPr>
          <w:p w14:paraId="09DDE2C8" w14:textId="77777777" w:rsidR="00B32142" w:rsidRPr="00B32142" w:rsidRDefault="00B32142" w:rsidP="00B32142">
            <w:r w:rsidRPr="00B32142">
              <w:t>Emergency Medicaid</w:t>
            </w:r>
          </w:p>
        </w:tc>
      </w:tr>
      <w:tr w:rsidR="00B32142" w:rsidRPr="00B32142" w14:paraId="23C8A307" w14:textId="77777777">
        <w:tc>
          <w:tcPr>
            <w:tcW w:w="2880" w:type="dxa"/>
            <w:hideMark/>
          </w:tcPr>
          <w:p w14:paraId="7F135686" w14:textId="77777777" w:rsidR="00B32142" w:rsidRPr="00B32142" w:rsidRDefault="00B32142" w:rsidP="00B32142">
            <w:r w:rsidRPr="00B32142">
              <w:t>1381</w:t>
            </w:r>
          </w:p>
        </w:tc>
        <w:tc>
          <w:tcPr>
            <w:tcW w:w="2880" w:type="dxa"/>
            <w:hideMark/>
          </w:tcPr>
          <w:p w14:paraId="23EB5941" w14:textId="77777777" w:rsidR="00B32142" w:rsidRPr="00B32142" w:rsidRDefault="00B32142" w:rsidP="00B32142">
            <w:r w:rsidRPr="00B32142">
              <w:t>Medicaid ACE</w:t>
            </w:r>
          </w:p>
        </w:tc>
        <w:tc>
          <w:tcPr>
            <w:tcW w:w="2880" w:type="dxa"/>
            <w:hideMark/>
          </w:tcPr>
          <w:p w14:paraId="16CBCEC9" w14:textId="77777777" w:rsidR="00B32142" w:rsidRPr="00B32142" w:rsidRDefault="00B32142" w:rsidP="00B32142">
            <w:r w:rsidRPr="00B32142">
              <w:t>Adult Medicaid</w:t>
            </w:r>
          </w:p>
        </w:tc>
      </w:tr>
      <w:tr w:rsidR="00B32142" w:rsidRPr="00B32142" w14:paraId="66738D71" w14:textId="77777777">
        <w:tc>
          <w:tcPr>
            <w:tcW w:w="2880" w:type="dxa"/>
            <w:hideMark/>
          </w:tcPr>
          <w:p w14:paraId="63230B3F" w14:textId="77777777" w:rsidR="00B32142" w:rsidRPr="00B32142" w:rsidRDefault="00B32142" w:rsidP="00B32142">
            <w:r w:rsidRPr="00B32142">
              <w:lastRenderedPageBreak/>
              <w:t>1200</w:t>
            </w:r>
          </w:p>
        </w:tc>
        <w:tc>
          <w:tcPr>
            <w:tcW w:w="2880" w:type="dxa"/>
            <w:hideMark/>
          </w:tcPr>
          <w:p w14:paraId="52736992" w14:textId="77777777" w:rsidR="00B32142" w:rsidRPr="00B32142" w:rsidRDefault="00B32142" w:rsidP="00B32142">
            <w:r w:rsidRPr="00B32142">
              <w:t>Medicaid Expansion</w:t>
            </w:r>
          </w:p>
        </w:tc>
        <w:tc>
          <w:tcPr>
            <w:tcW w:w="2880" w:type="dxa"/>
            <w:hideMark/>
          </w:tcPr>
          <w:p w14:paraId="30A5DF48" w14:textId="77777777" w:rsidR="00B32142" w:rsidRPr="00B32142" w:rsidRDefault="00B32142" w:rsidP="00B32142">
            <w:r w:rsidRPr="00B32142">
              <w:t>Adult Medicaid</w:t>
            </w:r>
          </w:p>
        </w:tc>
      </w:tr>
      <w:tr w:rsidR="00B32142" w:rsidRPr="00B32142" w14:paraId="40115D0E" w14:textId="77777777">
        <w:tc>
          <w:tcPr>
            <w:tcW w:w="2880" w:type="dxa"/>
            <w:hideMark/>
          </w:tcPr>
          <w:p w14:paraId="7A062268" w14:textId="77777777" w:rsidR="00B32142" w:rsidRPr="00B32142" w:rsidRDefault="00B32142" w:rsidP="00B32142">
            <w:r w:rsidRPr="00B32142">
              <w:t>995</w:t>
            </w:r>
          </w:p>
        </w:tc>
        <w:tc>
          <w:tcPr>
            <w:tcW w:w="2880" w:type="dxa"/>
            <w:hideMark/>
          </w:tcPr>
          <w:p w14:paraId="5862E15F" w14:textId="77777777" w:rsidR="00B32142" w:rsidRPr="00B32142" w:rsidRDefault="00B32142" w:rsidP="00B32142">
            <w:r w:rsidRPr="00B32142">
              <w:t>QMB</w:t>
            </w:r>
          </w:p>
        </w:tc>
        <w:tc>
          <w:tcPr>
            <w:tcW w:w="2880" w:type="dxa"/>
            <w:hideMark/>
          </w:tcPr>
          <w:p w14:paraId="646CE16F" w14:textId="77777777" w:rsidR="00B32142" w:rsidRPr="00B32142" w:rsidRDefault="00B32142" w:rsidP="00B32142">
            <w:r w:rsidRPr="00B32142">
              <w:t>Medicare Savings (QMB)</w:t>
            </w:r>
          </w:p>
        </w:tc>
      </w:tr>
    </w:tbl>
    <w:p w14:paraId="752BB3FB" w14:textId="77777777" w:rsidR="00B32142" w:rsidRPr="00B32142" w:rsidRDefault="00B32142" w:rsidP="00B32142">
      <w:pPr>
        <w:rPr>
          <w:b/>
          <w:bCs/>
        </w:rPr>
      </w:pPr>
      <w:r w:rsidRPr="00B32142">
        <w:rPr>
          <w:b/>
          <w:bCs/>
        </w:rPr>
        <w:t>State: IN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32142" w:rsidRPr="00B32142" w14:paraId="4F2BE912" w14:textId="77777777">
        <w:tc>
          <w:tcPr>
            <w:tcW w:w="2880" w:type="dxa"/>
            <w:hideMark/>
          </w:tcPr>
          <w:p w14:paraId="28A4927B" w14:textId="77777777" w:rsidR="00B32142" w:rsidRPr="00B32142" w:rsidRDefault="00B32142" w:rsidP="00B32142">
            <w:proofErr w:type="spellStart"/>
            <w:r w:rsidRPr="00B32142">
              <w:t>ApplicationTypeID</w:t>
            </w:r>
            <w:proofErr w:type="spellEnd"/>
          </w:p>
        </w:tc>
        <w:tc>
          <w:tcPr>
            <w:tcW w:w="2880" w:type="dxa"/>
            <w:hideMark/>
          </w:tcPr>
          <w:p w14:paraId="4C943A8C" w14:textId="77777777" w:rsidR="00B32142" w:rsidRPr="00B32142" w:rsidRDefault="00B32142" w:rsidP="00B32142">
            <w:r w:rsidRPr="00B32142">
              <w:t>Name</w:t>
            </w:r>
          </w:p>
        </w:tc>
        <w:tc>
          <w:tcPr>
            <w:tcW w:w="2880" w:type="dxa"/>
            <w:hideMark/>
          </w:tcPr>
          <w:p w14:paraId="6D96D9BC" w14:textId="77777777" w:rsidR="00B32142" w:rsidRPr="00B32142" w:rsidRDefault="00B32142" w:rsidP="00B32142">
            <w:r w:rsidRPr="00B32142">
              <w:t>Program</w:t>
            </w:r>
          </w:p>
        </w:tc>
      </w:tr>
      <w:tr w:rsidR="00B32142" w:rsidRPr="00B32142" w14:paraId="7A56161B" w14:textId="77777777">
        <w:tc>
          <w:tcPr>
            <w:tcW w:w="2880" w:type="dxa"/>
            <w:hideMark/>
          </w:tcPr>
          <w:p w14:paraId="62994768" w14:textId="77777777" w:rsidR="00B32142" w:rsidRPr="00B32142" w:rsidRDefault="00B32142" w:rsidP="00B32142">
            <w:r w:rsidRPr="00B32142">
              <w:t>177</w:t>
            </w:r>
          </w:p>
        </w:tc>
        <w:tc>
          <w:tcPr>
            <w:tcW w:w="2880" w:type="dxa"/>
            <w:hideMark/>
          </w:tcPr>
          <w:p w14:paraId="2D5541E4" w14:textId="77777777" w:rsidR="00B32142" w:rsidRPr="00B32142" w:rsidRDefault="00B32142" w:rsidP="00B32142">
            <w:r w:rsidRPr="00B32142">
              <w:t>Family Related Medicaid</w:t>
            </w:r>
          </w:p>
        </w:tc>
        <w:tc>
          <w:tcPr>
            <w:tcW w:w="2880" w:type="dxa"/>
            <w:hideMark/>
          </w:tcPr>
          <w:p w14:paraId="3ACD8AE4" w14:textId="77777777" w:rsidR="00B32142" w:rsidRPr="00B32142" w:rsidRDefault="00B32142" w:rsidP="00B32142">
            <w:r w:rsidRPr="00B32142">
              <w:t>Family / Parent Medicaid</w:t>
            </w:r>
          </w:p>
        </w:tc>
      </w:tr>
    </w:tbl>
    <w:p w14:paraId="539AFC60" w14:textId="77777777" w:rsidR="00B32142" w:rsidRPr="00B32142" w:rsidRDefault="00B32142" w:rsidP="00B32142">
      <w:pPr>
        <w:rPr>
          <w:b/>
          <w:bCs/>
        </w:rPr>
      </w:pPr>
      <w:r w:rsidRPr="00B32142">
        <w:rPr>
          <w:b/>
          <w:bCs/>
        </w:rPr>
        <w:t>State: KY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32142" w:rsidRPr="00B32142" w14:paraId="19C1E332" w14:textId="77777777">
        <w:tc>
          <w:tcPr>
            <w:tcW w:w="2880" w:type="dxa"/>
            <w:hideMark/>
          </w:tcPr>
          <w:p w14:paraId="7BD0BE5F" w14:textId="77777777" w:rsidR="00B32142" w:rsidRPr="00B32142" w:rsidRDefault="00B32142" w:rsidP="00B32142">
            <w:proofErr w:type="spellStart"/>
            <w:r w:rsidRPr="00B32142">
              <w:t>ApplicationTypeID</w:t>
            </w:r>
            <w:proofErr w:type="spellEnd"/>
          </w:p>
        </w:tc>
        <w:tc>
          <w:tcPr>
            <w:tcW w:w="2880" w:type="dxa"/>
            <w:hideMark/>
          </w:tcPr>
          <w:p w14:paraId="12243801" w14:textId="77777777" w:rsidR="00B32142" w:rsidRPr="00B32142" w:rsidRDefault="00B32142" w:rsidP="00B32142">
            <w:r w:rsidRPr="00B32142">
              <w:t>Name</w:t>
            </w:r>
          </w:p>
        </w:tc>
        <w:tc>
          <w:tcPr>
            <w:tcW w:w="2880" w:type="dxa"/>
            <w:hideMark/>
          </w:tcPr>
          <w:p w14:paraId="12852AA6" w14:textId="77777777" w:rsidR="00B32142" w:rsidRPr="00B32142" w:rsidRDefault="00B32142" w:rsidP="00B32142">
            <w:r w:rsidRPr="00B32142">
              <w:t>Program</w:t>
            </w:r>
          </w:p>
        </w:tc>
      </w:tr>
      <w:tr w:rsidR="00B32142" w:rsidRPr="00B32142" w14:paraId="240DE608" w14:textId="77777777">
        <w:tc>
          <w:tcPr>
            <w:tcW w:w="2880" w:type="dxa"/>
            <w:hideMark/>
          </w:tcPr>
          <w:p w14:paraId="3E35B42E" w14:textId="77777777" w:rsidR="00B32142" w:rsidRPr="00B32142" w:rsidRDefault="00B32142" w:rsidP="00B32142">
            <w:r w:rsidRPr="00B32142">
              <w:t>1855</w:t>
            </w:r>
          </w:p>
        </w:tc>
        <w:tc>
          <w:tcPr>
            <w:tcW w:w="2880" w:type="dxa"/>
            <w:hideMark/>
          </w:tcPr>
          <w:p w14:paraId="2D4E1956" w14:textId="77777777" w:rsidR="00B32142" w:rsidRPr="00B32142" w:rsidRDefault="00B32142" w:rsidP="00B32142">
            <w:r w:rsidRPr="00B32142">
              <w:t>EMA Test App</w:t>
            </w:r>
          </w:p>
        </w:tc>
        <w:tc>
          <w:tcPr>
            <w:tcW w:w="2880" w:type="dxa"/>
            <w:hideMark/>
          </w:tcPr>
          <w:p w14:paraId="282EBCCE" w14:textId="77777777" w:rsidR="00B32142" w:rsidRPr="00B32142" w:rsidRDefault="00B32142" w:rsidP="00B32142">
            <w:r w:rsidRPr="00B32142">
              <w:t>Emergency Medicaid</w:t>
            </w:r>
          </w:p>
        </w:tc>
      </w:tr>
      <w:tr w:rsidR="00B32142" w:rsidRPr="00B32142" w14:paraId="40CFA504" w14:textId="77777777">
        <w:tc>
          <w:tcPr>
            <w:tcW w:w="2880" w:type="dxa"/>
            <w:hideMark/>
          </w:tcPr>
          <w:p w14:paraId="443E876A" w14:textId="77777777" w:rsidR="00B32142" w:rsidRPr="00B32142" w:rsidRDefault="00B32142" w:rsidP="00B32142">
            <w:r w:rsidRPr="00B32142">
              <w:t>1814</w:t>
            </w:r>
          </w:p>
        </w:tc>
        <w:tc>
          <w:tcPr>
            <w:tcW w:w="2880" w:type="dxa"/>
            <w:hideMark/>
          </w:tcPr>
          <w:p w14:paraId="2DDDC46D" w14:textId="77777777" w:rsidR="00B32142" w:rsidRPr="00B32142" w:rsidRDefault="00B32142" w:rsidP="00B32142">
            <w:r w:rsidRPr="00B32142">
              <w:t>Family Related Medicaid- EMA</w:t>
            </w:r>
          </w:p>
        </w:tc>
        <w:tc>
          <w:tcPr>
            <w:tcW w:w="2880" w:type="dxa"/>
            <w:hideMark/>
          </w:tcPr>
          <w:p w14:paraId="2FC5580D" w14:textId="77777777" w:rsidR="00B32142" w:rsidRPr="00B32142" w:rsidRDefault="00B32142" w:rsidP="00B32142">
            <w:r w:rsidRPr="00B32142">
              <w:t>Emergency Medicaid</w:t>
            </w:r>
          </w:p>
        </w:tc>
      </w:tr>
      <w:tr w:rsidR="00B32142" w:rsidRPr="00B32142" w14:paraId="158789EB" w14:textId="77777777">
        <w:tc>
          <w:tcPr>
            <w:tcW w:w="2880" w:type="dxa"/>
            <w:hideMark/>
          </w:tcPr>
          <w:p w14:paraId="78FA706D" w14:textId="77777777" w:rsidR="00B32142" w:rsidRPr="00B32142" w:rsidRDefault="00B32142" w:rsidP="00B32142">
            <w:r w:rsidRPr="00B32142">
              <w:t>461</w:t>
            </w:r>
          </w:p>
        </w:tc>
        <w:tc>
          <w:tcPr>
            <w:tcW w:w="2880" w:type="dxa"/>
            <w:hideMark/>
          </w:tcPr>
          <w:p w14:paraId="3AB80DF8" w14:textId="77777777" w:rsidR="00B32142" w:rsidRPr="00B32142" w:rsidRDefault="00B32142" w:rsidP="00B32142">
            <w:r w:rsidRPr="00B32142">
              <w:t>Long Term Care</w:t>
            </w:r>
          </w:p>
        </w:tc>
        <w:tc>
          <w:tcPr>
            <w:tcW w:w="2880" w:type="dxa"/>
            <w:hideMark/>
          </w:tcPr>
          <w:p w14:paraId="41FCAD0C" w14:textId="77777777" w:rsidR="00B32142" w:rsidRPr="00B32142" w:rsidRDefault="00B32142" w:rsidP="00B32142">
            <w:r w:rsidRPr="00B32142">
              <w:t>Long Term Care Medicaid</w:t>
            </w:r>
          </w:p>
        </w:tc>
      </w:tr>
      <w:tr w:rsidR="00B32142" w:rsidRPr="00B32142" w14:paraId="33D8FA1A" w14:textId="77777777">
        <w:tc>
          <w:tcPr>
            <w:tcW w:w="2880" w:type="dxa"/>
            <w:hideMark/>
          </w:tcPr>
          <w:p w14:paraId="0BC2A6B6" w14:textId="77777777" w:rsidR="00B32142" w:rsidRPr="00B32142" w:rsidRDefault="00B32142" w:rsidP="00B32142">
            <w:r w:rsidRPr="00B32142">
              <w:t>1386</w:t>
            </w:r>
          </w:p>
        </w:tc>
        <w:tc>
          <w:tcPr>
            <w:tcW w:w="2880" w:type="dxa"/>
            <w:hideMark/>
          </w:tcPr>
          <w:p w14:paraId="45823948" w14:textId="77777777" w:rsidR="00B32142" w:rsidRPr="00B32142" w:rsidRDefault="00B32142" w:rsidP="00B32142">
            <w:r w:rsidRPr="00B32142">
              <w:t>Medicaid ACE</w:t>
            </w:r>
          </w:p>
        </w:tc>
        <w:tc>
          <w:tcPr>
            <w:tcW w:w="2880" w:type="dxa"/>
            <w:hideMark/>
          </w:tcPr>
          <w:p w14:paraId="2FDC5C98" w14:textId="77777777" w:rsidR="00B32142" w:rsidRPr="00B32142" w:rsidRDefault="00B32142" w:rsidP="00B32142">
            <w:r w:rsidRPr="00B32142">
              <w:t>Adult Medicaid</w:t>
            </w:r>
          </w:p>
        </w:tc>
      </w:tr>
      <w:tr w:rsidR="00B32142" w:rsidRPr="00B32142" w14:paraId="4D342896" w14:textId="77777777">
        <w:tc>
          <w:tcPr>
            <w:tcW w:w="2880" w:type="dxa"/>
            <w:hideMark/>
          </w:tcPr>
          <w:p w14:paraId="25FF8AD8" w14:textId="77777777" w:rsidR="00B32142" w:rsidRPr="00B32142" w:rsidRDefault="00B32142" w:rsidP="00B32142">
            <w:r w:rsidRPr="00B32142">
              <w:t>1176</w:t>
            </w:r>
          </w:p>
        </w:tc>
        <w:tc>
          <w:tcPr>
            <w:tcW w:w="2880" w:type="dxa"/>
            <w:hideMark/>
          </w:tcPr>
          <w:p w14:paraId="577E3A50" w14:textId="77777777" w:rsidR="00B32142" w:rsidRPr="00B32142" w:rsidRDefault="00B32142" w:rsidP="00B32142">
            <w:r w:rsidRPr="00B32142">
              <w:t>Medicaid Expansion</w:t>
            </w:r>
          </w:p>
        </w:tc>
        <w:tc>
          <w:tcPr>
            <w:tcW w:w="2880" w:type="dxa"/>
            <w:hideMark/>
          </w:tcPr>
          <w:p w14:paraId="208FF198" w14:textId="77777777" w:rsidR="00B32142" w:rsidRPr="00B32142" w:rsidRDefault="00B32142" w:rsidP="00B32142">
            <w:r w:rsidRPr="00B32142">
              <w:t>Adult Medicaid</w:t>
            </w:r>
          </w:p>
        </w:tc>
      </w:tr>
      <w:tr w:rsidR="00B32142" w:rsidRPr="00B32142" w14:paraId="73F88801" w14:textId="77777777">
        <w:tc>
          <w:tcPr>
            <w:tcW w:w="2880" w:type="dxa"/>
            <w:hideMark/>
          </w:tcPr>
          <w:p w14:paraId="6505F08F" w14:textId="77777777" w:rsidR="00B32142" w:rsidRPr="00B32142" w:rsidRDefault="00B32142" w:rsidP="00B32142">
            <w:r w:rsidRPr="00B32142">
              <w:t>1210</w:t>
            </w:r>
          </w:p>
        </w:tc>
        <w:tc>
          <w:tcPr>
            <w:tcW w:w="2880" w:type="dxa"/>
            <w:hideMark/>
          </w:tcPr>
          <w:p w14:paraId="2FEA97A2" w14:textId="77777777" w:rsidR="00B32142" w:rsidRPr="00B32142" w:rsidRDefault="00B32142" w:rsidP="00B32142">
            <w:r w:rsidRPr="00B32142">
              <w:t>Medicaid Expansion - Childless Adult</w:t>
            </w:r>
          </w:p>
        </w:tc>
        <w:tc>
          <w:tcPr>
            <w:tcW w:w="2880" w:type="dxa"/>
            <w:hideMark/>
          </w:tcPr>
          <w:p w14:paraId="55C7FB17" w14:textId="77777777" w:rsidR="00B32142" w:rsidRPr="00B32142" w:rsidRDefault="00B32142" w:rsidP="00B32142">
            <w:r w:rsidRPr="00B32142">
              <w:t>Adult Medicaid</w:t>
            </w:r>
          </w:p>
        </w:tc>
      </w:tr>
      <w:tr w:rsidR="00B32142" w:rsidRPr="00B32142" w14:paraId="52B84682" w14:textId="77777777">
        <w:tc>
          <w:tcPr>
            <w:tcW w:w="2880" w:type="dxa"/>
            <w:hideMark/>
          </w:tcPr>
          <w:p w14:paraId="208688B9" w14:textId="77777777" w:rsidR="00B32142" w:rsidRPr="00B32142" w:rsidRDefault="00B32142" w:rsidP="00B32142">
            <w:r w:rsidRPr="00B32142">
              <w:t>1815</w:t>
            </w:r>
          </w:p>
        </w:tc>
        <w:tc>
          <w:tcPr>
            <w:tcW w:w="2880" w:type="dxa"/>
            <w:hideMark/>
          </w:tcPr>
          <w:p w14:paraId="6437EC82" w14:textId="77777777" w:rsidR="00B32142" w:rsidRPr="00B32142" w:rsidRDefault="00B32142" w:rsidP="00B32142">
            <w:r w:rsidRPr="00B32142">
              <w:t>Medicaid Expansion- Childless Adult- EMA</w:t>
            </w:r>
          </w:p>
        </w:tc>
        <w:tc>
          <w:tcPr>
            <w:tcW w:w="2880" w:type="dxa"/>
            <w:hideMark/>
          </w:tcPr>
          <w:p w14:paraId="5079261F" w14:textId="77777777" w:rsidR="00B32142" w:rsidRPr="00B32142" w:rsidRDefault="00B32142" w:rsidP="00B32142">
            <w:r w:rsidRPr="00B32142">
              <w:t>Emergency Medicaid</w:t>
            </w:r>
          </w:p>
        </w:tc>
      </w:tr>
      <w:tr w:rsidR="00B32142" w:rsidRPr="00B32142" w14:paraId="28C6C588" w14:textId="77777777">
        <w:tc>
          <w:tcPr>
            <w:tcW w:w="2880" w:type="dxa"/>
            <w:hideMark/>
          </w:tcPr>
          <w:p w14:paraId="0275BB80" w14:textId="77777777" w:rsidR="00B32142" w:rsidRPr="00B32142" w:rsidRDefault="00B32142" w:rsidP="00B32142">
            <w:r w:rsidRPr="00B32142">
              <w:t>161</w:t>
            </w:r>
          </w:p>
        </w:tc>
        <w:tc>
          <w:tcPr>
            <w:tcW w:w="2880" w:type="dxa"/>
            <w:hideMark/>
          </w:tcPr>
          <w:p w14:paraId="79A6E1E8" w14:textId="77777777" w:rsidR="00B32142" w:rsidRPr="00B32142" w:rsidRDefault="00B32142" w:rsidP="00B32142">
            <w:r w:rsidRPr="00B32142">
              <w:t>RSM Baby</w:t>
            </w:r>
          </w:p>
        </w:tc>
        <w:tc>
          <w:tcPr>
            <w:tcW w:w="2880" w:type="dxa"/>
            <w:hideMark/>
          </w:tcPr>
          <w:p w14:paraId="12357B45" w14:textId="77777777" w:rsidR="00B32142" w:rsidRPr="00B32142" w:rsidRDefault="00B32142" w:rsidP="00B32142">
            <w:r w:rsidRPr="00B32142">
              <w:t>Newborn / Infant Medicaid</w:t>
            </w:r>
          </w:p>
        </w:tc>
      </w:tr>
      <w:tr w:rsidR="00B32142" w:rsidRPr="00B32142" w14:paraId="02A23118" w14:textId="77777777">
        <w:tc>
          <w:tcPr>
            <w:tcW w:w="2880" w:type="dxa"/>
            <w:hideMark/>
          </w:tcPr>
          <w:p w14:paraId="6C94C679" w14:textId="77777777" w:rsidR="00B32142" w:rsidRPr="00B32142" w:rsidRDefault="00B32142" w:rsidP="00B32142">
            <w:r w:rsidRPr="00B32142">
              <w:t>1853</w:t>
            </w:r>
          </w:p>
        </w:tc>
        <w:tc>
          <w:tcPr>
            <w:tcW w:w="2880" w:type="dxa"/>
            <w:hideMark/>
          </w:tcPr>
          <w:p w14:paraId="228F0885" w14:textId="77777777" w:rsidR="00B32142" w:rsidRPr="00B32142" w:rsidRDefault="00B32142" w:rsidP="00B32142">
            <w:r w:rsidRPr="00B32142">
              <w:t>Test App Medicaid expansion</w:t>
            </w:r>
          </w:p>
        </w:tc>
        <w:tc>
          <w:tcPr>
            <w:tcW w:w="2880" w:type="dxa"/>
            <w:hideMark/>
          </w:tcPr>
          <w:p w14:paraId="644693D5" w14:textId="77777777" w:rsidR="00B32142" w:rsidRPr="00B32142" w:rsidRDefault="00B32142" w:rsidP="00B32142">
            <w:r w:rsidRPr="00B32142">
              <w:t>Adult Medicaid</w:t>
            </w:r>
          </w:p>
        </w:tc>
      </w:tr>
    </w:tbl>
    <w:p w14:paraId="2342099D" w14:textId="77777777" w:rsidR="00B32142" w:rsidRPr="00B32142" w:rsidRDefault="00B32142" w:rsidP="00B32142">
      <w:pPr>
        <w:rPr>
          <w:b/>
          <w:bCs/>
        </w:rPr>
      </w:pPr>
      <w:r w:rsidRPr="00B32142">
        <w:rPr>
          <w:b/>
          <w:bCs/>
        </w:rPr>
        <w:t>State: MA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32142" w:rsidRPr="00B32142" w14:paraId="4C6FFE46" w14:textId="77777777">
        <w:tc>
          <w:tcPr>
            <w:tcW w:w="2880" w:type="dxa"/>
            <w:hideMark/>
          </w:tcPr>
          <w:p w14:paraId="37777FBD" w14:textId="77777777" w:rsidR="00B32142" w:rsidRPr="00B32142" w:rsidRDefault="00B32142" w:rsidP="00B32142">
            <w:proofErr w:type="spellStart"/>
            <w:r w:rsidRPr="00B32142">
              <w:t>ApplicationTypeID</w:t>
            </w:r>
            <w:proofErr w:type="spellEnd"/>
          </w:p>
        </w:tc>
        <w:tc>
          <w:tcPr>
            <w:tcW w:w="2880" w:type="dxa"/>
            <w:hideMark/>
          </w:tcPr>
          <w:p w14:paraId="7E6C4CE0" w14:textId="77777777" w:rsidR="00B32142" w:rsidRPr="00B32142" w:rsidRDefault="00B32142" w:rsidP="00B32142">
            <w:r w:rsidRPr="00B32142">
              <w:t>Name</w:t>
            </w:r>
          </w:p>
        </w:tc>
        <w:tc>
          <w:tcPr>
            <w:tcW w:w="2880" w:type="dxa"/>
            <w:hideMark/>
          </w:tcPr>
          <w:p w14:paraId="1BCE17B3" w14:textId="77777777" w:rsidR="00B32142" w:rsidRPr="00B32142" w:rsidRDefault="00B32142" w:rsidP="00B32142">
            <w:r w:rsidRPr="00B32142">
              <w:t>Program</w:t>
            </w:r>
          </w:p>
        </w:tc>
      </w:tr>
      <w:tr w:rsidR="00B32142" w:rsidRPr="00B32142" w14:paraId="054C3D95" w14:textId="77777777">
        <w:tc>
          <w:tcPr>
            <w:tcW w:w="2880" w:type="dxa"/>
            <w:hideMark/>
          </w:tcPr>
          <w:p w14:paraId="7F7AB1DF" w14:textId="77777777" w:rsidR="00B32142" w:rsidRPr="00B32142" w:rsidRDefault="00B32142" w:rsidP="00B32142">
            <w:r w:rsidRPr="00B32142">
              <w:t>1233</w:t>
            </w:r>
          </w:p>
        </w:tc>
        <w:tc>
          <w:tcPr>
            <w:tcW w:w="2880" w:type="dxa"/>
            <w:hideMark/>
          </w:tcPr>
          <w:p w14:paraId="2106AE2D" w14:textId="77777777" w:rsidR="00B32142" w:rsidRPr="00B32142" w:rsidRDefault="00B32142" w:rsidP="00B32142">
            <w:r w:rsidRPr="00B32142">
              <w:t>Expanded Medicaid - Childless Adult (over 65)</w:t>
            </w:r>
          </w:p>
        </w:tc>
        <w:tc>
          <w:tcPr>
            <w:tcW w:w="2880" w:type="dxa"/>
            <w:hideMark/>
          </w:tcPr>
          <w:p w14:paraId="1854B90F" w14:textId="77777777" w:rsidR="00B32142" w:rsidRPr="00B32142" w:rsidRDefault="00B32142" w:rsidP="00B32142">
            <w:r w:rsidRPr="00B32142">
              <w:t>Adult Medicaid</w:t>
            </w:r>
          </w:p>
        </w:tc>
      </w:tr>
      <w:tr w:rsidR="00B32142" w:rsidRPr="00B32142" w14:paraId="3F4463D4" w14:textId="77777777">
        <w:tc>
          <w:tcPr>
            <w:tcW w:w="2880" w:type="dxa"/>
            <w:hideMark/>
          </w:tcPr>
          <w:p w14:paraId="58E33B65" w14:textId="77777777" w:rsidR="00B32142" w:rsidRPr="00B32142" w:rsidRDefault="00B32142" w:rsidP="00B32142">
            <w:r w:rsidRPr="00B32142">
              <w:t>1232</w:t>
            </w:r>
          </w:p>
        </w:tc>
        <w:tc>
          <w:tcPr>
            <w:tcW w:w="2880" w:type="dxa"/>
            <w:hideMark/>
          </w:tcPr>
          <w:p w14:paraId="206A695C" w14:textId="77777777" w:rsidR="00B32142" w:rsidRPr="00B32142" w:rsidRDefault="00B32142" w:rsidP="00B32142">
            <w:r w:rsidRPr="00B32142">
              <w:t>Expanded Medicaid - Childless Adult (under 65)</w:t>
            </w:r>
          </w:p>
        </w:tc>
        <w:tc>
          <w:tcPr>
            <w:tcW w:w="2880" w:type="dxa"/>
            <w:hideMark/>
          </w:tcPr>
          <w:p w14:paraId="2D58B5D4" w14:textId="77777777" w:rsidR="00B32142" w:rsidRPr="00B32142" w:rsidRDefault="00B32142" w:rsidP="00B32142">
            <w:r w:rsidRPr="00B32142">
              <w:t>Adult Medicaid</w:t>
            </w:r>
          </w:p>
        </w:tc>
      </w:tr>
      <w:tr w:rsidR="00B32142" w:rsidRPr="00B32142" w14:paraId="19E4440D" w14:textId="77777777">
        <w:tc>
          <w:tcPr>
            <w:tcW w:w="2880" w:type="dxa"/>
            <w:hideMark/>
          </w:tcPr>
          <w:p w14:paraId="3DB67F60" w14:textId="77777777" w:rsidR="00B32142" w:rsidRPr="00B32142" w:rsidRDefault="00B32142" w:rsidP="00B32142">
            <w:r w:rsidRPr="00B32142">
              <w:lastRenderedPageBreak/>
              <w:t>1606</w:t>
            </w:r>
          </w:p>
        </w:tc>
        <w:tc>
          <w:tcPr>
            <w:tcW w:w="2880" w:type="dxa"/>
            <w:hideMark/>
          </w:tcPr>
          <w:p w14:paraId="1D416B08" w14:textId="77777777" w:rsidR="00B32142" w:rsidRPr="00B32142" w:rsidRDefault="00B32142" w:rsidP="00B32142">
            <w:r w:rsidRPr="00B32142">
              <w:t>Managed Care Organization (MCO) enrollment</w:t>
            </w:r>
          </w:p>
        </w:tc>
        <w:tc>
          <w:tcPr>
            <w:tcW w:w="2880" w:type="dxa"/>
            <w:hideMark/>
          </w:tcPr>
          <w:p w14:paraId="71B3CD9F" w14:textId="77777777" w:rsidR="00B32142" w:rsidRPr="00B32142" w:rsidRDefault="00B32142" w:rsidP="00B32142">
            <w:r w:rsidRPr="00B32142">
              <w:t>Aged/Blind/Disabled Medicaid</w:t>
            </w:r>
          </w:p>
        </w:tc>
      </w:tr>
      <w:tr w:rsidR="00B32142" w:rsidRPr="00B32142" w14:paraId="4C4A6870" w14:textId="77777777">
        <w:tc>
          <w:tcPr>
            <w:tcW w:w="2880" w:type="dxa"/>
            <w:hideMark/>
          </w:tcPr>
          <w:p w14:paraId="651360CA" w14:textId="77777777" w:rsidR="00B32142" w:rsidRPr="00B32142" w:rsidRDefault="00B32142" w:rsidP="00B32142">
            <w:r w:rsidRPr="00B32142">
              <w:t>1550</w:t>
            </w:r>
          </w:p>
        </w:tc>
        <w:tc>
          <w:tcPr>
            <w:tcW w:w="2880" w:type="dxa"/>
            <w:hideMark/>
          </w:tcPr>
          <w:p w14:paraId="33751CD2" w14:textId="77777777" w:rsidR="00B32142" w:rsidRPr="00B32142" w:rsidRDefault="00B32142" w:rsidP="00B32142">
            <w:r w:rsidRPr="00B32142">
              <w:t>MassHealth - LTC</w:t>
            </w:r>
          </w:p>
        </w:tc>
        <w:tc>
          <w:tcPr>
            <w:tcW w:w="2880" w:type="dxa"/>
            <w:hideMark/>
          </w:tcPr>
          <w:p w14:paraId="2EDF6C4C" w14:textId="77777777" w:rsidR="00B32142" w:rsidRPr="00B32142" w:rsidRDefault="00B32142" w:rsidP="00B32142">
            <w:r w:rsidRPr="00B32142">
              <w:t>Long Term Care Medicaid</w:t>
            </w:r>
          </w:p>
        </w:tc>
      </w:tr>
      <w:tr w:rsidR="00B32142" w:rsidRPr="00B32142" w14:paraId="2F3FC1D3" w14:textId="77777777">
        <w:tc>
          <w:tcPr>
            <w:tcW w:w="2880" w:type="dxa"/>
            <w:hideMark/>
          </w:tcPr>
          <w:p w14:paraId="5D957FCE" w14:textId="77777777" w:rsidR="00B32142" w:rsidRPr="00B32142" w:rsidRDefault="00B32142" w:rsidP="00B32142">
            <w:r w:rsidRPr="00B32142">
              <w:t>1682</w:t>
            </w:r>
          </w:p>
        </w:tc>
        <w:tc>
          <w:tcPr>
            <w:tcW w:w="2880" w:type="dxa"/>
            <w:hideMark/>
          </w:tcPr>
          <w:p w14:paraId="4B54E9FC" w14:textId="77777777" w:rsidR="00B32142" w:rsidRPr="00B32142" w:rsidRDefault="00B32142" w:rsidP="00B32142">
            <w:r w:rsidRPr="00B32142">
              <w:t>MassHealth Baby Add On</w:t>
            </w:r>
          </w:p>
        </w:tc>
        <w:tc>
          <w:tcPr>
            <w:tcW w:w="2880" w:type="dxa"/>
            <w:hideMark/>
          </w:tcPr>
          <w:p w14:paraId="13A154D2" w14:textId="77777777" w:rsidR="00B32142" w:rsidRPr="00B32142" w:rsidRDefault="00B32142" w:rsidP="00B32142">
            <w:r w:rsidRPr="00B32142">
              <w:t>Newborn / Infant Medicaid</w:t>
            </w:r>
          </w:p>
        </w:tc>
      </w:tr>
      <w:tr w:rsidR="00B32142" w:rsidRPr="00B32142" w14:paraId="4AF569A4" w14:textId="77777777">
        <w:tc>
          <w:tcPr>
            <w:tcW w:w="2880" w:type="dxa"/>
            <w:hideMark/>
          </w:tcPr>
          <w:p w14:paraId="3BFB84B5" w14:textId="77777777" w:rsidR="00B32142" w:rsidRPr="00B32142" w:rsidRDefault="00B32142" w:rsidP="00B32142">
            <w:r w:rsidRPr="00B32142">
              <w:t>1648</w:t>
            </w:r>
          </w:p>
        </w:tc>
        <w:tc>
          <w:tcPr>
            <w:tcW w:w="2880" w:type="dxa"/>
            <w:hideMark/>
          </w:tcPr>
          <w:p w14:paraId="3B1EF16A" w14:textId="77777777" w:rsidR="00B32142" w:rsidRPr="00B32142" w:rsidRDefault="00B32142" w:rsidP="00B32142">
            <w:r w:rsidRPr="00B32142">
              <w:t>MassHealth Newborn (NOBs)</w:t>
            </w:r>
          </w:p>
        </w:tc>
        <w:tc>
          <w:tcPr>
            <w:tcW w:w="2880" w:type="dxa"/>
            <w:hideMark/>
          </w:tcPr>
          <w:p w14:paraId="2D204B4C" w14:textId="77777777" w:rsidR="00B32142" w:rsidRPr="00B32142" w:rsidRDefault="00B32142" w:rsidP="00B32142">
            <w:r w:rsidRPr="00B32142">
              <w:t>Newborn / Infant Medicaid</w:t>
            </w:r>
          </w:p>
        </w:tc>
      </w:tr>
      <w:tr w:rsidR="00B32142" w:rsidRPr="00B32142" w14:paraId="27FE03F8" w14:textId="77777777">
        <w:tc>
          <w:tcPr>
            <w:tcW w:w="2880" w:type="dxa"/>
            <w:hideMark/>
          </w:tcPr>
          <w:p w14:paraId="43E299E9" w14:textId="77777777" w:rsidR="00B32142" w:rsidRPr="00B32142" w:rsidRDefault="00B32142" w:rsidP="00B32142">
            <w:r w:rsidRPr="00B32142">
              <w:t>1637</w:t>
            </w:r>
          </w:p>
        </w:tc>
        <w:tc>
          <w:tcPr>
            <w:tcW w:w="2880" w:type="dxa"/>
            <w:hideMark/>
          </w:tcPr>
          <w:p w14:paraId="6737579C" w14:textId="77777777" w:rsidR="00B32142" w:rsidRPr="00B32142" w:rsidRDefault="00B32142" w:rsidP="00B32142">
            <w:r w:rsidRPr="00B32142">
              <w:t>MassHealth Newborn Secondary</w:t>
            </w:r>
          </w:p>
        </w:tc>
        <w:tc>
          <w:tcPr>
            <w:tcW w:w="2880" w:type="dxa"/>
            <w:hideMark/>
          </w:tcPr>
          <w:p w14:paraId="5128DEF3" w14:textId="77777777" w:rsidR="00B32142" w:rsidRPr="00B32142" w:rsidRDefault="00B32142" w:rsidP="00B32142">
            <w:r w:rsidRPr="00B32142">
              <w:t>Newborn / Infant Medicaid</w:t>
            </w:r>
          </w:p>
        </w:tc>
      </w:tr>
      <w:tr w:rsidR="00B32142" w:rsidRPr="00B32142" w14:paraId="0154C17F" w14:textId="77777777">
        <w:tc>
          <w:tcPr>
            <w:tcW w:w="2880" w:type="dxa"/>
            <w:hideMark/>
          </w:tcPr>
          <w:p w14:paraId="56EB05F4" w14:textId="77777777" w:rsidR="00B32142" w:rsidRPr="00B32142" w:rsidRDefault="00B32142" w:rsidP="00B32142">
            <w:r w:rsidRPr="00B32142">
              <w:t>1636</w:t>
            </w:r>
          </w:p>
        </w:tc>
        <w:tc>
          <w:tcPr>
            <w:tcW w:w="2880" w:type="dxa"/>
            <w:hideMark/>
          </w:tcPr>
          <w:p w14:paraId="115038B6" w14:textId="77777777" w:rsidR="00B32142" w:rsidRPr="00B32142" w:rsidRDefault="00B32142" w:rsidP="00B32142">
            <w:r w:rsidRPr="00B32142">
              <w:t>Medicaid ACE</w:t>
            </w:r>
          </w:p>
        </w:tc>
        <w:tc>
          <w:tcPr>
            <w:tcW w:w="2880" w:type="dxa"/>
            <w:hideMark/>
          </w:tcPr>
          <w:p w14:paraId="4D9C5424" w14:textId="77777777" w:rsidR="00B32142" w:rsidRPr="00B32142" w:rsidRDefault="00B32142" w:rsidP="00B32142">
            <w:r w:rsidRPr="00B32142">
              <w:t>Adult Medicaid</w:t>
            </w:r>
          </w:p>
        </w:tc>
      </w:tr>
    </w:tbl>
    <w:p w14:paraId="2B8FE580" w14:textId="77777777" w:rsidR="00B32142" w:rsidRPr="00B32142" w:rsidRDefault="00B32142" w:rsidP="00B32142">
      <w:pPr>
        <w:rPr>
          <w:b/>
          <w:bCs/>
        </w:rPr>
      </w:pPr>
      <w:r w:rsidRPr="00B32142">
        <w:rPr>
          <w:b/>
          <w:bCs/>
        </w:rPr>
        <w:t>State: ME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32142" w:rsidRPr="00B32142" w14:paraId="3E55F37F" w14:textId="77777777">
        <w:tc>
          <w:tcPr>
            <w:tcW w:w="2880" w:type="dxa"/>
            <w:hideMark/>
          </w:tcPr>
          <w:p w14:paraId="4A643A77" w14:textId="77777777" w:rsidR="00B32142" w:rsidRPr="00B32142" w:rsidRDefault="00B32142" w:rsidP="00B32142">
            <w:proofErr w:type="spellStart"/>
            <w:r w:rsidRPr="00B32142">
              <w:t>ApplicationTypeID</w:t>
            </w:r>
            <w:proofErr w:type="spellEnd"/>
          </w:p>
        </w:tc>
        <w:tc>
          <w:tcPr>
            <w:tcW w:w="2880" w:type="dxa"/>
            <w:hideMark/>
          </w:tcPr>
          <w:p w14:paraId="0223B9D8" w14:textId="77777777" w:rsidR="00B32142" w:rsidRPr="00B32142" w:rsidRDefault="00B32142" w:rsidP="00B32142">
            <w:r w:rsidRPr="00B32142">
              <w:t>Name</w:t>
            </w:r>
          </w:p>
        </w:tc>
        <w:tc>
          <w:tcPr>
            <w:tcW w:w="2880" w:type="dxa"/>
            <w:hideMark/>
          </w:tcPr>
          <w:p w14:paraId="2F9D3DBB" w14:textId="77777777" w:rsidR="00B32142" w:rsidRPr="00B32142" w:rsidRDefault="00B32142" w:rsidP="00B32142">
            <w:r w:rsidRPr="00B32142">
              <w:t>Program</w:t>
            </w:r>
          </w:p>
        </w:tc>
      </w:tr>
      <w:tr w:rsidR="00B32142" w:rsidRPr="00B32142" w14:paraId="47EE7ACE" w14:textId="77777777">
        <w:tc>
          <w:tcPr>
            <w:tcW w:w="2880" w:type="dxa"/>
            <w:hideMark/>
          </w:tcPr>
          <w:p w14:paraId="026B2156" w14:textId="77777777" w:rsidR="00B32142" w:rsidRPr="00B32142" w:rsidRDefault="00B32142" w:rsidP="00B32142">
            <w:r w:rsidRPr="00B32142">
              <w:t>1067</w:t>
            </w:r>
          </w:p>
        </w:tc>
        <w:tc>
          <w:tcPr>
            <w:tcW w:w="2880" w:type="dxa"/>
            <w:hideMark/>
          </w:tcPr>
          <w:p w14:paraId="62EA9DAE" w14:textId="77777777" w:rsidR="00B32142" w:rsidRPr="00B32142" w:rsidRDefault="00B32142" w:rsidP="00B32142">
            <w:r w:rsidRPr="00B32142">
              <w:t>LTC</w:t>
            </w:r>
          </w:p>
        </w:tc>
        <w:tc>
          <w:tcPr>
            <w:tcW w:w="2880" w:type="dxa"/>
            <w:hideMark/>
          </w:tcPr>
          <w:p w14:paraId="5DB01A51" w14:textId="77777777" w:rsidR="00B32142" w:rsidRPr="00B32142" w:rsidRDefault="00B32142" w:rsidP="00B32142">
            <w:r w:rsidRPr="00B32142">
              <w:t>Long Term Care Medicaid</w:t>
            </w:r>
          </w:p>
        </w:tc>
      </w:tr>
      <w:tr w:rsidR="00B32142" w:rsidRPr="00B32142" w14:paraId="3003100A" w14:textId="77777777">
        <w:tc>
          <w:tcPr>
            <w:tcW w:w="2880" w:type="dxa"/>
            <w:hideMark/>
          </w:tcPr>
          <w:p w14:paraId="22EA0176" w14:textId="77777777" w:rsidR="00B32142" w:rsidRPr="00B32142" w:rsidRDefault="00B32142" w:rsidP="00B32142">
            <w:r w:rsidRPr="00B32142">
              <w:t>1119</w:t>
            </w:r>
          </w:p>
        </w:tc>
        <w:tc>
          <w:tcPr>
            <w:tcW w:w="2880" w:type="dxa"/>
            <w:hideMark/>
          </w:tcPr>
          <w:p w14:paraId="0646D06E" w14:textId="77777777" w:rsidR="00B32142" w:rsidRPr="00B32142" w:rsidRDefault="00B32142" w:rsidP="00B32142">
            <w:proofErr w:type="spellStart"/>
            <w:r w:rsidRPr="00B32142">
              <w:t>MaineCare</w:t>
            </w:r>
            <w:proofErr w:type="spellEnd"/>
            <w:r w:rsidRPr="00B32142">
              <w:t>-Baby Add On</w:t>
            </w:r>
          </w:p>
        </w:tc>
        <w:tc>
          <w:tcPr>
            <w:tcW w:w="2880" w:type="dxa"/>
            <w:hideMark/>
          </w:tcPr>
          <w:p w14:paraId="65B6C727" w14:textId="77777777" w:rsidR="00B32142" w:rsidRPr="00B32142" w:rsidRDefault="00B32142" w:rsidP="00B32142">
            <w:r w:rsidRPr="00B32142">
              <w:t>Newborn / Infant Medicaid</w:t>
            </w:r>
          </w:p>
        </w:tc>
      </w:tr>
    </w:tbl>
    <w:p w14:paraId="008B268E" w14:textId="77777777" w:rsidR="00B32142" w:rsidRPr="00B32142" w:rsidRDefault="00B32142" w:rsidP="00B32142">
      <w:pPr>
        <w:rPr>
          <w:b/>
          <w:bCs/>
        </w:rPr>
      </w:pPr>
      <w:r w:rsidRPr="00B32142">
        <w:rPr>
          <w:b/>
          <w:bCs/>
        </w:rPr>
        <w:t>State: MI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32142" w:rsidRPr="00B32142" w14:paraId="527AB62D" w14:textId="77777777">
        <w:tc>
          <w:tcPr>
            <w:tcW w:w="2880" w:type="dxa"/>
            <w:hideMark/>
          </w:tcPr>
          <w:p w14:paraId="7552BDAB" w14:textId="77777777" w:rsidR="00B32142" w:rsidRPr="00B32142" w:rsidRDefault="00B32142" w:rsidP="00B32142">
            <w:proofErr w:type="spellStart"/>
            <w:r w:rsidRPr="00B32142">
              <w:t>ApplicationTypeID</w:t>
            </w:r>
            <w:proofErr w:type="spellEnd"/>
          </w:p>
        </w:tc>
        <w:tc>
          <w:tcPr>
            <w:tcW w:w="2880" w:type="dxa"/>
            <w:hideMark/>
          </w:tcPr>
          <w:p w14:paraId="02435026" w14:textId="77777777" w:rsidR="00B32142" w:rsidRPr="00B32142" w:rsidRDefault="00B32142" w:rsidP="00B32142">
            <w:r w:rsidRPr="00B32142">
              <w:t>Name</w:t>
            </w:r>
          </w:p>
        </w:tc>
        <w:tc>
          <w:tcPr>
            <w:tcW w:w="2880" w:type="dxa"/>
            <w:hideMark/>
          </w:tcPr>
          <w:p w14:paraId="6B666698" w14:textId="77777777" w:rsidR="00B32142" w:rsidRPr="00B32142" w:rsidRDefault="00B32142" w:rsidP="00B32142">
            <w:r w:rsidRPr="00B32142">
              <w:t>Program</w:t>
            </w:r>
          </w:p>
        </w:tc>
      </w:tr>
      <w:tr w:rsidR="00B32142" w:rsidRPr="00B32142" w14:paraId="11CCAD75" w14:textId="77777777">
        <w:tc>
          <w:tcPr>
            <w:tcW w:w="2880" w:type="dxa"/>
            <w:hideMark/>
          </w:tcPr>
          <w:p w14:paraId="48ABCEEA" w14:textId="77777777" w:rsidR="00B32142" w:rsidRPr="00B32142" w:rsidRDefault="00B32142" w:rsidP="00B32142">
            <w:r w:rsidRPr="00B32142">
              <w:t>1242</w:t>
            </w:r>
          </w:p>
        </w:tc>
        <w:tc>
          <w:tcPr>
            <w:tcW w:w="2880" w:type="dxa"/>
            <w:hideMark/>
          </w:tcPr>
          <w:p w14:paraId="022DB670" w14:textId="77777777" w:rsidR="00B32142" w:rsidRPr="00B32142" w:rsidRDefault="00B32142" w:rsidP="00B32142">
            <w:r w:rsidRPr="00B32142">
              <w:t>Medicaid Expansion</w:t>
            </w:r>
          </w:p>
        </w:tc>
        <w:tc>
          <w:tcPr>
            <w:tcW w:w="2880" w:type="dxa"/>
            <w:hideMark/>
          </w:tcPr>
          <w:p w14:paraId="2EBC887B" w14:textId="77777777" w:rsidR="00B32142" w:rsidRPr="00B32142" w:rsidRDefault="00B32142" w:rsidP="00B32142">
            <w:r w:rsidRPr="00B32142">
              <w:t>Adult Medicaid</w:t>
            </w:r>
          </w:p>
        </w:tc>
      </w:tr>
    </w:tbl>
    <w:p w14:paraId="742712A7" w14:textId="77777777" w:rsidR="00B32142" w:rsidRPr="00B32142" w:rsidRDefault="00B32142" w:rsidP="00B32142">
      <w:pPr>
        <w:rPr>
          <w:b/>
          <w:bCs/>
        </w:rPr>
      </w:pPr>
      <w:r w:rsidRPr="00B32142">
        <w:rPr>
          <w:b/>
          <w:bCs/>
        </w:rPr>
        <w:t>State: MN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32142" w:rsidRPr="00B32142" w14:paraId="7359C211" w14:textId="77777777">
        <w:tc>
          <w:tcPr>
            <w:tcW w:w="2880" w:type="dxa"/>
            <w:hideMark/>
          </w:tcPr>
          <w:p w14:paraId="1A0396DE" w14:textId="77777777" w:rsidR="00B32142" w:rsidRPr="00B32142" w:rsidRDefault="00B32142" w:rsidP="00B32142">
            <w:proofErr w:type="spellStart"/>
            <w:r w:rsidRPr="00B32142">
              <w:t>ApplicationTypeID</w:t>
            </w:r>
            <w:proofErr w:type="spellEnd"/>
          </w:p>
        </w:tc>
        <w:tc>
          <w:tcPr>
            <w:tcW w:w="2880" w:type="dxa"/>
            <w:hideMark/>
          </w:tcPr>
          <w:p w14:paraId="16BF826A" w14:textId="77777777" w:rsidR="00B32142" w:rsidRPr="00B32142" w:rsidRDefault="00B32142" w:rsidP="00B32142">
            <w:r w:rsidRPr="00B32142">
              <w:t>Name</w:t>
            </w:r>
          </w:p>
        </w:tc>
        <w:tc>
          <w:tcPr>
            <w:tcW w:w="2880" w:type="dxa"/>
            <w:hideMark/>
          </w:tcPr>
          <w:p w14:paraId="4BFAE616" w14:textId="77777777" w:rsidR="00B32142" w:rsidRPr="00B32142" w:rsidRDefault="00B32142" w:rsidP="00B32142">
            <w:r w:rsidRPr="00B32142">
              <w:t>Program</w:t>
            </w:r>
          </w:p>
        </w:tc>
      </w:tr>
      <w:tr w:rsidR="00B32142" w:rsidRPr="00B32142" w14:paraId="2C6AAAB4" w14:textId="77777777">
        <w:tc>
          <w:tcPr>
            <w:tcW w:w="2880" w:type="dxa"/>
            <w:hideMark/>
          </w:tcPr>
          <w:p w14:paraId="5576EB7A" w14:textId="77777777" w:rsidR="00B32142" w:rsidRPr="00B32142" w:rsidRDefault="00B32142" w:rsidP="00B32142">
            <w:r w:rsidRPr="00B32142">
              <w:t>1671</w:t>
            </w:r>
          </w:p>
        </w:tc>
        <w:tc>
          <w:tcPr>
            <w:tcW w:w="2880" w:type="dxa"/>
            <w:hideMark/>
          </w:tcPr>
          <w:p w14:paraId="4E349756" w14:textId="77777777" w:rsidR="00B32142" w:rsidRPr="00B32142" w:rsidRDefault="00B32142" w:rsidP="00B32142">
            <w:r w:rsidRPr="00B32142">
              <w:t>Aged EMA</w:t>
            </w:r>
          </w:p>
        </w:tc>
        <w:tc>
          <w:tcPr>
            <w:tcW w:w="2880" w:type="dxa"/>
            <w:hideMark/>
          </w:tcPr>
          <w:p w14:paraId="529EAD49" w14:textId="77777777" w:rsidR="00B32142" w:rsidRPr="00B32142" w:rsidRDefault="00B32142" w:rsidP="00B32142">
            <w:r w:rsidRPr="00B32142">
              <w:t>Emergency Medicaid</w:t>
            </w:r>
          </w:p>
        </w:tc>
      </w:tr>
      <w:tr w:rsidR="00B32142" w:rsidRPr="00B32142" w14:paraId="0E3022F9" w14:textId="77777777">
        <w:tc>
          <w:tcPr>
            <w:tcW w:w="2880" w:type="dxa"/>
            <w:hideMark/>
          </w:tcPr>
          <w:p w14:paraId="1323856C" w14:textId="77777777" w:rsidR="00B32142" w:rsidRPr="00B32142" w:rsidRDefault="00B32142" w:rsidP="00B32142">
            <w:r w:rsidRPr="00B32142">
              <w:t>1664</w:t>
            </w:r>
          </w:p>
        </w:tc>
        <w:tc>
          <w:tcPr>
            <w:tcW w:w="2880" w:type="dxa"/>
            <w:hideMark/>
          </w:tcPr>
          <w:p w14:paraId="54C24564" w14:textId="77777777" w:rsidR="00B32142" w:rsidRPr="00B32142" w:rsidRDefault="00B32142" w:rsidP="00B32142">
            <w:r w:rsidRPr="00B32142">
              <w:t>EMA</w:t>
            </w:r>
          </w:p>
        </w:tc>
        <w:tc>
          <w:tcPr>
            <w:tcW w:w="2880" w:type="dxa"/>
            <w:hideMark/>
          </w:tcPr>
          <w:p w14:paraId="3BED0045" w14:textId="77777777" w:rsidR="00B32142" w:rsidRPr="00B32142" w:rsidRDefault="00B32142" w:rsidP="00B32142">
            <w:r w:rsidRPr="00B32142">
              <w:t>Emergency Medicaid</w:t>
            </w:r>
          </w:p>
        </w:tc>
      </w:tr>
      <w:tr w:rsidR="00B32142" w:rsidRPr="00B32142" w14:paraId="197D19A0" w14:textId="77777777">
        <w:tc>
          <w:tcPr>
            <w:tcW w:w="2880" w:type="dxa"/>
            <w:hideMark/>
          </w:tcPr>
          <w:p w14:paraId="67BA5E01" w14:textId="77777777" w:rsidR="00B32142" w:rsidRPr="00B32142" w:rsidRDefault="00B32142" w:rsidP="00B32142">
            <w:r w:rsidRPr="00B32142">
              <w:t>1810</w:t>
            </w:r>
          </w:p>
        </w:tc>
        <w:tc>
          <w:tcPr>
            <w:tcW w:w="2880" w:type="dxa"/>
            <w:hideMark/>
          </w:tcPr>
          <w:p w14:paraId="73B54B5D" w14:textId="77777777" w:rsidR="00B32142" w:rsidRPr="00B32142" w:rsidRDefault="00B32142" w:rsidP="00B32142">
            <w:proofErr w:type="spellStart"/>
            <w:r w:rsidRPr="00B32142">
              <w:t>MNCares</w:t>
            </w:r>
            <w:proofErr w:type="spellEnd"/>
            <w:r w:rsidRPr="00B32142">
              <w:t>- EMA</w:t>
            </w:r>
          </w:p>
        </w:tc>
        <w:tc>
          <w:tcPr>
            <w:tcW w:w="2880" w:type="dxa"/>
            <w:hideMark/>
          </w:tcPr>
          <w:p w14:paraId="0D192A6C" w14:textId="77777777" w:rsidR="00B32142" w:rsidRPr="00B32142" w:rsidRDefault="00B32142" w:rsidP="00B32142">
            <w:r w:rsidRPr="00B32142">
              <w:t>Emergency Medicaid</w:t>
            </w:r>
          </w:p>
        </w:tc>
      </w:tr>
      <w:tr w:rsidR="00B32142" w:rsidRPr="00B32142" w14:paraId="760ADE9D" w14:textId="77777777">
        <w:tc>
          <w:tcPr>
            <w:tcW w:w="2880" w:type="dxa"/>
            <w:hideMark/>
          </w:tcPr>
          <w:p w14:paraId="6F4CBEED" w14:textId="77777777" w:rsidR="00B32142" w:rsidRPr="00B32142" w:rsidRDefault="00B32142" w:rsidP="00B32142">
            <w:r w:rsidRPr="00B32142">
              <w:t>1672</w:t>
            </w:r>
          </w:p>
        </w:tc>
        <w:tc>
          <w:tcPr>
            <w:tcW w:w="2880" w:type="dxa"/>
            <w:hideMark/>
          </w:tcPr>
          <w:p w14:paraId="6E4585F4" w14:textId="77777777" w:rsidR="00B32142" w:rsidRPr="00B32142" w:rsidRDefault="00B32142" w:rsidP="00B32142">
            <w:r w:rsidRPr="00B32142">
              <w:t>Pregnant Woman MA</w:t>
            </w:r>
          </w:p>
        </w:tc>
        <w:tc>
          <w:tcPr>
            <w:tcW w:w="2880" w:type="dxa"/>
            <w:hideMark/>
          </w:tcPr>
          <w:p w14:paraId="7C30C538" w14:textId="77777777" w:rsidR="00B32142" w:rsidRPr="00B32142" w:rsidRDefault="00B32142" w:rsidP="00B32142">
            <w:r w:rsidRPr="00B32142">
              <w:t>Pregnancy Medicaid</w:t>
            </w:r>
          </w:p>
        </w:tc>
      </w:tr>
    </w:tbl>
    <w:p w14:paraId="1A0B352F" w14:textId="77777777" w:rsidR="00B32142" w:rsidRPr="00B32142" w:rsidRDefault="00B32142" w:rsidP="00B32142">
      <w:pPr>
        <w:rPr>
          <w:b/>
          <w:bCs/>
        </w:rPr>
      </w:pPr>
      <w:r w:rsidRPr="00B32142">
        <w:rPr>
          <w:b/>
          <w:bCs/>
        </w:rPr>
        <w:t>State: MO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32142" w:rsidRPr="00B32142" w14:paraId="22AD45D1" w14:textId="77777777">
        <w:tc>
          <w:tcPr>
            <w:tcW w:w="2880" w:type="dxa"/>
            <w:hideMark/>
          </w:tcPr>
          <w:p w14:paraId="3B040133" w14:textId="77777777" w:rsidR="00B32142" w:rsidRPr="00B32142" w:rsidRDefault="00B32142" w:rsidP="00B32142">
            <w:proofErr w:type="spellStart"/>
            <w:r w:rsidRPr="00B32142">
              <w:t>ApplicationTypeID</w:t>
            </w:r>
            <w:proofErr w:type="spellEnd"/>
          </w:p>
        </w:tc>
        <w:tc>
          <w:tcPr>
            <w:tcW w:w="2880" w:type="dxa"/>
            <w:hideMark/>
          </w:tcPr>
          <w:p w14:paraId="23AED30D" w14:textId="77777777" w:rsidR="00B32142" w:rsidRPr="00B32142" w:rsidRDefault="00B32142" w:rsidP="00B32142">
            <w:r w:rsidRPr="00B32142">
              <w:t>Name</w:t>
            </w:r>
          </w:p>
        </w:tc>
        <w:tc>
          <w:tcPr>
            <w:tcW w:w="2880" w:type="dxa"/>
            <w:hideMark/>
          </w:tcPr>
          <w:p w14:paraId="04E3652E" w14:textId="77777777" w:rsidR="00B32142" w:rsidRPr="00B32142" w:rsidRDefault="00B32142" w:rsidP="00B32142">
            <w:r w:rsidRPr="00B32142">
              <w:t>Program</w:t>
            </w:r>
          </w:p>
        </w:tc>
      </w:tr>
      <w:tr w:rsidR="00B32142" w:rsidRPr="00B32142" w14:paraId="3BF98348" w14:textId="77777777">
        <w:tc>
          <w:tcPr>
            <w:tcW w:w="2880" w:type="dxa"/>
            <w:hideMark/>
          </w:tcPr>
          <w:p w14:paraId="6C5C2DED" w14:textId="77777777" w:rsidR="00B32142" w:rsidRPr="00B32142" w:rsidRDefault="00B32142" w:rsidP="00B32142">
            <w:r w:rsidRPr="00B32142">
              <w:lastRenderedPageBreak/>
              <w:t>1867</w:t>
            </w:r>
          </w:p>
        </w:tc>
        <w:tc>
          <w:tcPr>
            <w:tcW w:w="2880" w:type="dxa"/>
            <w:hideMark/>
          </w:tcPr>
          <w:p w14:paraId="275AD67C" w14:textId="77777777" w:rsidR="00B32142" w:rsidRPr="00B32142" w:rsidRDefault="00B32142" w:rsidP="00B32142">
            <w:r w:rsidRPr="00B32142">
              <w:t>LTC</w:t>
            </w:r>
          </w:p>
        </w:tc>
        <w:tc>
          <w:tcPr>
            <w:tcW w:w="2880" w:type="dxa"/>
            <w:hideMark/>
          </w:tcPr>
          <w:p w14:paraId="62E31069" w14:textId="77777777" w:rsidR="00B32142" w:rsidRPr="00B32142" w:rsidRDefault="00B32142" w:rsidP="00B32142">
            <w:r w:rsidRPr="00B32142">
              <w:t>Long Term Care Medicaid</w:t>
            </w:r>
          </w:p>
        </w:tc>
      </w:tr>
      <w:tr w:rsidR="00B32142" w:rsidRPr="00B32142" w14:paraId="6C21E6C8" w14:textId="77777777">
        <w:tc>
          <w:tcPr>
            <w:tcW w:w="2880" w:type="dxa"/>
            <w:hideMark/>
          </w:tcPr>
          <w:p w14:paraId="6E2E33A6" w14:textId="77777777" w:rsidR="00B32142" w:rsidRPr="00B32142" w:rsidRDefault="00B32142" w:rsidP="00B32142">
            <w:r w:rsidRPr="00B32142">
              <w:t>1639</w:t>
            </w:r>
          </w:p>
        </w:tc>
        <w:tc>
          <w:tcPr>
            <w:tcW w:w="2880" w:type="dxa"/>
            <w:hideMark/>
          </w:tcPr>
          <w:p w14:paraId="7D8066FB" w14:textId="77777777" w:rsidR="00B32142" w:rsidRPr="00B32142" w:rsidRDefault="00B32142" w:rsidP="00B32142">
            <w:r w:rsidRPr="00B32142">
              <w:t>Missouri Family Medicaid</w:t>
            </w:r>
          </w:p>
        </w:tc>
        <w:tc>
          <w:tcPr>
            <w:tcW w:w="2880" w:type="dxa"/>
            <w:hideMark/>
          </w:tcPr>
          <w:p w14:paraId="41FB98CE" w14:textId="77777777" w:rsidR="00B32142" w:rsidRPr="00B32142" w:rsidRDefault="00B32142" w:rsidP="00B32142">
            <w:r w:rsidRPr="00B32142">
              <w:t>Family / Parent Medicaid</w:t>
            </w:r>
          </w:p>
        </w:tc>
      </w:tr>
      <w:tr w:rsidR="00B32142" w:rsidRPr="00B32142" w14:paraId="25A00DE2" w14:textId="77777777">
        <w:tc>
          <w:tcPr>
            <w:tcW w:w="2880" w:type="dxa"/>
            <w:hideMark/>
          </w:tcPr>
          <w:p w14:paraId="6B9F7F97" w14:textId="77777777" w:rsidR="00B32142" w:rsidRPr="00B32142" w:rsidRDefault="00B32142" w:rsidP="00B32142">
            <w:r w:rsidRPr="00B32142">
              <w:t>1844</w:t>
            </w:r>
          </w:p>
        </w:tc>
        <w:tc>
          <w:tcPr>
            <w:tcW w:w="2880" w:type="dxa"/>
            <w:hideMark/>
          </w:tcPr>
          <w:p w14:paraId="60EEA449" w14:textId="77777777" w:rsidR="00B32142" w:rsidRPr="00B32142" w:rsidRDefault="00B32142" w:rsidP="00B32142">
            <w:r w:rsidRPr="00B32142">
              <w:t>Newborn Medicaid</w:t>
            </w:r>
          </w:p>
        </w:tc>
        <w:tc>
          <w:tcPr>
            <w:tcW w:w="2880" w:type="dxa"/>
            <w:hideMark/>
          </w:tcPr>
          <w:p w14:paraId="3E217C08" w14:textId="77777777" w:rsidR="00B32142" w:rsidRPr="00B32142" w:rsidRDefault="00B32142" w:rsidP="00B32142">
            <w:r w:rsidRPr="00B32142">
              <w:t>Newborn / Infant Medicaid</w:t>
            </w:r>
          </w:p>
        </w:tc>
      </w:tr>
      <w:tr w:rsidR="00B32142" w:rsidRPr="00B32142" w14:paraId="60435F20" w14:textId="77777777">
        <w:tc>
          <w:tcPr>
            <w:tcW w:w="2880" w:type="dxa"/>
            <w:hideMark/>
          </w:tcPr>
          <w:p w14:paraId="08415BD1" w14:textId="77777777" w:rsidR="00B32142" w:rsidRPr="00B32142" w:rsidRDefault="00B32142" w:rsidP="00B32142">
            <w:r w:rsidRPr="00B32142">
              <w:t>1845</w:t>
            </w:r>
          </w:p>
        </w:tc>
        <w:tc>
          <w:tcPr>
            <w:tcW w:w="2880" w:type="dxa"/>
            <w:hideMark/>
          </w:tcPr>
          <w:p w14:paraId="4E6C03B1" w14:textId="77777777" w:rsidR="00B32142" w:rsidRPr="00B32142" w:rsidRDefault="00B32142" w:rsidP="00B32142">
            <w:r w:rsidRPr="00B32142">
              <w:t>Pregnant Woman</w:t>
            </w:r>
          </w:p>
        </w:tc>
        <w:tc>
          <w:tcPr>
            <w:tcW w:w="2880" w:type="dxa"/>
            <w:hideMark/>
          </w:tcPr>
          <w:p w14:paraId="20D681EF" w14:textId="77777777" w:rsidR="00B32142" w:rsidRPr="00B32142" w:rsidRDefault="00B32142" w:rsidP="00B32142">
            <w:r w:rsidRPr="00B32142">
              <w:t>Pregnancy Medicaid</w:t>
            </w:r>
          </w:p>
        </w:tc>
      </w:tr>
    </w:tbl>
    <w:p w14:paraId="13A53C66" w14:textId="77777777" w:rsidR="00B32142" w:rsidRPr="00B32142" w:rsidRDefault="00B32142" w:rsidP="00B32142">
      <w:pPr>
        <w:rPr>
          <w:b/>
          <w:bCs/>
        </w:rPr>
      </w:pPr>
      <w:r w:rsidRPr="00B32142">
        <w:rPr>
          <w:b/>
          <w:bCs/>
        </w:rPr>
        <w:t>State: MS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32142" w:rsidRPr="00B32142" w14:paraId="72F20100" w14:textId="77777777">
        <w:tc>
          <w:tcPr>
            <w:tcW w:w="2880" w:type="dxa"/>
            <w:hideMark/>
          </w:tcPr>
          <w:p w14:paraId="450ACC80" w14:textId="77777777" w:rsidR="00B32142" w:rsidRPr="00B32142" w:rsidRDefault="00B32142" w:rsidP="00B32142">
            <w:proofErr w:type="spellStart"/>
            <w:r w:rsidRPr="00B32142">
              <w:t>ApplicationTypeID</w:t>
            </w:r>
            <w:proofErr w:type="spellEnd"/>
          </w:p>
        </w:tc>
        <w:tc>
          <w:tcPr>
            <w:tcW w:w="2880" w:type="dxa"/>
            <w:hideMark/>
          </w:tcPr>
          <w:p w14:paraId="4A543439" w14:textId="77777777" w:rsidR="00B32142" w:rsidRPr="00B32142" w:rsidRDefault="00B32142" w:rsidP="00B32142">
            <w:r w:rsidRPr="00B32142">
              <w:t>Name</w:t>
            </w:r>
          </w:p>
        </w:tc>
        <w:tc>
          <w:tcPr>
            <w:tcW w:w="2880" w:type="dxa"/>
            <w:hideMark/>
          </w:tcPr>
          <w:p w14:paraId="1B6453DD" w14:textId="77777777" w:rsidR="00B32142" w:rsidRPr="00B32142" w:rsidRDefault="00B32142" w:rsidP="00B32142">
            <w:r w:rsidRPr="00B32142">
              <w:t>Program</w:t>
            </w:r>
          </w:p>
        </w:tc>
      </w:tr>
      <w:tr w:rsidR="00B32142" w:rsidRPr="00B32142" w14:paraId="6DF3657C" w14:textId="77777777">
        <w:tc>
          <w:tcPr>
            <w:tcW w:w="2880" w:type="dxa"/>
            <w:hideMark/>
          </w:tcPr>
          <w:p w14:paraId="491D5449" w14:textId="77777777" w:rsidR="00B32142" w:rsidRPr="00B32142" w:rsidRDefault="00B32142" w:rsidP="00B32142">
            <w:r w:rsidRPr="00B32142">
              <w:t>336</w:t>
            </w:r>
          </w:p>
        </w:tc>
        <w:tc>
          <w:tcPr>
            <w:tcW w:w="2880" w:type="dxa"/>
            <w:hideMark/>
          </w:tcPr>
          <w:p w14:paraId="053754F5" w14:textId="77777777" w:rsidR="00B32142" w:rsidRPr="00B32142" w:rsidRDefault="00B32142" w:rsidP="00B32142">
            <w:r w:rsidRPr="00B32142">
              <w:t>3MP</w:t>
            </w:r>
          </w:p>
        </w:tc>
        <w:tc>
          <w:tcPr>
            <w:tcW w:w="2880" w:type="dxa"/>
            <w:hideMark/>
          </w:tcPr>
          <w:p w14:paraId="36C2E5B7" w14:textId="77777777" w:rsidR="00B32142" w:rsidRPr="00B32142" w:rsidRDefault="00B32142" w:rsidP="00B32142">
            <w:r w:rsidRPr="00B32142">
              <w:t>Retroactive Medicaid</w:t>
            </w:r>
          </w:p>
        </w:tc>
      </w:tr>
      <w:tr w:rsidR="00B32142" w:rsidRPr="00B32142" w14:paraId="72D27CD2" w14:textId="77777777">
        <w:tc>
          <w:tcPr>
            <w:tcW w:w="2880" w:type="dxa"/>
            <w:hideMark/>
          </w:tcPr>
          <w:p w14:paraId="2D89353E" w14:textId="77777777" w:rsidR="00B32142" w:rsidRPr="00B32142" w:rsidRDefault="00B32142" w:rsidP="00B32142">
            <w:r w:rsidRPr="00B32142">
              <w:t>1816</w:t>
            </w:r>
          </w:p>
        </w:tc>
        <w:tc>
          <w:tcPr>
            <w:tcW w:w="2880" w:type="dxa"/>
            <w:hideMark/>
          </w:tcPr>
          <w:p w14:paraId="03CC5448" w14:textId="77777777" w:rsidR="00B32142" w:rsidRPr="00B32142" w:rsidRDefault="00B32142" w:rsidP="00B32142">
            <w:r w:rsidRPr="00B32142">
              <w:t>ABD- EMA</w:t>
            </w:r>
          </w:p>
        </w:tc>
        <w:tc>
          <w:tcPr>
            <w:tcW w:w="2880" w:type="dxa"/>
            <w:hideMark/>
          </w:tcPr>
          <w:p w14:paraId="50CA0FF1" w14:textId="77777777" w:rsidR="00B32142" w:rsidRPr="00B32142" w:rsidRDefault="00B32142" w:rsidP="00B32142">
            <w:r w:rsidRPr="00B32142">
              <w:t>Emergency Medicaid</w:t>
            </w:r>
          </w:p>
        </w:tc>
      </w:tr>
      <w:tr w:rsidR="00B32142" w:rsidRPr="00B32142" w14:paraId="43FA5B1D" w14:textId="77777777">
        <w:tc>
          <w:tcPr>
            <w:tcW w:w="2880" w:type="dxa"/>
            <w:hideMark/>
          </w:tcPr>
          <w:p w14:paraId="100B7030" w14:textId="77777777" w:rsidR="00B32142" w:rsidRPr="00B32142" w:rsidRDefault="00B32142" w:rsidP="00B32142">
            <w:r w:rsidRPr="00B32142">
              <w:t>281</w:t>
            </w:r>
          </w:p>
        </w:tc>
        <w:tc>
          <w:tcPr>
            <w:tcW w:w="2880" w:type="dxa"/>
            <w:hideMark/>
          </w:tcPr>
          <w:p w14:paraId="21DBAA7F" w14:textId="77777777" w:rsidR="00B32142" w:rsidRPr="00B32142" w:rsidRDefault="00B32142" w:rsidP="00B32142">
            <w:r w:rsidRPr="00B32142">
              <w:t>CHIP-99</w:t>
            </w:r>
          </w:p>
        </w:tc>
        <w:tc>
          <w:tcPr>
            <w:tcW w:w="2880" w:type="dxa"/>
            <w:hideMark/>
          </w:tcPr>
          <w:p w14:paraId="03288170" w14:textId="77777777" w:rsidR="00B32142" w:rsidRPr="00B32142" w:rsidRDefault="00B32142" w:rsidP="00B32142">
            <w:r w:rsidRPr="00B32142">
              <w:t>Child / CHIP</w:t>
            </w:r>
          </w:p>
        </w:tc>
      </w:tr>
      <w:tr w:rsidR="00B32142" w:rsidRPr="00B32142" w14:paraId="6EA39BC1" w14:textId="77777777">
        <w:tc>
          <w:tcPr>
            <w:tcW w:w="2880" w:type="dxa"/>
            <w:hideMark/>
          </w:tcPr>
          <w:p w14:paraId="76862E91" w14:textId="77777777" w:rsidR="00B32142" w:rsidRPr="00B32142" w:rsidRDefault="00B32142" w:rsidP="00B32142">
            <w:r w:rsidRPr="00B32142">
              <w:t>1817</w:t>
            </w:r>
          </w:p>
        </w:tc>
        <w:tc>
          <w:tcPr>
            <w:tcW w:w="2880" w:type="dxa"/>
            <w:hideMark/>
          </w:tcPr>
          <w:p w14:paraId="14B56903" w14:textId="77777777" w:rsidR="00B32142" w:rsidRPr="00B32142" w:rsidRDefault="00B32142" w:rsidP="00B32142">
            <w:r w:rsidRPr="00B32142">
              <w:t>Expanded Medicaid EM- 87- EMA</w:t>
            </w:r>
          </w:p>
        </w:tc>
        <w:tc>
          <w:tcPr>
            <w:tcW w:w="2880" w:type="dxa"/>
            <w:hideMark/>
          </w:tcPr>
          <w:p w14:paraId="0E8A6724" w14:textId="77777777" w:rsidR="00B32142" w:rsidRPr="00B32142" w:rsidRDefault="00B32142" w:rsidP="00B32142">
            <w:r w:rsidRPr="00B32142">
              <w:t>Emergency Medicaid</w:t>
            </w:r>
          </w:p>
        </w:tc>
      </w:tr>
      <w:tr w:rsidR="00B32142" w:rsidRPr="00B32142" w14:paraId="11B6FDB5" w14:textId="77777777">
        <w:tc>
          <w:tcPr>
            <w:tcW w:w="2880" w:type="dxa"/>
            <w:hideMark/>
          </w:tcPr>
          <w:p w14:paraId="159B267D" w14:textId="77777777" w:rsidR="00B32142" w:rsidRPr="00B32142" w:rsidRDefault="00B32142" w:rsidP="00B32142">
            <w:r w:rsidRPr="00B32142">
              <w:t>1818</w:t>
            </w:r>
          </w:p>
        </w:tc>
        <w:tc>
          <w:tcPr>
            <w:tcW w:w="2880" w:type="dxa"/>
            <w:hideMark/>
          </w:tcPr>
          <w:p w14:paraId="7C20481F" w14:textId="77777777" w:rsidR="00B32142" w:rsidRPr="00B32142" w:rsidRDefault="00B32142" w:rsidP="00B32142">
            <w:r w:rsidRPr="00B32142">
              <w:t>Infant Survival Program IS- 88- EMA</w:t>
            </w:r>
          </w:p>
        </w:tc>
        <w:tc>
          <w:tcPr>
            <w:tcW w:w="2880" w:type="dxa"/>
            <w:hideMark/>
          </w:tcPr>
          <w:p w14:paraId="7D7BCEBC" w14:textId="77777777" w:rsidR="00B32142" w:rsidRPr="00B32142" w:rsidRDefault="00B32142" w:rsidP="00B32142">
            <w:r w:rsidRPr="00B32142">
              <w:t>Emergency Medicaid</w:t>
            </w:r>
          </w:p>
        </w:tc>
      </w:tr>
      <w:tr w:rsidR="00B32142" w:rsidRPr="00B32142" w14:paraId="23D551C9" w14:textId="77777777">
        <w:tc>
          <w:tcPr>
            <w:tcW w:w="2880" w:type="dxa"/>
            <w:hideMark/>
          </w:tcPr>
          <w:p w14:paraId="342FC286" w14:textId="77777777" w:rsidR="00B32142" w:rsidRPr="00B32142" w:rsidRDefault="00B32142" w:rsidP="00B32142">
            <w:r w:rsidRPr="00B32142">
              <w:t>1819</w:t>
            </w:r>
          </w:p>
        </w:tc>
        <w:tc>
          <w:tcPr>
            <w:tcW w:w="2880" w:type="dxa"/>
            <w:hideMark/>
          </w:tcPr>
          <w:p w14:paraId="27466A3E" w14:textId="77777777" w:rsidR="00B32142" w:rsidRPr="00B32142" w:rsidRDefault="00B32142" w:rsidP="00B32142">
            <w:r w:rsidRPr="00B32142">
              <w:t>MAGI- EMA</w:t>
            </w:r>
          </w:p>
        </w:tc>
        <w:tc>
          <w:tcPr>
            <w:tcW w:w="2880" w:type="dxa"/>
            <w:hideMark/>
          </w:tcPr>
          <w:p w14:paraId="5366A503" w14:textId="77777777" w:rsidR="00B32142" w:rsidRPr="00B32142" w:rsidRDefault="00B32142" w:rsidP="00B32142">
            <w:r w:rsidRPr="00B32142">
              <w:t>Emergency Medicaid</w:t>
            </w:r>
          </w:p>
        </w:tc>
      </w:tr>
      <w:tr w:rsidR="00B32142" w:rsidRPr="00B32142" w14:paraId="0E9590CA" w14:textId="77777777">
        <w:tc>
          <w:tcPr>
            <w:tcW w:w="2880" w:type="dxa"/>
            <w:hideMark/>
          </w:tcPr>
          <w:p w14:paraId="49AF62DC" w14:textId="77777777" w:rsidR="00B32142" w:rsidRPr="00B32142" w:rsidRDefault="00B32142" w:rsidP="00B32142">
            <w:r w:rsidRPr="00B32142">
              <w:t>1388</w:t>
            </w:r>
          </w:p>
        </w:tc>
        <w:tc>
          <w:tcPr>
            <w:tcW w:w="2880" w:type="dxa"/>
            <w:hideMark/>
          </w:tcPr>
          <w:p w14:paraId="68707FC4" w14:textId="77777777" w:rsidR="00B32142" w:rsidRPr="00B32142" w:rsidRDefault="00B32142" w:rsidP="00B32142">
            <w:r w:rsidRPr="00B32142">
              <w:t>Medicaid ACE</w:t>
            </w:r>
          </w:p>
        </w:tc>
        <w:tc>
          <w:tcPr>
            <w:tcW w:w="2880" w:type="dxa"/>
            <w:hideMark/>
          </w:tcPr>
          <w:p w14:paraId="3EE266FB" w14:textId="77777777" w:rsidR="00B32142" w:rsidRPr="00B32142" w:rsidRDefault="00B32142" w:rsidP="00B32142">
            <w:r w:rsidRPr="00B32142">
              <w:t>Adult Medicaid</w:t>
            </w:r>
          </w:p>
        </w:tc>
      </w:tr>
      <w:tr w:rsidR="00B32142" w:rsidRPr="00B32142" w14:paraId="754F6787" w14:textId="77777777">
        <w:tc>
          <w:tcPr>
            <w:tcW w:w="2880" w:type="dxa"/>
            <w:hideMark/>
          </w:tcPr>
          <w:p w14:paraId="1AE0548D" w14:textId="77777777" w:rsidR="00B32142" w:rsidRPr="00B32142" w:rsidRDefault="00B32142" w:rsidP="00B32142">
            <w:r w:rsidRPr="00B32142">
              <w:t>559</w:t>
            </w:r>
          </w:p>
        </w:tc>
        <w:tc>
          <w:tcPr>
            <w:tcW w:w="2880" w:type="dxa"/>
            <w:hideMark/>
          </w:tcPr>
          <w:p w14:paraId="2B185D6C" w14:textId="77777777" w:rsidR="00B32142" w:rsidRPr="00B32142" w:rsidRDefault="00B32142" w:rsidP="00B32142">
            <w:r w:rsidRPr="00B32142">
              <w:t>QMB</w:t>
            </w:r>
          </w:p>
        </w:tc>
        <w:tc>
          <w:tcPr>
            <w:tcW w:w="2880" w:type="dxa"/>
            <w:hideMark/>
          </w:tcPr>
          <w:p w14:paraId="60C4B48D" w14:textId="77777777" w:rsidR="00B32142" w:rsidRPr="00B32142" w:rsidRDefault="00B32142" w:rsidP="00B32142">
            <w:r w:rsidRPr="00B32142">
              <w:t>Medicare Savings (QMB)</w:t>
            </w:r>
          </w:p>
        </w:tc>
      </w:tr>
    </w:tbl>
    <w:p w14:paraId="02438BE0" w14:textId="77777777" w:rsidR="00B32142" w:rsidRPr="00B32142" w:rsidRDefault="00B32142" w:rsidP="00B32142">
      <w:pPr>
        <w:rPr>
          <w:b/>
          <w:bCs/>
        </w:rPr>
      </w:pPr>
      <w:r w:rsidRPr="00B32142">
        <w:rPr>
          <w:b/>
          <w:bCs/>
        </w:rPr>
        <w:t>State: MT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32142" w:rsidRPr="00B32142" w14:paraId="6A6BE79D" w14:textId="77777777">
        <w:tc>
          <w:tcPr>
            <w:tcW w:w="2880" w:type="dxa"/>
            <w:hideMark/>
          </w:tcPr>
          <w:p w14:paraId="7459BE27" w14:textId="77777777" w:rsidR="00B32142" w:rsidRPr="00B32142" w:rsidRDefault="00B32142" w:rsidP="00B32142">
            <w:proofErr w:type="spellStart"/>
            <w:r w:rsidRPr="00B32142">
              <w:t>ApplicationTypeID</w:t>
            </w:r>
            <w:proofErr w:type="spellEnd"/>
          </w:p>
        </w:tc>
        <w:tc>
          <w:tcPr>
            <w:tcW w:w="2880" w:type="dxa"/>
            <w:hideMark/>
          </w:tcPr>
          <w:p w14:paraId="31E0DDB3" w14:textId="77777777" w:rsidR="00B32142" w:rsidRPr="00B32142" w:rsidRDefault="00B32142" w:rsidP="00B32142">
            <w:r w:rsidRPr="00B32142">
              <w:t>Name</w:t>
            </w:r>
          </w:p>
        </w:tc>
        <w:tc>
          <w:tcPr>
            <w:tcW w:w="2880" w:type="dxa"/>
            <w:hideMark/>
          </w:tcPr>
          <w:p w14:paraId="1AA5EC6E" w14:textId="77777777" w:rsidR="00B32142" w:rsidRPr="00B32142" w:rsidRDefault="00B32142" w:rsidP="00B32142">
            <w:r w:rsidRPr="00B32142">
              <w:t>Program</w:t>
            </w:r>
          </w:p>
        </w:tc>
      </w:tr>
      <w:tr w:rsidR="00B32142" w:rsidRPr="00B32142" w14:paraId="421EAD64" w14:textId="77777777">
        <w:tc>
          <w:tcPr>
            <w:tcW w:w="2880" w:type="dxa"/>
            <w:hideMark/>
          </w:tcPr>
          <w:p w14:paraId="48A15FF4" w14:textId="77777777" w:rsidR="00B32142" w:rsidRPr="00B32142" w:rsidRDefault="00B32142" w:rsidP="00B32142">
            <w:r w:rsidRPr="00B32142">
              <w:t>1084</w:t>
            </w:r>
          </w:p>
        </w:tc>
        <w:tc>
          <w:tcPr>
            <w:tcW w:w="2880" w:type="dxa"/>
            <w:hideMark/>
          </w:tcPr>
          <w:p w14:paraId="71EAFF63" w14:textId="77777777" w:rsidR="00B32142" w:rsidRPr="00B32142" w:rsidRDefault="00B32142" w:rsidP="00B32142">
            <w:r w:rsidRPr="00B32142">
              <w:t>Long Term Care</w:t>
            </w:r>
          </w:p>
        </w:tc>
        <w:tc>
          <w:tcPr>
            <w:tcW w:w="2880" w:type="dxa"/>
            <w:hideMark/>
          </w:tcPr>
          <w:p w14:paraId="5F545A72" w14:textId="77777777" w:rsidR="00B32142" w:rsidRPr="00B32142" w:rsidRDefault="00B32142" w:rsidP="00B32142">
            <w:r w:rsidRPr="00B32142">
              <w:t>Long Term Care Medicaid</w:t>
            </w:r>
          </w:p>
        </w:tc>
      </w:tr>
      <w:tr w:rsidR="00B32142" w:rsidRPr="00B32142" w14:paraId="009F658C" w14:textId="77777777">
        <w:tc>
          <w:tcPr>
            <w:tcW w:w="2880" w:type="dxa"/>
            <w:hideMark/>
          </w:tcPr>
          <w:p w14:paraId="2DEEB756" w14:textId="77777777" w:rsidR="00B32142" w:rsidRPr="00B32142" w:rsidRDefault="00B32142" w:rsidP="00B32142">
            <w:r w:rsidRPr="00B32142">
              <w:t>1353</w:t>
            </w:r>
          </w:p>
        </w:tc>
        <w:tc>
          <w:tcPr>
            <w:tcW w:w="2880" w:type="dxa"/>
            <w:hideMark/>
          </w:tcPr>
          <w:p w14:paraId="39FC2832" w14:textId="77777777" w:rsidR="00B32142" w:rsidRPr="00B32142" w:rsidRDefault="00B32142" w:rsidP="00B32142">
            <w:r w:rsidRPr="00B32142">
              <w:t>Montana Medicaid Expansion</w:t>
            </w:r>
          </w:p>
        </w:tc>
        <w:tc>
          <w:tcPr>
            <w:tcW w:w="2880" w:type="dxa"/>
            <w:hideMark/>
          </w:tcPr>
          <w:p w14:paraId="199EEAB8" w14:textId="77777777" w:rsidR="00B32142" w:rsidRPr="00B32142" w:rsidRDefault="00B32142" w:rsidP="00B32142">
            <w:r w:rsidRPr="00B32142">
              <w:t>Adult Medicaid</w:t>
            </w:r>
          </w:p>
        </w:tc>
      </w:tr>
      <w:tr w:rsidR="00B32142" w:rsidRPr="00B32142" w14:paraId="367CFD95" w14:textId="77777777">
        <w:tc>
          <w:tcPr>
            <w:tcW w:w="2880" w:type="dxa"/>
            <w:hideMark/>
          </w:tcPr>
          <w:p w14:paraId="7E075105" w14:textId="77777777" w:rsidR="00B32142" w:rsidRPr="00B32142" w:rsidRDefault="00B32142" w:rsidP="00B32142">
            <w:r w:rsidRPr="00B32142">
              <w:t>1082</w:t>
            </w:r>
          </w:p>
        </w:tc>
        <w:tc>
          <w:tcPr>
            <w:tcW w:w="2880" w:type="dxa"/>
            <w:hideMark/>
          </w:tcPr>
          <w:p w14:paraId="79BC309D" w14:textId="77777777" w:rsidR="00B32142" w:rsidRPr="00B32142" w:rsidRDefault="00B32142" w:rsidP="00B32142">
            <w:r w:rsidRPr="00B32142">
              <w:t>Newborn</w:t>
            </w:r>
          </w:p>
        </w:tc>
        <w:tc>
          <w:tcPr>
            <w:tcW w:w="2880" w:type="dxa"/>
            <w:hideMark/>
          </w:tcPr>
          <w:p w14:paraId="43A1EFE5" w14:textId="77777777" w:rsidR="00B32142" w:rsidRPr="00B32142" w:rsidRDefault="00B32142" w:rsidP="00B32142">
            <w:r w:rsidRPr="00B32142">
              <w:t>Newborn / Infant Medicaid</w:t>
            </w:r>
          </w:p>
        </w:tc>
      </w:tr>
      <w:tr w:rsidR="00B32142" w:rsidRPr="00B32142" w14:paraId="43D2BEF6" w14:textId="77777777">
        <w:tc>
          <w:tcPr>
            <w:tcW w:w="2880" w:type="dxa"/>
            <w:hideMark/>
          </w:tcPr>
          <w:p w14:paraId="74190B5A" w14:textId="77777777" w:rsidR="00B32142" w:rsidRPr="00B32142" w:rsidRDefault="00B32142" w:rsidP="00B32142">
            <w:r w:rsidRPr="00B32142">
              <w:t>1081</w:t>
            </w:r>
          </w:p>
        </w:tc>
        <w:tc>
          <w:tcPr>
            <w:tcW w:w="2880" w:type="dxa"/>
            <w:hideMark/>
          </w:tcPr>
          <w:p w14:paraId="7FD56DCF" w14:textId="77777777" w:rsidR="00B32142" w:rsidRPr="00B32142" w:rsidRDefault="00B32142" w:rsidP="00B32142">
            <w:r w:rsidRPr="00B32142">
              <w:t>Pregnant Woman</w:t>
            </w:r>
          </w:p>
        </w:tc>
        <w:tc>
          <w:tcPr>
            <w:tcW w:w="2880" w:type="dxa"/>
            <w:hideMark/>
          </w:tcPr>
          <w:p w14:paraId="39E2909E" w14:textId="77777777" w:rsidR="00B32142" w:rsidRPr="00B32142" w:rsidRDefault="00B32142" w:rsidP="00B32142">
            <w:r w:rsidRPr="00B32142">
              <w:t>Pregnancy Medicaid</w:t>
            </w:r>
          </w:p>
        </w:tc>
      </w:tr>
    </w:tbl>
    <w:p w14:paraId="06F4BABD" w14:textId="77777777" w:rsidR="00B32142" w:rsidRPr="00B32142" w:rsidRDefault="00B32142" w:rsidP="00B32142">
      <w:pPr>
        <w:rPr>
          <w:b/>
          <w:bCs/>
        </w:rPr>
      </w:pPr>
      <w:r w:rsidRPr="00B32142">
        <w:rPr>
          <w:b/>
          <w:bCs/>
        </w:rPr>
        <w:t>State: NC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32142" w:rsidRPr="00B32142" w14:paraId="24A756DE" w14:textId="77777777">
        <w:tc>
          <w:tcPr>
            <w:tcW w:w="2880" w:type="dxa"/>
            <w:hideMark/>
          </w:tcPr>
          <w:p w14:paraId="75AC9031" w14:textId="77777777" w:rsidR="00B32142" w:rsidRPr="00B32142" w:rsidRDefault="00B32142" w:rsidP="00B32142">
            <w:proofErr w:type="spellStart"/>
            <w:r w:rsidRPr="00B32142">
              <w:t>ApplicationTypeID</w:t>
            </w:r>
            <w:proofErr w:type="spellEnd"/>
          </w:p>
        </w:tc>
        <w:tc>
          <w:tcPr>
            <w:tcW w:w="2880" w:type="dxa"/>
            <w:hideMark/>
          </w:tcPr>
          <w:p w14:paraId="78249618" w14:textId="77777777" w:rsidR="00B32142" w:rsidRPr="00B32142" w:rsidRDefault="00B32142" w:rsidP="00B32142">
            <w:r w:rsidRPr="00B32142">
              <w:t>Name</w:t>
            </w:r>
          </w:p>
        </w:tc>
        <w:tc>
          <w:tcPr>
            <w:tcW w:w="2880" w:type="dxa"/>
            <w:hideMark/>
          </w:tcPr>
          <w:p w14:paraId="2E9EFEF2" w14:textId="77777777" w:rsidR="00B32142" w:rsidRPr="00B32142" w:rsidRDefault="00B32142" w:rsidP="00B32142">
            <w:r w:rsidRPr="00B32142">
              <w:t>Program</w:t>
            </w:r>
          </w:p>
        </w:tc>
      </w:tr>
      <w:tr w:rsidR="00B32142" w:rsidRPr="00B32142" w14:paraId="62AEB2CC" w14:textId="77777777">
        <w:tc>
          <w:tcPr>
            <w:tcW w:w="2880" w:type="dxa"/>
            <w:hideMark/>
          </w:tcPr>
          <w:p w14:paraId="42BC4B08" w14:textId="77777777" w:rsidR="00B32142" w:rsidRPr="00B32142" w:rsidRDefault="00B32142" w:rsidP="00B32142">
            <w:r w:rsidRPr="00B32142">
              <w:lastRenderedPageBreak/>
              <w:t>418</w:t>
            </w:r>
          </w:p>
        </w:tc>
        <w:tc>
          <w:tcPr>
            <w:tcW w:w="2880" w:type="dxa"/>
            <w:hideMark/>
          </w:tcPr>
          <w:p w14:paraId="4C973737" w14:textId="77777777" w:rsidR="00B32142" w:rsidRPr="00B32142" w:rsidRDefault="00B32142" w:rsidP="00B32142">
            <w:r w:rsidRPr="00B32142">
              <w:t>3MP</w:t>
            </w:r>
          </w:p>
        </w:tc>
        <w:tc>
          <w:tcPr>
            <w:tcW w:w="2880" w:type="dxa"/>
            <w:hideMark/>
          </w:tcPr>
          <w:p w14:paraId="602E137E" w14:textId="77777777" w:rsidR="00B32142" w:rsidRPr="00B32142" w:rsidRDefault="00B32142" w:rsidP="00B32142">
            <w:r w:rsidRPr="00B32142">
              <w:t>Retroactive Medicaid</w:t>
            </w:r>
          </w:p>
        </w:tc>
      </w:tr>
      <w:tr w:rsidR="00B32142" w:rsidRPr="00B32142" w14:paraId="6629F393" w14:textId="77777777">
        <w:tc>
          <w:tcPr>
            <w:tcW w:w="2880" w:type="dxa"/>
            <w:hideMark/>
          </w:tcPr>
          <w:p w14:paraId="630E16C5" w14:textId="77777777" w:rsidR="00B32142" w:rsidRPr="00B32142" w:rsidRDefault="00B32142" w:rsidP="00B32142">
            <w:r w:rsidRPr="00B32142">
              <w:t>395</w:t>
            </w:r>
          </w:p>
        </w:tc>
        <w:tc>
          <w:tcPr>
            <w:tcW w:w="2880" w:type="dxa"/>
            <w:hideMark/>
          </w:tcPr>
          <w:p w14:paraId="2E8C7B87" w14:textId="77777777" w:rsidR="00B32142" w:rsidRPr="00B32142" w:rsidRDefault="00B32142" w:rsidP="00B32142">
            <w:r w:rsidRPr="00B32142">
              <w:t>MABD</w:t>
            </w:r>
          </w:p>
        </w:tc>
        <w:tc>
          <w:tcPr>
            <w:tcW w:w="2880" w:type="dxa"/>
            <w:hideMark/>
          </w:tcPr>
          <w:p w14:paraId="5E6BBC76" w14:textId="77777777" w:rsidR="00B32142" w:rsidRPr="00B32142" w:rsidRDefault="00B32142" w:rsidP="00B32142">
            <w:r w:rsidRPr="00B32142">
              <w:t>Aged/Blind/Disabled Medicaid</w:t>
            </w:r>
          </w:p>
        </w:tc>
      </w:tr>
      <w:tr w:rsidR="00B32142" w:rsidRPr="00B32142" w14:paraId="710D455D" w14:textId="77777777">
        <w:tc>
          <w:tcPr>
            <w:tcW w:w="2880" w:type="dxa"/>
            <w:hideMark/>
          </w:tcPr>
          <w:p w14:paraId="72724024" w14:textId="77777777" w:rsidR="00B32142" w:rsidRPr="00B32142" w:rsidRDefault="00B32142" w:rsidP="00B32142">
            <w:r w:rsidRPr="00B32142">
              <w:t>548</w:t>
            </w:r>
          </w:p>
        </w:tc>
        <w:tc>
          <w:tcPr>
            <w:tcW w:w="2880" w:type="dxa"/>
            <w:hideMark/>
          </w:tcPr>
          <w:p w14:paraId="24139AF1" w14:textId="77777777" w:rsidR="00B32142" w:rsidRPr="00B32142" w:rsidRDefault="00B32142" w:rsidP="00B32142">
            <w:r w:rsidRPr="00B32142">
              <w:t>MIC-Baby Add On</w:t>
            </w:r>
          </w:p>
        </w:tc>
        <w:tc>
          <w:tcPr>
            <w:tcW w:w="2880" w:type="dxa"/>
            <w:hideMark/>
          </w:tcPr>
          <w:p w14:paraId="1F2BDEC1" w14:textId="77777777" w:rsidR="00B32142" w:rsidRPr="00B32142" w:rsidRDefault="00B32142" w:rsidP="00B32142">
            <w:r w:rsidRPr="00B32142">
              <w:t>Newborn / Infant Medicaid</w:t>
            </w:r>
          </w:p>
        </w:tc>
      </w:tr>
      <w:tr w:rsidR="00B32142" w:rsidRPr="00B32142" w14:paraId="43EDC3E9" w14:textId="77777777">
        <w:tc>
          <w:tcPr>
            <w:tcW w:w="2880" w:type="dxa"/>
            <w:hideMark/>
          </w:tcPr>
          <w:p w14:paraId="252AE3EB" w14:textId="77777777" w:rsidR="00B32142" w:rsidRPr="00B32142" w:rsidRDefault="00B32142" w:rsidP="00B32142">
            <w:r w:rsidRPr="00B32142">
              <w:t>1389</w:t>
            </w:r>
          </w:p>
        </w:tc>
        <w:tc>
          <w:tcPr>
            <w:tcW w:w="2880" w:type="dxa"/>
            <w:hideMark/>
          </w:tcPr>
          <w:p w14:paraId="79766DD5" w14:textId="77777777" w:rsidR="00B32142" w:rsidRPr="00B32142" w:rsidRDefault="00B32142" w:rsidP="00B32142">
            <w:r w:rsidRPr="00B32142">
              <w:t>Medicaid ACE</w:t>
            </w:r>
          </w:p>
        </w:tc>
        <w:tc>
          <w:tcPr>
            <w:tcW w:w="2880" w:type="dxa"/>
            <w:hideMark/>
          </w:tcPr>
          <w:p w14:paraId="4F607ED0" w14:textId="77777777" w:rsidR="00B32142" w:rsidRPr="00B32142" w:rsidRDefault="00B32142" w:rsidP="00B32142">
            <w:r w:rsidRPr="00B32142">
              <w:t>Adult Medicaid</w:t>
            </w:r>
          </w:p>
        </w:tc>
      </w:tr>
      <w:tr w:rsidR="00B32142" w:rsidRPr="00B32142" w14:paraId="73D9ADE3" w14:textId="77777777">
        <w:tc>
          <w:tcPr>
            <w:tcW w:w="2880" w:type="dxa"/>
            <w:hideMark/>
          </w:tcPr>
          <w:p w14:paraId="13818D07" w14:textId="77777777" w:rsidR="00B32142" w:rsidRPr="00B32142" w:rsidRDefault="00B32142" w:rsidP="00B32142">
            <w:r w:rsidRPr="00B32142">
              <w:t>1804</w:t>
            </w:r>
          </w:p>
        </w:tc>
        <w:tc>
          <w:tcPr>
            <w:tcW w:w="2880" w:type="dxa"/>
            <w:hideMark/>
          </w:tcPr>
          <w:p w14:paraId="6C0BEEAD" w14:textId="77777777" w:rsidR="00B32142" w:rsidRPr="00B32142" w:rsidRDefault="00B32142" w:rsidP="00B32142">
            <w:r w:rsidRPr="00B32142">
              <w:t>Medicaid Expansion</w:t>
            </w:r>
          </w:p>
        </w:tc>
        <w:tc>
          <w:tcPr>
            <w:tcW w:w="2880" w:type="dxa"/>
            <w:hideMark/>
          </w:tcPr>
          <w:p w14:paraId="20D05856" w14:textId="77777777" w:rsidR="00B32142" w:rsidRPr="00B32142" w:rsidRDefault="00B32142" w:rsidP="00B32142">
            <w:r w:rsidRPr="00B32142">
              <w:t>Adult Medicaid</w:t>
            </w:r>
          </w:p>
        </w:tc>
      </w:tr>
      <w:tr w:rsidR="00B32142" w:rsidRPr="00B32142" w14:paraId="5248B3B3" w14:textId="77777777">
        <w:tc>
          <w:tcPr>
            <w:tcW w:w="2880" w:type="dxa"/>
            <w:hideMark/>
          </w:tcPr>
          <w:p w14:paraId="00F0C4B8" w14:textId="77777777" w:rsidR="00B32142" w:rsidRPr="00B32142" w:rsidRDefault="00B32142" w:rsidP="00B32142">
            <w:r w:rsidRPr="00B32142">
              <w:t>409</w:t>
            </w:r>
          </w:p>
        </w:tc>
        <w:tc>
          <w:tcPr>
            <w:tcW w:w="2880" w:type="dxa"/>
            <w:hideMark/>
          </w:tcPr>
          <w:p w14:paraId="2FB78602" w14:textId="77777777" w:rsidR="00B32142" w:rsidRPr="00B32142" w:rsidRDefault="00B32142" w:rsidP="00B32142">
            <w:r w:rsidRPr="00B32142">
              <w:t>Nursing Home</w:t>
            </w:r>
          </w:p>
        </w:tc>
        <w:tc>
          <w:tcPr>
            <w:tcW w:w="2880" w:type="dxa"/>
            <w:hideMark/>
          </w:tcPr>
          <w:p w14:paraId="2E9CD94A" w14:textId="77777777" w:rsidR="00B32142" w:rsidRPr="00B32142" w:rsidRDefault="00B32142" w:rsidP="00B32142">
            <w:r w:rsidRPr="00B32142">
              <w:t>Long Term Care Medicaid</w:t>
            </w:r>
          </w:p>
        </w:tc>
      </w:tr>
    </w:tbl>
    <w:p w14:paraId="4A22CAFB" w14:textId="77777777" w:rsidR="00B32142" w:rsidRPr="00B32142" w:rsidRDefault="00B32142" w:rsidP="00B32142">
      <w:pPr>
        <w:rPr>
          <w:b/>
          <w:bCs/>
        </w:rPr>
      </w:pPr>
      <w:r w:rsidRPr="00B32142">
        <w:rPr>
          <w:b/>
          <w:bCs/>
        </w:rPr>
        <w:t>State: NE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32142" w:rsidRPr="00B32142" w14:paraId="12F4DA2D" w14:textId="77777777">
        <w:tc>
          <w:tcPr>
            <w:tcW w:w="2880" w:type="dxa"/>
            <w:hideMark/>
          </w:tcPr>
          <w:p w14:paraId="33D1E563" w14:textId="77777777" w:rsidR="00B32142" w:rsidRPr="00B32142" w:rsidRDefault="00B32142" w:rsidP="00B32142">
            <w:proofErr w:type="spellStart"/>
            <w:r w:rsidRPr="00B32142">
              <w:t>ApplicationTypeID</w:t>
            </w:r>
            <w:proofErr w:type="spellEnd"/>
          </w:p>
        </w:tc>
        <w:tc>
          <w:tcPr>
            <w:tcW w:w="2880" w:type="dxa"/>
            <w:hideMark/>
          </w:tcPr>
          <w:p w14:paraId="1659D784" w14:textId="77777777" w:rsidR="00B32142" w:rsidRPr="00B32142" w:rsidRDefault="00B32142" w:rsidP="00B32142">
            <w:r w:rsidRPr="00B32142">
              <w:t>Name</w:t>
            </w:r>
          </w:p>
        </w:tc>
        <w:tc>
          <w:tcPr>
            <w:tcW w:w="2880" w:type="dxa"/>
            <w:hideMark/>
          </w:tcPr>
          <w:p w14:paraId="0FADA08C" w14:textId="77777777" w:rsidR="00B32142" w:rsidRPr="00B32142" w:rsidRDefault="00B32142" w:rsidP="00B32142">
            <w:r w:rsidRPr="00B32142">
              <w:t>Program</w:t>
            </w:r>
          </w:p>
        </w:tc>
      </w:tr>
      <w:tr w:rsidR="00B32142" w:rsidRPr="00B32142" w14:paraId="363A4936" w14:textId="77777777">
        <w:tc>
          <w:tcPr>
            <w:tcW w:w="2880" w:type="dxa"/>
            <w:hideMark/>
          </w:tcPr>
          <w:p w14:paraId="5662B67B" w14:textId="77777777" w:rsidR="00B32142" w:rsidRPr="00B32142" w:rsidRDefault="00B32142" w:rsidP="00B32142">
            <w:r w:rsidRPr="00B32142">
              <w:t>1865</w:t>
            </w:r>
          </w:p>
        </w:tc>
        <w:tc>
          <w:tcPr>
            <w:tcW w:w="2880" w:type="dxa"/>
            <w:hideMark/>
          </w:tcPr>
          <w:p w14:paraId="23FF6720" w14:textId="77777777" w:rsidR="00B32142" w:rsidRPr="00B32142" w:rsidRDefault="00B32142" w:rsidP="00B32142">
            <w:r w:rsidRPr="00B32142">
              <w:t>Heritage Health Adult</w:t>
            </w:r>
          </w:p>
        </w:tc>
        <w:tc>
          <w:tcPr>
            <w:tcW w:w="2880" w:type="dxa"/>
            <w:hideMark/>
          </w:tcPr>
          <w:p w14:paraId="1823F352" w14:textId="77777777" w:rsidR="00B32142" w:rsidRPr="00B32142" w:rsidRDefault="00B32142" w:rsidP="00B32142">
            <w:r w:rsidRPr="00B32142">
              <w:t>Adult Medicaid</w:t>
            </w:r>
          </w:p>
        </w:tc>
      </w:tr>
    </w:tbl>
    <w:p w14:paraId="75176DD6" w14:textId="77777777" w:rsidR="00B32142" w:rsidRPr="00B32142" w:rsidRDefault="00B32142" w:rsidP="00B32142">
      <w:pPr>
        <w:rPr>
          <w:b/>
          <w:bCs/>
        </w:rPr>
      </w:pPr>
      <w:r w:rsidRPr="00B32142">
        <w:rPr>
          <w:b/>
          <w:bCs/>
        </w:rPr>
        <w:t>State: NH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32142" w:rsidRPr="00B32142" w14:paraId="1E4AC1AD" w14:textId="77777777">
        <w:tc>
          <w:tcPr>
            <w:tcW w:w="2880" w:type="dxa"/>
            <w:hideMark/>
          </w:tcPr>
          <w:p w14:paraId="1EDDA70D" w14:textId="77777777" w:rsidR="00B32142" w:rsidRPr="00B32142" w:rsidRDefault="00B32142" w:rsidP="00B32142">
            <w:proofErr w:type="spellStart"/>
            <w:r w:rsidRPr="00B32142">
              <w:t>ApplicationTypeID</w:t>
            </w:r>
            <w:proofErr w:type="spellEnd"/>
          </w:p>
        </w:tc>
        <w:tc>
          <w:tcPr>
            <w:tcW w:w="2880" w:type="dxa"/>
            <w:hideMark/>
          </w:tcPr>
          <w:p w14:paraId="385E5E63" w14:textId="77777777" w:rsidR="00B32142" w:rsidRPr="00B32142" w:rsidRDefault="00B32142" w:rsidP="00B32142">
            <w:r w:rsidRPr="00B32142">
              <w:t>Name</w:t>
            </w:r>
          </w:p>
        </w:tc>
        <w:tc>
          <w:tcPr>
            <w:tcW w:w="2880" w:type="dxa"/>
            <w:hideMark/>
          </w:tcPr>
          <w:p w14:paraId="1757CC71" w14:textId="77777777" w:rsidR="00B32142" w:rsidRPr="00B32142" w:rsidRDefault="00B32142" w:rsidP="00B32142">
            <w:r w:rsidRPr="00B32142">
              <w:t>Program</w:t>
            </w:r>
          </w:p>
        </w:tc>
      </w:tr>
      <w:tr w:rsidR="00B32142" w:rsidRPr="00B32142" w14:paraId="40C58169" w14:textId="77777777">
        <w:tc>
          <w:tcPr>
            <w:tcW w:w="2880" w:type="dxa"/>
            <w:hideMark/>
          </w:tcPr>
          <w:p w14:paraId="34F4CD49" w14:textId="77777777" w:rsidR="00B32142" w:rsidRPr="00B32142" w:rsidRDefault="00B32142" w:rsidP="00B32142">
            <w:r w:rsidRPr="00B32142">
              <w:t>277</w:t>
            </w:r>
          </w:p>
        </w:tc>
        <w:tc>
          <w:tcPr>
            <w:tcW w:w="2880" w:type="dxa"/>
            <w:hideMark/>
          </w:tcPr>
          <w:p w14:paraId="2E742F47" w14:textId="77777777" w:rsidR="00B32142" w:rsidRPr="00B32142" w:rsidRDefault="00B32142" w:rsidP="00B32142">
            <w:r w:rsidRPr="00B32142">
              <w:t>Nursing Home</w:t>
            </w:r>
          </w:p>
        </w:tc>
        <w:tc>
          <w:tcPr>
            <w:tcW w:w="2880" w:type="dxa"/>
            <w:hideMark/>
          </w:tcPr>
          <w:p w14:paraId="3A4694C1" w14:textId="77777777" w:rsidR="00B32142" w:rsidRPr="00B32142" w:rsidRDefault="00B32142" w:rsidP="00B32142">
            <w:r w:rsidRPr="00B32142">
              <w:t>Long Term Care Medicaid</w:t>
            </w:r>
          </w:p>
        </w:tc>
      </w:tr>
    </w:tbl>
    <w:p w14:paraId="7402760E" w14:textId="77777777" w:rsidR="00B32142" w:rsidRPr="00B32142" w:rsidRDefault="00B32142" w:rsidP="00B32142">
      <w:pPr>
        <w:rPr>
          <w:b/>
          <w:bCs/>
        </w:rPr>
      </w:pPr>
      <w:r w:rsidRPr="00B32142">
        <w:rPr>
          <w:b/>
          <w:bCs/>
        </w:rPr>
        <w:t>State: NJ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32142" w:rsidRPr="00B32142" w14:paraId="4E207A73" w14:textId="77777777">
        <w:tc>
          <w:tcPr>
            <w:tcW w:w="2880" w:type="dxa"/>
            <w:hideMark/>
          </w:tcPr>
          <w:p w14:paraId="1D77D9EB" w14:textId="77777777" w:rsidR="00B32142" w:rsidRPr="00B32142" w:rsidRDefault="00B32142" w:rsidP="00B32142">
            <w:proofErr w:type="spellStart"/>
            <w:r w:rsidRPr="00B32142">
              <w:t>ApplicationTypeID</w:t>
            </w:r>
            <w:proofErr w:type="spellEnd"/>
          </w:p>
        </w:tc>
        <w:tc>
          <w:tcPr>
            <w:tcW w:w="2880" w:type="dxa"/>
            <w:hideMark/>
          </w:tcPr>
          <w:p w14:paraId="19EFD654" w14:textId="77777777" w:rsidR="00B32142" w:rsidRPr="00B32142" w:rsidRDefault="00B32142" w:rsidP="00B32142">
            <w:r w:rsidRPr="00B32142">
              <w:t>Name</w:t>
            </w:r>
          </w:p>
        </w:tc>
        <w:tc>
          <w:tcPr>
            <w:tcW w:w="2880" w:type="dxa"/>
            <w:hideMark/>
          </w:tcPr>
          <w:p w14:paraId="20FE12B5" w14:textId="77777777" w:rsidR="00B32142" w:rsidRPr="00B32142" w:rsidRDefault="00B32142" w:rsidP="00B32142">
            <w:r w:rsidRPr="00B32142">
              <w:t>Program</w:t>
            </w:r>
          </w:p>
        </w:tc>
      </w:tr>
      <w:tr w:rsidR="00B32142" w:rsidRPr="00B32142" w14:paraId="542B42C6" w14:textId="77777777">
        <w:tc>
          <w:tcPr>
            <w:tcW w:w="2880" w:type="dxa"/>
            <w:hideMark/>
          </w:tcPr>
          <w:p w14:paraId="4F067FAB" w14:textId="77777777" w:rsidR="00B32142" w:rsidRPr="00B32142" w:rsidRDefault="00B32142" w:rsidP="00B32142">
            <w:r w:rsidRPr="00B32142">
              <w:t>1427</w:t>
            </w:r>
          </w:p>
        </w:tc>
        <w:tc>
          <w:tcPr>
            <w:tcW w:w="2880" w:type="dxa"/>
            <w:hideMark/>
          </w:tcPr>
          <w:p w14:paraId="475CA08E" w14:textId="77777777" w:rsidR="00B32142" w:rsidRPr="00B32142" w:rsidRDefault="00B32142" w:rsidP="00B32142">
            <w:r w:rsidRPr="00B32142">
              <w:t>ABD-EMA</w:t>
            </w:r>
          </w:p>
        </w:tc>
        <w:tc>
          <w:tcPr>
            <w:tcW w:w="2880" w:type="dxa"/>
            <w:hideMark/>
          </w:tcPr>
          <w:p w14:paraId="478854D5" w14:textId="77777777" w:rsidR="00B32142" w:rsidRPr="00B32142" w:rsidRDefault="00B32142" w:rsidP="00B32142">
            <w:r w:rsidRPr="00B32142">
              <w:t>Emergency Medicaid</w:t>
            </w:r>
          </w:p>
        </w:tc>
      </w:tr>
      <w:tr w:rsidR="00B32142" w:rsidRPr="00B32142" w14:paraId="0B1843B0" w14:textId="77777777">
        <w:tc>
          <w:tcPr>
            <w:tcW w:w="2880" w:type="dxa"/>
            <w:hideMark/>
          </w:tcPr>
          <w:p w14:paraId="1AAD8624" w14:textId="77777777" w:rsidR="00B32142" w:rsidRPr="00B32142" w:rsidRDefault="00B32142" w:rsidP="00B32142">
            <w:r w:rsidRPr="00B32142">
              <w:t>1289</w:t>
            </w:r>
          </w:p>
        </w:tc>
        <w:tc>
          <w:tcPr>
            <w:tcW w:w="2880" w:type="dxa"/>
            <w:hideMark/>
          </w:tcPr>
          <w:p w14:paraId="0DFFCF40" w14:textId="77777777" w:rsidR="00B32142" w:rsidRPr="00B32142" w:rsidRDefault="00B32142" w:rsidP="00B32142">
            <w:r w:rsidRPr="00B32142">
              <w:t>Mom-NJ Family Care</w:t>
            </w:r>
          </w:p>
        </w:tc>
        <w:tc>
          <w:tcPr>
            <w:tcW w:w="2880" w:type="dxa"/>
            <w:hideMark/>
          </w:tcPr>
          <w:p w14:paraId="29BE7842" w14:textId="77777777" w:rsidR="00B32142" w:rsidRPr="00B32142" w:rsidRDefault="00B32142" w:rsidP="00B32142">
            <w:r w:rsidRPr="00B32142">
              <w:t>Family / Parent Medicaid</w:t>
            </w:r>
          </w:p>
        </w:tc>
      </w:tr>
      <w:tr w:rsidR="00B32142" w:rsidRPr="00B32142" w14:paraId="704DDE07" w14:textId="77777777">
        <w:tc>
          <w:tcPr>
            <w:tcW w:w="2880" w:type="dxa"/>
            <w:hideMark/>
          </w:tcPr>
          <w:p w14:paraId="3CE963E5" w14:textId="77777777" w:rsidR="00B32142" w:rsidRPr="00B32142" w:rsidRDefault="00B32142" w:rsidP="00B32142">
            <w:r w:rsidRPr="00B32142">
              <w:t>202</w:t>
            </w:r>
          </w:p>
        </w:tc>
        <w:tc>
          <w:tcPr>
            <w:tcW w:w="2880" w:type="dxa"/>
            <w:hideMark/>
          </w:tcPr>
          <w:p w14:paraId="60AA216E" w14:textId="77777777" w:rsidR="00B32142" w:rsidRPr="00B32142" w:rsidRDefault="00B32142" w:rsidP="00B32142">
            <w:r w:rsidRPr="00B32142">
              <w:t>NJ Family Care</w:t>
            </w:r>
          </w:p>
        </w:tc>
        <w:tc>
          <w:tcPr>
            <w:tcW w:w="2880" w:type="dxa"/>
            <w:hideMark/>
          </w:tcPr>
          <w:p w14:paraId="79D15F9C" w14:textId="77777777" w:rsidR="00B32142" w:rsidRPr="00B32142" w:rsidRDefault="00B32142" w:rsidP="00B32142">
            <w:r w:rsidRPr="00B32142">
              <w:t>Family / Parent Medicaid</w:t>
            </w:r>
          </w:p>
        </w:tc>
      </w:tr>
      <w:tr w:rsidR="00B32142" w:rsidRPr="00B32142" w14:paraId="7F2E73C0" w14:textId="77777777">
        <w:tc>
          <w:tcPr>
            <w:tcW w:w="2880" w:type="dxa"/>
            <w:hideMark/>
          </w:tcPr>
          <w:p w14:paraId="764BA435" w14:textId="77777777" w:rsidR="00B32142" w:rsidRPr="00B32142" w:rsidRDefault="00B32142" w:rsidP="00B32142">
            <w:r w:rsidRPr="00B32142">
              <w:t>1425</w:t>
            </w:r>
          </w:p>
        </w:tc>
        <w:tc>
          <w:tcPr>
            <w:tcW w:w="2880" w:type="dxa"/>
            <w:hideMark/>
          </w:tcPr>
          <w:p w14:paraId="4EE77439" w14:textId="77777777" w:rsidR="00B32142" w:rsidRPr="00B32142" w:rsidRDefault="00B32142" w:rsidP="00B32142">
            <w:r w:rsidRPr="00B32142">
              <w:t>NJ Family Care-EMA</w:t>
            </w:r>
          </w:p>
        </w:tc>
        <w:tc>
          <w:tcPr>
            <w:tcW w:w="2880" w:type="dxa"/>
            <w:hideMark/>
          </w:tcPr>
          <w:p w14:paraId="206288FF" w14:textId="77777777" w:rsidR="00B32142" w:rsidRPr="00B32142" w:rsidRDefault="00B32142" w:rsidP="00B32142">
            <w:r w:rsidRPr="00B32142">
              <w:t>Emergency Medicaid</w:t>
            </w:r>
          </w:p>
        </w:tc>
      </w:tr>
    </w:tbl>
    <w:p w14:paraId="341B9A24" w14:textId="77777777" w:rsidR="00B32142" w:rsidRPr="00B32142" w:rsidRDefault="00B32142" w:rsidP="00B32142">
      <w:pPr>
        <w:rPr>
          <w:b/>
          <w:bCs/>
        </w:rPr>
      </w:pPr>
      <w:r w:rsidRPr="00B32142">
        <w:rPr>
          <w:b/>
          <w:bCs/>
        </w:rPr>
        <w:t>State: NY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32142" w:rsidRPr="00B32142" w14:paraId="4AE8EF0C" w14:textId="77777777">
        <w:tc>
          <w:tcPr>
            <w:tcW w:w="2880" w:type="dxa"/>
            <w:hideMark/>
          </w:tcPr>
          <w:p w14:paraId="21F527A1" w14:textId="77777777" w:rsidR="00B32142" w:rsidRPr="00B32142" w:rsidRDefault="00B32142" w:rsidP="00B32142">
            <w:proofErr w:type="spellStart"/>
            <w:r w:rsidRPr="00B32142">
              <w:t>ApplicationTypeID</w:t>
            </w:r>
            <w:proofErr w:type="spellEnd"/>
          </w:p>
        </w:tc>
        <w:tc>
          <w:tcPr>
            <w:tcW w:w="2880" w:type="dxa"/>
            <w:hideMark/>
          </w:tcPr>
          <w:p w14:paraId="54FE0914" w14:textId="77777777" w:rsidR="00B32142" w:rsidRPr="00B32142" w:rsidRDefault="00B32142" w:rsidP="00B32142">
            <w:r w:rsidRPr="00B32142">
              <w:t>Name</w:t>
            </w:r>
          </w:p>
        </w:tc>
        <w:tc>
          <w:tcPr>
            <w:tcW w:w="2880" w:type="dxa"/>
            <w:hideMark/>
          </w:tcPr>
          <w:p w14:paraId="30AF29F2" w14:textId="77777777" w:rsidR="00B32142" w:rsidRPr="00B32142" w:rsidRDefault="00B32142" w:rsidP="00B32142">
            <w:r w:rsidRPr="00B32142">
              <w:t>Program</w:t>
            </w:r>
          </w:p>
        </w:tc>
      </w:tr>
      <w:tr w:rsidR="00B32142" w:rsidRPr="00B32142" w14:paraId="0A0DF339" w14:textId="77777777">
        <w:tc>
          <w:tcPr>
            <w:tcW w:w="2880" w:type="dxa"/>
            <w:hideMark/>
          </w:tcPr>
          <w:p w14:paraId="652779CC" w14:textId="77777777" w:rsidR="00B32142" w:rsidRPr="00B32142" w:rsidRDefault="00B32142" w:rsidP="00B32142">
            <w:r w:rsidRPr="00B32142">
              <w:t>1525</w:t>
            </w:r>
          </w:p>
        </w:tc>
        <w:tc>
          <w:tcPr>
            <w:tcW w:w="2880" w:type="dxa"/>
            <w:hideMark/>
          </w:tcPr>
          <w:p w14:paraId="36786A2A" w14:textId="77777777" w:rsidR="00B32142" w:rsidRPr="00B32142" w:rsidRDefault="00B32142" w:rsidP="00B32142">
            <w:r w:rsidRPr="00B32142">
              <w:t>EMA</w:t>
            </w:r>
          </w:p>
        </w:tc>
        <w:tc>
          <w:tcPr>
            <w:tcW w:w="2880" w:type="dxa"/>
            <w:hideMark/>
          </w:tcPr>
          <w:p w14:paraId="448DAC0B" w14:textId="77777777" w:rsidR="00B32142" w:rsidRPr="00B32142" w:rsidRDefault="00B32142" w:rsidP="00B32142">
            <w:r w:rsidRPr="00B32142">
              <w:t>Emergency Medicaid</w:t>
            </w:r>
          </w:p>
        </w:tc>
      </w:tr>
      <w:tr w:rsidR="00B32142" w:rsidRPr="00B32142" w14:paraId="719142F9" w14:textId="77777777">
        <w:tc>
          <w:tcPr>
            <w:tcW w:w="2880" w:type="dxa"/>
            <w:hideMark/>
          </w:tcPr>
          <w:p w14:paraId="54388149" w14:textId="77777777" w:rsidR="00B32142" w:rsidRPr="00B32142" w:rsidRDefault="00B32142" w:rsidP="00B32142">
            <w:r w:rsidRPr="00B32142">
              <w:t>1522</w:t>
            </w:r>
          </w:p>
        </w:tc>
        <w:tc>
          <w:tcPr>
            <w:tcW w:w="2880" w:type="dxa"/>
            <w:hideMark/>
          </w:tcPr>
          <w:p w14:paraId="16C4B479" w14:textId="77777777" w:rsidR="00B32142" w:rsidRPr="00B32142" w:rsidRDefault="00B32142" w:rsidP="00B32142">
            <w:r w:rsidRPr="00B32142">
              <w:t>Medicaid ACE</w:t>
            </w:r>
          </w:p>
        </w:tc>
        <w:tc>
          <w:tcPr>
            <w:tcW w:w="2880" w:type="dxa"/>
            <w:hideMark/>
          </w:tcPr>
          <w:p w14:paraId="134C4F77" w14:textId="77777777" w:rsidR="00B32142" w:rsidRPr="00B32142" w:rsidRDefault="00B32142" w:rsidP="00B32142">
            <w:r w:rsidRPr="00B32142">
              <w:t>Adult Medicaid</w:t>
            </w:r>
          </w:p>
        </w:tc>
      </w:tr>
    </w:tbl>
    <w:p w14:paraId="6CC333E1" w14:textId="77777777" w:rsidR="00B32142" w:rsidRPr="00B32142" w:rsidRDefault="00B32142" w:rsidP="00B32142">
      <w:pPr>
        <w:rPr>
          <w:b/>
          <w:bCs/>
        </w:rPr>
      </w:pPr>
      <w:r w:rsidRPr="00B32142">
        <w:rPr>
          <w:b/>
          <w:bCs/>
        </w:rPr>
        <w:t>State: OH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32142" w:rsidRPr="00B32142" w14:paraId="13013BBE" w14:textId="77777777">
        <w:tc>
          <w:tcPr>
            <w:tcW w:w="2880" w:type="dxa"/>
            <w:hideMark/>
          </w:tcPr>
          <w:p w14:paraId="17AA2E76" w14:textId="77777777" w:rsidR="00B32142" w:rsidRPr="00B32142" w:rsidRDefault="00B32142" w:rsidP="00B32142">
            <w:proofErr w:type="spellStart"/>
            <w:r w:rsidRPr="00B32142">
              <w:t>ApplicationTypeID</w:t>
            </w:r>
            <w:proofErr w:type="spellEnd"/>
          </w:p>
        </w:tc>
        <w:tc>
          <w:tcPr>
            <w:tcW w:w="2880" w:type="dxa"/>
            <w:hideMark/>
          </w:tcPr>
          <w:p w14:paraId="76C511BF" w14:textId="77777777" w:rsidR="00B32142" w:rsidRPr="00B32142" w:rsidRDefault="00B32142" w:rsidP="00B32142">
            <w:r w:rsidRPr="00B32142">
              <w:t>Name</w:t>
            </w:r>
          </w:p>
        </w:tc>
        <w:tc>
          <w:tcPr>
            <w:tcW w:w="2880" w:type="dxa"/>
            <w:hideMark/>
          </w:tcPr>
          <w:p w14:paraId="0146C507" w14:textId="77777777" w:rsidR="00B32142" w:rsidRPr="00B32142" w:rsidRDefault="00B32142" w:rsidP="00B32142">
            <w:r w:rsidRPr="00B32142">
              <w:t>Program</w:t>
            </w:r>
          </w:p>
        </w:tc>
      </w:tr>
      <w:tr w:rsidR="00B32142" w:rsidRPr="00B32142" w14:paraId="0BEA083E" w14:textId="77777777">
        <w:tc>
          <w:tcPr>
            <w:tcW w:w="2880" w:type="dxa"/>
            <w:hideMark/>
          </w:tcPr>
          <w:p w14:paraId="315DA338" w14:textId="77777777" w:rsidR="00B32142" w:rsidRPr="00B32142" w:rsidRDefault="00B32142" w:rsidP="00B32142">
            <w:r w:rsidRPr="00B32142">
              <w:lastRenderedPageBreak/>
              <w:t>164</w:t>
            </w:r>
          </w:p>
        </w:tc>
        <w:tc>
          <w:tcPr>
            <w:tcW w:w="2880" w:type="dxa"/>
            <w:hideMark/>
          </w:tcPr>
          <w:p w14:paraId="704B6D5A" w14:textId="77777777" w:rsidR="00B32142" w:rsidRPr="00B32142" w:rsidRDefault="00B32142" w:rsidP="00B32142">
            <w:r w:rsidRPr="00B32142">
              <w:t>EMA</w:t>
            </w:r>
          </w:p>
        </w:tc>
        <w:tc>
          <w:tcPr>
            <w:tcW w:w="2880" w:type="dxa"/>
            <w:hideMark/>
          </w:tcPr>
          <w:p w14:paraId="18AEFB43" w14:textId="77777777" w:rsidR="00B32142" w:rsidRPr="00B32142" w:rsidRDefault="00B32142" w:rsidP="00B32142">
            <w:r w:rsidRPr="00B32142">
              <w:t>Emergency Medicaid</w:t>
            </w:r>
          </w:p>
        </w:tc>
      </w:tr>
      <w:tr w:rsidR="00B32142" w:rsidRPr="00B32142" w14:paraId="0D2AA562" w14:textId="77777777">
        <w:tc>
          <w:tcPr>
            <w:tcW w:w="2880" w:type="dxa"/>
            <w:hideMark/>
          </w:tcPr>
          <w:p w14:paraId="2C4AF044" w14:textId="77777777" w:rsidR="00B32142" w:rsidRPr="00B32142" w:rsidRDefault="00B32142" w:rsidP="00B32142">
            <w:r w:rsidRPr="00B32142">
              <w:t>1858</w:t>
            </w:r>
          </w:p>
        </w:tc>
        <w:tc>
          <w:tcPr>
            <w:tcW w:w="2880" w:type="dxa"/>
            <w:hideMark/>
          </w:tcPr>
          <w:p w14:paraId="51F02DF4" w14:textId="77777777" w:rsidR="00B32142" w:rsidRPr="00B32142" w:rsidRDefault="00B32142" w:rsidP="00B32142">
            <w:r w:rsidRPr="00B32142">
              <w:t>Medicaid ACE</w:t>
            </w:r>
          </w:p>
        </w:tc>
        <w:tc>
          <w:tcPr>
            <w:tcW w:w="2880" w:type="dxa"/>
            <w:hideMark/>
          </w:tcPr>
          <w:p w14:paraId="061FCDE6" w14:textId="77777777" w:rsidR="00B32142" w:rsidRPr="00B32142" w:rsidRDefault="00B32142" w:rsidP="00B32142">
            <w:r w:rsidRPr="00B32142">
              <w:t>Adult Medicaid</w:t>
            </w:r>
          </w:p>
        </w:tc>
      </w:tr>
      <w:tr w:rsidR="00B32142" w:rsidRPr="00B32142" w14:paraId="44729605" w14:textId="77777777">
        <w:tc>
          <w:tcPr>
            <w:tcW w:w="2880" w:type="dxa"/>
            <w:hideMark/>
          </w:tcPr>
          <w:p w14:paraId="38175640" w14:textId="77777777" w:rsidR="00B32142" w:rsidRPr="00B32142" w:rsidRDefault="00B32142" w:rsidP="00B32142">
            <w:r w:rsidRPr="00B32142">
              <w:t>1213</w:t>
            </w:r>
          </w:p>
        </w:tc>
        <w:tc>
          <w:tcPr>
            <w:tcW w:w="2880" w:type="dxa"/>
            <w:hideMark/>
          </w:tcPr>
          <w:p w14:paraId="7254B12F" w14:textId="77777777" w:rsidR="00B32142" w:rsidRPr="00B32142" w:rsidRDefault="00B32142" w:rsidP="00B32142">
            <w:r w:rsidRPr="00B32142">
              <w:t>Medicaid Expansion</w:t>
            </w:r>
          </w:p>
        </w:tc>
        <w:tc>
          <w:tcPr>
            <w:tcW w:w="2880" w:type="dxa"/>
            <w:hideMark/>
          </w:tcPr>
          <w:p w14:paraId="361E5368" w14:textId="77777777" w:rsidR="00B32142" w:rsidRPr="00B32142" w:rsidRDefault="00B32142" w:rsidP="00B32142">
            <w:r w:rsidRPr="00B32142">
              <w:t>Adult Medicaid</w:t>
            </w:r>
          </w:p>
        </w:tc>
      </w:tr>
      <w:tr w:rsidR="00B32142" w:rsidRPr="00B32142" w14:paraId="72D7646C" w14:textId="77777777">
        <w:tc>
          <w:tcPr>
            <w:tcW w:w="2880" w:type="dxa"/>
            <w:hideMark/>
          </w:tcPr>
          <w:p w14:paraId="7AF22477" w14:textId="77777777" w:rsidR="00B32142" w:rsidRPr="00B32142" w:rsidRDefault="00B32142" w:rsidP="00B32142">
            <w:r w:rsidRPr="00B32142">
              <w:t>585</w:t>
            </w:r>
          </w:p>
        </w:tc>
        <w:tc>
          <w:tcPr>
            <w:tcW w:w="2880" w:type="dxa"/>
            <w:hideMark/>
          </w:tcPr>
          <w:p w14:paraId="366DE397" w14:textId="77777777" w:rsidR="00B32142" w:rsidRPr="00B32142" w:rsidRDefault="00B32142" w:rsidP="00B32142">
            <w:r w:rsidRPr="00B32142">
              <w:t>Nursing Home Medicaid</w:t>
            </w:r>
          </w:p>
        </w:tc>
        <w:tc>
          <w:tcPr>
            <w:tcW w:w="2880" w:type="dxa"/>
            <w:hideMark/>
          </w:tcPr>
          <w:p w14:paraId="30C0E329" w14:textId="77777777" w:rsidR="00B32142" w:rsidRPr="00B32142" w:rsidRDefault="00B32142" w:rsidP="00B32142">
            <w:r w:rsidRPr="00B32142">
              <w:t>Long Term Care Medicaid</w:t>
            </w:r>
          </w:p>
        </w:tc>
      </w:tr>
      <w:tr w:rsidR="00B32142" w:rsidRPr="00B32142" w14:paraId="3B3E24D6" w14:textId="77777777">
        <w:tc>
          <w:tcPr>
            <w:tcW w:w="2880" w:type="dxa"/>
            <w:hideMark/>
          </w:tcPr>
          <w:p w14:paraId="4C347CD8" w14:textId="77777777" w:rsidR="00B32142" w:rsidRPr="00B32142" w:rsidRDefault="00B32142" w:rsidP="00B32142">
            <w:r w:rsidRPr="00B32142">
              <w:t>991</w:t>
            </w:r>
          </w:p>
        </w:tc>
        <w:tc>
          <w:tcPr>
            <w:tcW w:w="2880" w:type="dxa"/>
            <w:hideMark/>
          </w:tcPr>
          <w:p w14:paraId="14A63CD1" w14:textId="77777777" w:rsidR="00B32142" w:rsidRPr="00B32142" w:rsidRDefault="00B32142" w:rsidP="00B32142">
            <w:r w:rsidRPr="00B32142">
              <w:t>QMB</w:t>
            </w:r>
          </w:p>
        </w:tc>
        <w:tc>
          <w:tcPr>
            <w:tcW w:w="2880" w:type="dxa"/>
            <w:hideMark/>
          </w:tcPr>
          <w:p w14:paraId="4877E94E" w14:textId="77777777" w:rsidR="00B32142" w:rsidRPr="00B32142" w:rsidRDefault="00B32142" w:rsidP="00B32142">
            <w:r w:rsidRPr="00B32142">
              <w:t>Medicare Savings (QMB)</w:t>
            </w:r>
          </w:p>
        </w:tc>
      </w:tr>
    </w:tbl>
    <w:p w14:paraId="5A17F4DD" w14:textId="77777777" w:rsidR="00B32142" w:rsidRPr="00B32142" w:rsidRDefault="00B32142" w:rsidP="00B32142">
      <w:pPr>
        <w:rPr>
          <w:b/>
          <w:bCs/>
        </w:rPr>
      </w:pPr>
      <w:r w:rsidRPr="00B32142">
        <w:rPr>
          <w:b/>
          <w:bCs/>
        </w:rPr>
        <w:t>State: OK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32142" w:rsidRPr="00B32142" w14:paraId="57089C93" w14:textId="77777777">
        <w:tc>
          <w:tcPr>
            <w:tcW w:w="2880" w:type="dxa"/>
            <w:hideMark/>
          </w:tcPr>
          <w:p w14:paraId="6419BB4B" w14:textId="77777777" w:rsidR="00B32142" w:rsidRPr="00B32142" w:rsidRDefault="00B32142" w:rsidP="00B32142">
            <w:proofErr w:type="spellStart"/>
            <w:r w:rsidRPr="00B32142">
              <w:t>ApplicationTypeID</w:t>
            </w:r>
            <w:proofErr w:type="spellEnd"/>
          </w:p>
        </w:tc>
        <w:tc>
          <w:tcPr>
            <w:tcW w:w="2880" w:type="dxa"/>
            <w:hideMark/>
          </w:tcPr>
          <w:p w14:paraId="4A33137F" w14:textId="77777777" w:rsidR="00B32142" w:rsidRPr="00B32142" w:rsidRDefault="00B32142" w:rsidP="00B32142">
            <w:r w:rsidRPr="00B32142">
              <w:t>Name</w:t>
            </w:r>
          </w:p>
        </w:tc>
        <w:tc>
          <w:tcPr>
            <w:tcW w:w="2880" w:type="dxa"/>
            <w:hideMark/>
          </w:tcPr>
          <w:p w14:paraId="247FD484" w14:textId="77777777" w:rsidR="00B32142" w:rsidRPr="00B32142" w:rsidRDefault="00B32142" w:rsidP="00B32142">
            <w:r w:rsidRPr="00B32142">
              <w:t>Program</w:t>
            </w:r>
          </w:p>
        </w:tc>
      </w:tr>
      <w:tr w:rsidR="00B32142" w:rsidRPr="00B32142" w14:paraId="20B0E782" w14:textId="77777777">
        <w:tc>
          <w:tcPr>
            <w:tcW w:w="2880" w:type="dxa"/>
            <w:hideMark/>
          </w:tcPr>
          <w:p w14:paraId="006B9E54" w14:textId="77777777" w:rsidR="00B32142" w:rsidRPr="00B32142" w:rsidRDefault="00B32142" w:rsidP="00B32142">
            <w:r w:rsidRPr="00B32142">
              <w:t>349</w:t>
            </w:r>
          </w:p>
        </w:tc>
        <w:tc>
          <w:tcPr>
            <w:tcW w:w="2880" w:type="dxa"/>
            <w:hideMark/>
          </w:tcPr>
          <w:p w14:paraId="3BA5B7B6" w14:textId="77777777" w:rsidR="00B32142" w:rsidRPr="00B32142" w:rsidRDefault="00B32142" w:rsidP="00B32142">
            <w:r w:rsidRPr="00B32142">
              <w:t>Pregnant Woman</w:t>
            </w:r>
          </w:p>
        </w:tc>
        <w:tc>
          <w:tcPr>
            <w:tcW w:w="2880" w:type="dxa"/>
            <w:hideMark/>
          </w:tcPr>
          <w:p w14:paraId="5F8587A0" w14:textId="77777777" w:rsidR="00B32142" w:rsidRPr="00B32142" w:rsidRDefault="00B32142" w:rsidP="00B32142">
            <w:r w:rsidRPr="00B32142">
              <w:t>Pregnancy Medicaid</w:t>
            </w:r>
          </w:p>
        </w:tc>
      </w:tr>
      <w:tr w:rsidR="00B32142" w:rsidRPr="00B32142" w14:paraId="706F9F6A" w14:textId="77777777">
        <w:tc>
          <w:tcPr>
            <w:tcW w:w="2880" w:type="dxa"/>
            <w:hideMark/>
          </w:tcPr>
          <w:p w14:paraId="3DAE2CA9" w14:textId="77777777" w:rsidR="00B32142" w:rsidRPr="00B32142" w:rsidRDefault="00B32142" w:rsidP="00B32142">
            <w:r w:rsidRPr="00B32142">
              <w:t>1094</w:t>
            </w:r>
          </w:p>
        </w:tc>
        <w:tc>
          <w:tcPr>
            <w:tcW w:w="2880" w:type="dxa"/>
            <w:hideMark/>
          </w:tcPr>
          <w:p w14:paraId="5DF41F57" w14:textId="77777777" w:rsidR="00B32142" w:rsidRPr="00B32142" w:rsidRDefault="00B32142" w:rsidP="00B32142">
            <w:proofErr w:type="spellStart"/>
            <w:r w:rsidRPr="00B32142">
              <w:t>SoonerCare</w:t>
            </w:r>
            <w:proofErr w:type="spellEnd"/>
            <w:r w:rsidRPr="00B32142">
              <w:t xml:space="preserve"> Newborn Notification</w:t>
            </w:r>
          </w:p>
        </w:tc>
        <w:tc>
          <w:tcPr>
            <w:tcW w:w="2880" w:type="dxa"/>
            <w:hideMark/>
          </w:tcPr>
          <w:p w14:paraId="79634589" w14:textId="77777777" w:rsidR="00B32142" w:rsidRPr="00B32142" w:rsidRDefault="00B32142" w:rsidP="00B32142">
            <w:r w:rsidRPr="00B32142">
              <w:t>Newborn / Infant Medicaid</w:t>
            </w:r>
          </w:p>
        </w:tc>
      </w:tr>
    </w:tbl>
    <w:p w14:paraId="05438F16" w14:textId="77777777" w:rsidR="00B32142" w:rsidRPr="00B32142" w:rsidRDefault="00B32142" w:rsidP="00B32142">
      <w:pPr>
        <w:rPr>
          <w:b/>
          <w:bCs/>
        </w:rPr>
      </w:pPr>
      <w:r w:rsidRPr="00B32142">
        <w:rPr>
          <w:b/>
          <w:bCs/>
        </w:rPr>
        <w:t>State: OR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32142" w:rsidRPr="00B32142" w14:paraId="7789110D" w14:textId="77777777">
        <w:tc>
          <w:tcPr>
            <w:tcW w:w="2880" w:type="dxa"/>
            <w:hideMark/>
          </w:tcPr>
          <w:p w14:paraId="0BD4EFED" w14:textId="77777777" w:rsidR="00B32142" w:rsidRPr="00B32142" w:rsidRDefault="00B32142" w:rsidP="00B32142">
            <w:proofErr w:type="spellStart"/>
            <w:r w:rsidRPr="00B32142">
              <w:t>ApplicationTypeID</w:t>
            </w:r>
            <w:proofErr w:type="spellEnd"/>
          </w:p>
        </w:tc>
        <w:tc>
          <w:tcPr>
            <w:tcW w:w="2880" w:type="dxa"/>
            <w:hideMark/>
          </w:tcPr>
          <w:p w14:paraId="0304FBAB" w14:textId="77777777" w:rsidR="00B32142" w:rsidRPr="00B32142" w:rsidRDefault="00B32142" w:rsidP="00B32142">
            <w:r w:rsidRPr="00B32142">
              <w:t>Name</w:t>
            </w:r>
          </w:p>
        </w:tc>
        <w:tc>
          <w:tcPr>
            <w:tcW w:w="2880" w:type="dxa"/>
            <w:hideMark/>
          </w:tcPr>
          <w:p w14:paraId="713774CF" w14:textId="77777777" w:rsidR="00B32142" w:rsidRPr="00B32142" w:rsidRDefault="00B32142" w:rsidP="00B32142">
            <w:r w:rsidRPr="00B32142">
              <w:t>Program</w:t>
            </w:r>
          </w:p>
        </w:tc>
      </w:tr>
      <w:tr w:rsidR="00B32142" w:rsidRPr="00B32142" w14:paraId="6B3D0A34" w14:textId="77777777">
        <w:tc>
          <w:tcPr>
            <w:tcW w:w="2880" w:type="dxa"/>
            <w:hideMark/>
          </w:tcPr>
          <w:p w14:paraId="60600732" w14:textId="77777777" w:rsidR="00B32142" w:rsidRPr="00B32142" w:rsidRDefault="00B32142" w:rsidP="00B32142">
            <w:r w:rsidRPr="00B32142">
              <w:t>286</w:t>
            </w:r>
          </w:p>
        </w:tc>
        <w:tc>
          <w:tcPr>
            <w:tcW w:w="2880" w:type="dxa"/>
            <w:hideMark/>
          </w:tcPr>
          <w:p w14:paraId="5F010385" w14:textId="77777777" w:rsidR="00B32142" w:rsidRPr="00B32142" w:rsidRDefault="00B32142" w:rsidP="00B32142">
            <w:r w:rsidRPr="00B32142">
              <w:t>Aged Medicaid</w:t>
            </w:r>
          </w:p>
        </w:tc>
        <w:tc>
          <w:tcPr>
            <w:tcW w:w="2880" w:type="dxa"/>
            <w:hideMark/>
          </w:tcPr>
          <w:p w14:paraId="44F0F6E8" w14:textId="77777777" w:rsidR="00B32142" w:rsidRPr="00B32142" w:rsidRDefault="00B32142" w:rsidP="00B32142">
            <w:r w:rsidRPr="00B32142">
              <w:t>Aged/Blind/Disabled Medicaid</w:t>
            </w:r>
          </w:p>
        </w:tc>
      </w:tr>
      <w:tr w:rsidR="00B32142" w:rsidRPr="00B32142" w14:paraId="6C999A28" w14:textId="77777777">
        <w:tc>
          <w:tcPr>
            <w:tcW w:w="2880" w:type="dxa"/>
            <w:hideMark/>
          </w:tcPr>
          <w:p w14:paraId="1FBD6A9F" w14:textId="77777777" w:rsidR="00B32142" w:rsidRPr="00B32142" w:rsidRDefault="00B32142" w:rsidP="00B32142">
            <w:r w:rsidRPr="00B32142">
              <w:t>288</w:t>
            </w:r>
          </w:p>
        </w:tc>
        <w:tc>
          <w:tcPr>
            <w:tcW w:w="2880" w:type="dxa"/>
            <w:hideMark/>
          </w:tcPr>
          <w:p w14:paraId="40B027CF" w14:textId="77777777" w:rsidR="00B32142" w:rsidRPr="00B32142" w:rsidRDefault="00B32142" w:rsidP="00B32142">
            <w:proofErr w:type="spellStart"/>
            <w:r w:rsidRPr="00B32142">
              <w:t>KidCare</w:t>
            </w:r>
            <w:proofErr w:type="spellEnd"/>
          </w:p>
        </w:tc>
        <w:tc>
          <w:tcPr>
            <w:tcW w:w="2880" w:type="dxa"/>
            <w:hideMark/>
          </w:tcPr>
          <w:p w14:paraId="40F40611" w14:textId="77777777" w:rsidR="00B32142" w:rsidRPr="00B32142" w:rsidRDefault="00B32142" w:rsidP="00B32142">
            <w:r w:rsidRPr="00B32142">
              <w:t>Child / CHIP</w:t>
            </w:r>
          </w:p>
        </w:tc>
      </w:tr>
      <w:tr w:rsidR="00B32142" w:rsidRPr="00B32142" w14:paraId="1648BE39" w14:textId="77777777">
        <w:tc>
          <w:tcPr>
            <w:tcW w:w="2880" w:type="dxa"/>
            <w:hideMark/>
          </w:tcPr>
          <w:p w14:paraId="5BBBE485" w14:textId="77777777" w:rsidR="00B32142" w:rsidRPr="00B32142" w:rsidRDefault="00B32142" w:rsidP="00B32142">
            <w:r w:rsidRPr="00B32142">
              <w:t>291</w:t>
            </w:r>
          </w:p>
        </w:tc>
        <w:tc>
          <w:tcPr>
            <w:tcW w:w="2880" w:type="dxa"/>
            <w:hideMark/>
          </w:tcPr>
          <w:p w14:paraId="523AA30C" w14:textId="77777777" w:rsidR="00B32142" w:rsidRPr="00B32142" w:rsidRDefault="00B32142" w:rsidP="00B32142">
            <w:r w:rsidRPr="00B32142">
              <w:t>Newborn Cert</w:t>
            </w:r>
          </w:p>
        </w:tc>
        <w:tc>
          <w:tcPr>
            <w:tcW w:w="2880" w:type="dxa"/>
            <w:hideMark/>
          </w:tcPr>
          <w:p w14:paraId="2E8DF04E" w14:textId="77777777" w:rsidR="00B32142" w:rsidRPr="00B32142" w:rsidRDefault="00B32142" w:rsidP="00B32142">
            <w:r w:rsidRPr="00B32142">
              <w:t>Newborn / Infant Medicaid</w:t>
            </w:r>
          </w:p>
        </w:tc>
      </w:tr>
      <w:tr w:rsidR="00B32142" w:rsidRPr="00B32142" w14:paraId="0EACB63C" w14:textId="77777777">
        <w:tc>
          <w:tcPr>
            <w:tcW w:w="2880" w:type="dxa"/>
            <w:hideMark/>
          </w:tcPr>
          <w:p w14:paraId="7FB65B08" w14:textId="77777777" w:rsidR="00B32142" w:rsidRPr="00B32142" w:rsidRDefault="00B32142" w:rsidP="00B32142">
            <w:r w:rsidRPr="00B32142">
              <w:t>292</w:t>
            </w:r>
          </w:p>
        </w:tc>
        <w:tc>
          <w:tcPr>
            <w:tcW w:w="2880" w:type="dxa"/>
            <w:hideMark/>
          </w:tcPr>
          <w:p w14:paraId="11CF494E" w14:textId="77777777" w:rsidR="00B32142" w:rsidRPr="00B32142" w:rsidRDefault="00B32142" w:rsidP="00B32142">
            <w:r w:rsidRPr="00B32142">
              <w:t>Pregnant Women</w:t>
            </w:r>
          </w:p>
        </w:tc>
        <w:tc>
          <w:tcPr>
            <w:tcW w:w="2880" w:type="dxa"/>
            <w:hideMark/>
          </w:tcPr>
          <w:p w14:paraId="583BF181" w14:textId="77777777" w:rsidR="00B32142" w:rsidRPr="00B32142" w:rsidRDefault="00B32142" w:rsidP="00B32142">
            <w:r w:rsidRPr="00B32142">
              <w:t>Pregnancy Medicaid</w:t>
            </w:r>
          </w:p>
        </w:tc>
      </w:tr>
    </w:tbl>
    <w:p w14:paraId="12D7E382" w14:textId="77777777" w:rsidR="00B32142" w:rsidRPr="00B32142" w:rsidRDefault="00B32142" w:rsidP="00B32142">
      <w:pPr>
        <w:rPr>
          <w:b/>
          <w:bCs/>
        </w:rPr>
      </w:pPr>
      <w:r w:rsidRPr="00B32142">
        <w:rPr>
          <w:b/>
          <w:bCs/>
        </w:rPr>
        <w:t>State: PA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32142" w:rsidRPr="00B32142" w14:paraId="704FB658" w14:textId="77777777">
        <w:tc>
          <w:tcPr>
            <w:tcW w:w="2880" w:type="dxa"/>
            <w:hideMark/>
          </w:tcPr>
          <w:p w14:paraId="7F3F9F2E" w14:textId="77777777" w:rsidR="00B32142" w:rsidRPr="00B32142" w:rsidRDefault="00B32142" w:rsidP="00B32142">
            <w:proofErr w:type="spellStart"/>
            <w:r w:rsidRPr="00B32142">
              <w:t>ApplicationTypeID</w:t>
            </w:r>
            <w:proofErr w:type="spellEnd"/>
          </w:p>
        </w:tc>
        <w:tc>
          <w:tcPr>
            <w:tcW w:w="2880" w:type="dxa"/>
            <w:hideMark/>
          </w:tcPr>
          <w:p w14:paraId="46CAA750" w14:textId="77777777" w:rsidR="00B32142" w:rsidRPr="00B32142" w:rsidRDefault="00B32142" w:rsidP="00B32142">
            <w:r w:rsidRPr="00B32142">
              <w:t>Name</w:t>
            </w:r>
          </w:p>
        </w:tc>
        <w:tc>
          <w:tcPr>
            <w:tcW w:w="2880" w:type="dxa"/>
            <w:hideMark/>
          </w:tcPr>
          <w:p w14:paraId="67818EC9" w14:textId="77777777" w:rsidR="00B32142" w:rsidRPr="00B32142" w:rsidRDefault="00B32142" w:rsidP="00B32142">
            <w:r w:rsidRPr="00B32142">
              <w:t>Program</w:t>
            </w:r>
          </w:p>
        </w:tc>
      </w:tr>
      <w:tr w:rsidR="00B32142" w:rsidRPr="00B32142" w14:paraId="50A439A8" w14:textId="77777777">
        <w:tc>
          <w:tcPr>
            <w:tcW w:w="2880" w:type="dxa"/>
            <w:hideMark/>
          </w:tcPr>
          <w:p w14:paraId="3D133B71" w14:textId="77777777" w:rsidR="00B32142" w:rsidRPr="00B32142" w:rsidRDefault="00B32142" w:rsidP="00B32142">
            <w:r w:rsidRPr="00B32142">
              <w:t>1462</w:t>
            </w:r>
          </w:p>
        </w:tc>
        <w:tc>
          <w:tcPr>
            <w:tcW w:w="2880" w:type="dxa"/>
            <w:hideMark/>
          </w:tcPr>
          <w:p w14:paraId="25DC2011" w14:textId="77777777" w:rsidR="00B32142" w:rsidRPr="00B32142" w:rsidRDefault="00B32142" w:rsidP="00B32142">
            <w:r w:rsidRPr="00B32142">
              <w:t>Medicaid Expansion</w:t>
            </w:r>
          </w:p>
        </w:tc>
        <w:tc>
          <w:tcPr>
            <w:tcW w:w="2880" w:type="dxa"/>
            <w:hideMark/>
          </w:tcPr>
          <w:p w14:paraId="08C6E0A1" w14:textId="77777777" w:rsidR="00B32142" w:rsidRPr="00B32142" w:rsidRDefault="00B32142" w:rsidP="00B32142">
            <w:r w:rsidRPr="00B32142">
              <w:t>Adult Medicaid</w:t>
            </w:r>
          </w:p>
        </w:tc>
      </w:tr>
      <w:tr w:rsidR="00B32142" w:rsidRPr="00B32142" w14:paraId="216B0C65" w14:textId="77777777">
        <w:tc>
          <w:tcPr>
            <w:tcW w:w="2880" w:type="dxa"/>
            <w:hideMark/>
          </w:tcPr>
          <w:p w14:paraId="4744D293" w14:textId="77777777" w:rsidR="00B32142" w:rsidRPr="00B32142" w:rsidRDefault="00B32142" w:rsidP="00B32142">
            <w:r w:rsidRPr="00B32142">
              <w:t>1820</w:t>
            </w:r>
          </w:p>
        </w:tc>
        <w:tc>
          <w:tcPr>
            <w:tcW w:w="2880" w:type="dxa"/>
            <w:hideMark/>
          </w:tcPr>
          <w:p w14:paraId="364F2480" w14:textId="77777777" w:rsidR="00B32142" w:rsidRPr="00B32142" w:rsidRDefault="00B32142" w:rsidP="00B32142">
            <w:r w:rsidRPr="00B32142">
              <w:t>Medicaid- EMA</w:t>
            </w:r>
          </w:p>
        </w:tc>
        <w:tc>
          <w:tcPr>
            <w:tcW w:w="2880" w:type="dxa"/>
            <w:hideMark/>
          </w:tcPr>
          <w:p w14:paraId="153806D6" w14:textId="77777777" w:rsidR="00B32142" w:rsidRPr="00B32142" w:rsidRDefault="00B32142" w:rsidP="00B32142">
            <w:r w:rsidRPr="00B32142">
              <w:t>Emergency Medicaid</w:t>
            </w:r>
          </w:p>
        </w:tc>
      </w:tr>
      <w:tr w:rsidR="00B32142" w:rsidRPr="00B32142" w14:paraId="669B1366" w14:textId="77777777">
        <w:tc>
          <w:tcPr>
            <w:tcW w:w="2880" w:type="dxa"/>
            <w:hideMark/>
          </w:tcPr>
          <w:p w14:paraId="22C75190" w14:textId="77777777" w:rsidR="00B32142" w:rsidRPr="00B32142" w:rsidRDefault="00B32142" w:rsidP="00B32142">
            <w:r w:rsidRPr="00B32142">
              <w:t>1306</w:t>
            </w:r>
          </w:p>
        </w:tc>
        <w:tc>
          <w:tcPr>
            <w:tcW w:w="2880" w:type="dxa"/>
            <w:hideMark/>
          </w:tcPr>
          <w:p w14:paraId="5390D71B" w14:textId="77777777" w:rsidR="00B32142" w:rsidRPr="00B32142" w:rsidRDefault="00B32142" w:rsidP="00B32142">
            <w:r w:rsidRPr="00B32142">
              <w:t>Presumptive Eligibility</w:t>
            </w:r>
          </w:p>
        </w:tc>
        <w:tc>
          <w:tcPr>
            <w:tcW w:w="2880" w:type="dxa"/>
            <w:hideMark/>
          </w:tcPr>
          <w:p w14:paraId="7698FFD2" w14:textId="77777777" w:rsidR="00B32142" w:rsidRPr="00B32142" w:rsidRDefault="00B32142" w:rsidP="00B32142">
            <w:r w:rsidRPr="00B32142">
              <w:t>Presumptive / Hospital Medicaid</w:t>
            </w:r>
          </w:p>
        </w:tc>
      </w:tr>
      <w:tr w:rsidR="00B32142" w:rsidRPr="00B32142" w14:paraId="0336E6EC" w14:textId="77777777">
        <w:tc>
          <w:tcPr>
            <w:tcW w:w="2880" w:type="dxa"/>
            <w:hideMark/>
          </w:tcPr>
          <w:p w14:paraId="6644107C" w14:textId="77777777" w:rsidR="00B32142" w:rsidRPr="00B32142" w:rsidRDefault="00B32142" w:rsidP="00B32142">
            <w:r w:rsidRPr="00B32142">
              <w:t>1481</w:t>
            </w:r>
          </w:p>
        </w:tc>
        <w:tc>
          <w:tcPr>
            <w:tcW w:w="2880" w:type="dxa"/>
            <w:hideMark/>
          </w:tcPr>
          <w:p w14:paraId="5C395C7B" w14:textId="77777777" w:rsidR="00B32142" w:rsidRPr="00B32142" w:rsidRDefault="00B32142" w:rsidP="00B32142">
            <w:r w:rsidRPr="00B32142">
              <w:t>Presumptive Eligibility - Minor</w:t>
            </w:r>
          </w:p>
        </w:tc>
        <w:tc>
          <w:tcPr>
            <w:tcW w:w="2880" w:type="dxa"/>
            <w:hideMark/>
          </w:tcPr>
          <w:p w14:paraId="1F9DC90E" w14:textId="77777777" w:rsidR="00B32142" w:rsidRPr="00B32142" w:rsidRDefault="00B32142" w:rsidP="00B32142">
            <w:r w:rsidRPr="00B32142">
              <w:t>Presumptive / Hospital Medicaid</w:t>
            </w:r>
          </w:p>
        </w:tc>
      </w:tr>
    </w:tbl>
    <w:p w14:paraId="6C458E20" w14:textId="77777777" w:rsidR="00B32142" w:rsidRPr="00B32142" w:rsidRDefault="00B32142" w:rsidP="00B32142">
      <w:pPr>
        <w:rPr>
          <w:b/>
          <w:bCs/>
        </w:rPr>
      </w:pPr>
      <w:r w:rsidRPr="00B32142">
        <w:rPr>
          <w:b/>
          <w:bCs/>
        </w:rPr>
        <w:t>State: SC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32142" w:rsidRPr="00B32142" w14:paraId="5F7199FA" w14:textId="77777777">
        <w:tc>
          <w:tcPr>
            <w:tcW w:w="2880" w:type="dxa"/>
            <w:hideMark/>
          </w:tcPr>
          <w:p w14:paraId="436A49C7" w14:textId="77777777" w:rsidR="00B32142" w:rsidRPr="00B32142" w:rsidRDefault="00B32142" w:rsidP="00B32142">
            <w:proofErr w:type="spellStart"/>
            <w:r w:rsidRPr="00B32142">
              <w:lastRenderedPageBreak/>
              <w:t>ApplicationTypeID</w:t>
            </w:r>
            <w:proofErr w:type="spellEnd"/>
          </w:p>
        </w:tc>
        <w:tc>
          <w:tcPr>
            <w:tcW w:w="2880" w:type="dxa"/>
            <w:hideMark/>
          </w:tcPr>
          <w:p w14:paraId="5F9D3447" w14:textId="77777777" w:rsidR="00B32142" w:rsidRPr="00B32142" w:rsidRDefault="00B32142" w:rsidP="00B32142">
            <w:r w:rsidRPr="00B32142">
              <w:t>Name</w:t>
            </w:r>
          </w:p>
        </w:tc>
        <w:tc>
          <w:tcPr>
            <w:tcW w:w="2880" w:type="dxa"/>
            <w:hideMark/>
          </w:tcPr>
          <w:p w14:paraId="2CEB7198" w14:textId="77777777" w:rsidR="00B32142" w:rsidRPr="00B32142" w:rsidRDefault="00B32142" w:rsidP="00B32142">
            <w:r w:rsidRPr="00B32142">
              <w:t>Program</w:t>
            </w:r>
          </w:p>
        </w:tc>
      </w:tr>
      <w:tr w:rsidR="00B32142" w:rsidRPr="00B32142" w14:paraId="0A29FB0F" w14:textId="77777777">
        <w:tc>
          <w:tcPr>
            <w:tcW w:w="2880" w:type="dxa"/>
            <w:hideMark/>
          </w:tcPr>
          <w:p w14:paraId="242CE9C8" w14:textId="77777777" w:rsidR="00B32142" w:rsidRPr="00B32142" w:rsidRDefault="00B32142" w:rsidP="00B32142">
            <w:r w:rsidRPr="00B32142">
              <w:t>419</w:t>
            </w:r>
          </w:p>
        </w:tc>
        <w:tc>
          <w:tcPr>
            <w:tcW w:w="2880" w:type="dxa"/>
            <w:hideMark/>
          </w:tcPr>
          <w:p w14:paraId="6A116EF4" w14:textId="77777777" w:rsidR="00B32142" w:rsidRPr="00B32142" w:rsidRDefault="00B32142" w:rsidP="00B32142">
            <w:r w:rsidRPr="00B32142">
              <w:t>3MP</w:t>
            </w:r>
          </w:p>
        </w:tc>
        <w:tc>
          <w:tcPr>
            <w:tcW w:w="2880" w:type="dxa"/>
            <w:hideMark/>
          </w:tcPr>
          <w:p w14:paraId="39DA638D" w14:textId="77777777" w:rsidR="00B32142" w:rsidRPr="00B32142" w:rsidRDefault="00B32142" w:rsidP="00B32142">
            <w:r w:rsidRPr="00B32142">
              <w:t>Retroactive Medicaid</w:t>
            </w:r>
          </w:p>
        </w:tc>
      </w:tr>
      <w:tr w:rsidR="00B32142" w:rsidRPr="00B32142" w14:paraId="325C520A" w14:textId="77777777">
        <w:tc>
          <w:tcPr>
            <w:tcW w:w="2880" w:type="dxa"/>
            <w:hideMark/>
          </w:tcPr>
          <w:p w14:paraId="079111F8" w14:textId="77777777" w:rsidR="00B32142" w:rsidRPr="00B32142" w:rsidRDefault="00B32142" w:rsidP="00B32142">
            <w:r w:rsidRPr="00B32142">
              <w:t>1821</w:t>
            </w:r>
          </w:p>
        </w:tc>
        <w:tc>
          <w:tcPr>
            <w:tcW w:w="2880" w:type="dxa"/>
            <w:hideMark/>
          </w:tcPr>
          <w:p w14:paraId="636B0E50" w14:textId="77777777" w:rsidR="00B32142" w:rsidRPr="00B32142" w:rsidRDefault="00B32142" w:rsidP="00B32142">
            <w:r w:rsidRPr="00B32142">
              <w:t>ABD- EMA</w:t>
            </w:r>
          </w:p>
        </w:tc>
        <w:tc>
          <w:tcPr>
            <w:tcW w:w="2880" w:type="dxa"/>
            <w:hideMark/>
          </w:tcPr>
          <w:p w14:paraId="1D110E3F" w14:textId="77777777" w:rsidR="00B32142" w:rsidRPr="00B32142" w:rsidRDefault="00B32142" w:rsidP="00B32142">
            <w:r w:rsidRPr="00B32142">
              <w:t>Emergency Medicaid</w:t>
            </w:r>
          </w:p>
        </w:tc>
      </w:tr>
      <w:tr w:rsidR="00B32142" w:rsidRPr="00B32142" w14:paraId="39C5383A" w14:textId="77777777">
        <w:tc>
          <w:tcPr>
            <w:tcW w:w="2880" w:type="dxa"/>
            <w:hideMark/>
          </w:tcPr>
          <w:p w14:paraId="1AC42A98" w14:textId="77777777" w:rsidR="00B32142" w:rsidRPr="00B32142" w:rsidRDefault="00B32142" w:rsidP="00B32142">
            <w:r w:rsidRPr="00B32142">
              <w:t>1834</w:t>
            </w:r>
          </w:p>
        </w:tc>
        <w:tc>
          <w:tcPr>
            <w:tcW w:w="2880" w:type="dxa"/>
            <w:hideMark/>
          </w:tcPr>
          <w:p w14:paraId="72A2BE57" w14:textId="77777777" w:rsidR="00B32142" w:rsidRPr="00B32142" w:rsidRDefault="00B32142" w:rsidP="00B32142">
            <w:r w:rsidRPr="00B32142">
              <w:t>BCCP- EMA</w:t>
            </w:r>
          </w:p>
        </w:tc>
        <w:tc>
          <w:tcPr>
            <w:tcW w:w="2880" w:type="dxa"/>
            <w:hideMark/>
          </w:tcPr>
          <w:p w14:paraId="686D077D" w14:textId="77777777" w:rsidR="00B32142" w:rsidRPr="00B32142" w:rsidRDefault="00B32142" w:rsidP="00B32142">
            <w:r w:rsidRPr="00B32142">
              <w:t>Emergency Medicaid</w:t>
            </w:r>
          </w:p>
        </w:tc>
      </w:tr>
      <w:tr w:rsidR="00B32142" w:rsidRPr="00B32142" w14:paraId="0B4A9908" w14:textId="77777777">
        <w:tc>
          <w:tcPr>
            <w:tcW w:w="2880" w:type="dxa"/>
            <w:hideMark/>
          </w:tcPr>
          <w:p w14:paraId="5E0ADF89" w14:textId="77777777" w:rsidR="00B32142" w:rsidRPr="00B32142" w:rsidRDefault="00B32142" w:rsidP="00B32142">
            <w:r w:rsidRPr="00B32142">
              <w:t>393</w:t>
            </w:r>
          </w:p>
        </w:tc>
        <w:tc>
          <w:tcPr>
            <w:tcW w:w="2880" w:type="dxa"/>
            <w:hideMark/>
          </w:tcPr>
          <w:p w14:paraId="622E7C22" w14:textId="77777777" w:rsidR="00B32142" w:rsidRPr="00B32142" w:rsidRDefault="00B32142" w:rsidP="00B32142">
            <w:r w:rsidRPr="00B32142">
              <w:t>Breast &amp; Cervical Cancer</w:t>
            </w:r>
          </w:p>
        </w:tc>
        <w:tc>
          <w:tcPr>
            <w:tcW w:w="2880" w:type="dxa"/>
            <w:hideMark/>
          </w:tcPr>
          <w:p w14:paraId="2C5D1DBD" w14:textId="77777777" w:rsidR="00B32142" w:rsidRPr="00B32142" w:rsidRDefault="00B32142" w:rsidP="00B32142">
            <w:r w:rsidRPr="00B32142">
              <w:t>Breast &amp; Cervical Cancer Medicaid</w:t>
            </w:r>
          </w:p>
        </w:tc>
      </w:tr>
      <w:tr w:rsidR="00B32142" w:rsidRPr="00B32142" w14:paraId="00994BFC" w14:textId="77777777">
        <w:tc>
          <w:tcPr>
            <w:tcW w:w="2880" w:type="dxa"/>
            <w:hideMark/>
          </w:tcPr>
          <w:p w14:paraId="47DD7251" w14:textId="77777777" w:rsidR="00B32142" w:rsidRPr="00B32142" w:rsidRDefault="00B32142" w:rsidP="00B32142">
            <w:r w:rsidRPr="00B32142">
              <w:t>1835</w:t>
            </w:r>
          </w:p>
        </w:tc>
        <w:tc>
          <w:tcPr>
            <w:tcW w:w="2880" w:type="dxa"/>
            <w:hideMark/>
          </w:tcPr>
          <w:p w14:paraId="15775FED" w14:textId="77777777" w:rsidR="00B32142" w:rsidRPr="00B32142" w:rsidRDefault="00B32142" w:rsidP="00B32142">
            <w:r w:rsidRPr="00B32142">
              <w:t>General Hospital- EMA</w:t>
            </w:r>
          </w:p>
        </w:tc>
        <w:tc>
          <w:tcPr>
            <w:tcW w:w="2880" w:type="dxa"/>
            <w:hideMark/>
          </w:tcPr>
          <w:p w14:paraId="1FA7BA0D" w14:textId="77777777" w:rsidR="00B32142" w:rsidRPr="00B32142" w:rsidRDefault="00B32142" w:rsidP="00B32142">
            <w:r w:rsidRPr="00B32142">
              <w:t>Emergency Medicaid</w:t>
            </w:r>
          </w:p>
        </w:tc>
      </w:tr>
      <w:tr w:rsidR="00B32142" w:rsidRPr="00B32142" w14:paraId="027F0AE7" w14:textId="77777777">
        <w:tc>
          <w:tcPr>
            <w:tcW w:w="2880" w:type="dxa"/>
            <w:hideMark/>
          </w:tcPr>
          <w:p w14:paraId="1404AC0F" w14:textId="77777777" w:rsidR="00B32142" w:rsidRPr="00B32142" w:rsidRDefault="00B32142" w:rsidP="00B32142">
            <w:r w:rsidRPr="00B32142">
              <w:t>1391</w:t>
            </w:r>
          </w:p>
        </w:tc>
        <w:tc>
          <w:tcPr>
            <w:tcW w:w="2880" w:type="dxa"/>
            <w:hideMark/>
          </w:tcPr>
          <w:p w14:paraId="1249870E" w14:textId="77777777" w:rsidR="00B32142" w:rsidRPr="00B32142" w:rsidRDefault="00B32142" w:rsidP="00B32142">
            <w:r w:rsidRPr="00B32142">
              <w:t>Medicaid ACE</w:t>
            </w:r>
          </w:p>
        </w:tc>
        <w:tc>
          <w:tcPr>
            <w:tcW w:w="2880" w:type="dxa"/>
            <w:hideMark/>
          </w:tcPr>
          <w:p w14:paraId="29CEEDA1" w14:textId="77777777" w:rsidR="00B32142" w:rsidRPr="00B32142" w:rsidRDefault="00B32142" w:rsidP="00B32142">
            <w:r w:rsidRPr="00B32142">
              <w:t>Adult Medicaid</w:t>
            </w:r>
          </w:p>
        </w:tc>
      </w:tr>
      <w:tr w:rsidR="00B32142" w:rsidRPr="00B32142" w14:paraId="591C45A0" w14:textId="77777777">
        <w:tc>
          <w:tcPr>
            <w:tcW w:w="2880" w:type="dxa"/>
            <w:hideMark/>
          </w:tcPr>
          <w:p w14:paraId="5ED1EDBC" w14:textId="77777777" w:rsidR="00B32142" w:rsidRPr="00B32142" w:rsidRDefault="00B32142" w:rsidP="00B32142">
            <w:r w:rsidRPr="00B32142">
              <w:t>526</w:t>
            </w:r>
          </w:p>
        </w:tc>
        <w:tc>
          <w:tcPr>
            <w:tcW w:w="2880" w:type="dxa"/>
            <w:hideMark/>
          </w:tcPr>
          <w:p w14:paraId="369A3521" w14:textId="77777777" w:rsidR="00B32142" w:rsidRPr="00B32142" w:rsidRDefault="00B32142" w:rsidP="00B32142">
            <w:r w:rsidRPr="00B32142">
              <w:t>Nursing Home</w:t>
            </w:r>
          </w:p>
        </w:tc>
        <w:tc>
          <w:tcPr>
            <w:tcW w:w="2880" w:type="dxa"/>
            <w:hideMark/>
          </w:tcPr>
          <w:p w14:paraId="54F51465" w14:textId="77777777" w:rsidR="00B32142" w:rsidRPr="00B32142" w:rsidRDefault="00B32142" w:rsidP="00B32142">
            <w:r w:rsidRPr="00B32142">
              <w:t>Long Term Care Medicaid</w:t>
            </w:r>
          </w:p>
        </w:tc>
      </w:tr>
      <w:tr w:rsidR="00B32142" w:rsidRPr="00B32142" w14:paraId="1614EAD3" w14:textId="77777777">
        <w:tc>
          <w:tcPr>
            <w:tcW w:w="2880" w:type="dxa"/>
            <w:hideMark/>
          </w:tcPr>
          <w:p w14:paraId="2CA7EA49" w14:textId="77777777" w:rsidR="00B32142" w:rsidRPr="00B32142" w:rsidRDefault="00B32142" w:rsidP="00B32142">
            <w:r w:rsidRPr="00B32142">
              <w:t>1837</w:t>
            </w:r>
          </w:p>
        </w:tc>
        <w:tc>
          <w:tcPr>
            <w:tcW w:w="2880" w:type="dxa"/>
            <w:hideMark/>
          </w:tcPr>
          <w:p w14:paraId="40D3C038" w14:textId="77777777" w:rsidR="00B32142" w:rsidRPr="00B32142" w:rsidRDefault="00B32142" w:rsidP="00B32142">
            <w:r w:rsidRPr="00B32142">
              <w:t>OCWI- Child- EMA</w:t>
            </w:r>
          </w:p>
        </w:tc>
        <w:tc>
          <w:tcPr>
            <w:tcW w:w="2880" w:type="dxa"/>
            <w:hideMark/>
          </w:tcPr>
          <w:p w14:paraId="16820C0C" w14:textId="77777777" w:rsidR="00B32142" w:rsidRPr="00B32142" w:rsidRDefault="00B32142" w:rsidP="00B32142">
            <w:r w:rsidRPr="00B32142">
              <w:t>Emergency Medicaid</w:t>
            </w:r>
          </w:p>
        </w:tc>
      </w:tr>
      <w:tr w:rsidR="00B32142" w:rsidRPr="00B32142" w14:paraId="2F372436" w14:textId="77777777">
        <w:tc>
          <w:tcPr>
            <w:tcW w:w="2880" w:type="dxa"/>
            <w:hideMark/>
          </w:tcPr>
          <w:p w14:paraId="3B81588D" w14:textId="77777777" w:rsidR="00B32142" w:rsidRPr="00B32142" w:rsidRDefault="00B32142" w:rsidP="00B32142">
            <w:r w:rsidRPr="00B32142">
              <w:t>1836</w:t>
            </w:r>
          </w:p>
        </w:tc>
        <w:tc>
          <w:tcPr>
            <w:tcW w:w="2880" w:type="dxa"/>
            <w:hideMark/>
          </w:tcPr>
          <w:p w14:paraId="6C2EE007" w14:textId="77777777" w:rsidR="00B32142" w:rsidRPr="00B32142" w:rsidRDefault="00B32142" w:rsidP="00B32142">
            <w:r w:rsidRPr="00B32142">
              <w:t>OCWI- EMA</w:t>
            </w:r>
          </w:p>
        </w:tc>
        <w:tc>
          <w:tcPr>
            <w:tcW w:w="2880" w:type="dxa"/>
            <w:hideMark/>
          </w:tcPr>
          <w:p w14:paraId="5D555F55" w14:textId="77777777" w:rsidR="00B32142" w:rsidRPr="00B32142" w:rsidRDefault="00B32142" w:rsidP="00B32142">
            <w:r w:rsidRPr="00B32142">
              <w:t>Emergency Medicaid</w:t>
            </w:r>
          </w:p>
        </w:tc>
      </w:tr>
      <w:tr w:rsidR="00B32142" w:rsidRPr="00B32142" w14:paraId="4AA1FD72" w14:textId="77777777">
        <w:tc>
          <w:tcPr>
            <w:tcW w:w="2880" w:type="dxa"/>
            <w:hideMark/>
          </w:tcPr>
          <w:p w14:paraId="7174E768" w14:textId="77777777" w:rsidR="00B32142" w:rsidRPr="00B32142" w:rsidRDefault="00B32142" w:rsidP="00B32142">
            <w:r w:rsidRPr="00B32142">
              <w:t>1838</w:t>
            </w:r>
          </w:p>
        </w:tc>
        <w:tc>
          <w:tcPr>
            <w:tcW w:w="2880" w:type="dxa"/>
            <w:hideMark/>
          </w:tcPr>
          <w:p w14:paraId="2CDE7F09" w14:textId="77777777" w:rsidR="00B32142" w:rsidRPr="00B32142" w:rsidRDefault="00B32142" w:rsidP="00B32142">
            <w:r w:rsidRPr="00B32142">
              <w:t>PCR- EMA</w:t>
            </w:r>
          </w:p>
        </w:tc>
        <w:tc>
          <w:tcPr>
            <w:tcW w:w="2880" w:type="dxa"/>
            <w:hideMark/>
          </w:tcPr>
          <w:p w14:paraId="6EBC58A7" w14:textId="77777777" w:rsidR="00B32142" w:rsidRPr="00B32142" w:rsidRDefault="00B32142" w:rsidP="00B32142">
            <w:r w:rsidRPr="00B32142">
              <w:t>Emergency Medicaid</w:t>
            </w:r>
          </w:p>
        </w:tc>
      </w:tr>
      <w:tr w:rsidR="00B32142" w:rsidRPr="00B32142" w14:paraId="71911FBE" w14:textId="77777777">
        <w:tc>
          <w:tcPr>
            <w:tcW w:w="2880" w:type="dxa"/>
            <w:hideMark/>
          </w:tcPr>
          <w:p w14:paraId="4384E524" w14:textId="77777777" w:rsidR="00B32142" w:rsidRPr="00B32142" w:rsidRDefault="00B32142" w:rsidP="00B32142">
            <w:r w:rsidRPr="00B32142">
              <w:t>1841</w:t>
            </w:r>
          </w:p>
        </w:tc>
        <w:tc>
          <w:tcPr>
            <w:tcW w:w="2880" w:type="dxa"/>
            <w:hideMark/>
          </w:tcPr>
          <w:p w14:paraId="5C57710A" w14:textId="77777777" w:rsidR="00B32142" w:rsidRPr="00B32142" w:rsidRDefault="00B32142" w:rsidP="00B32142">
            <w:r w:rsidRPr="00B32142">
              <w:t>PHC- Child- EMA</w:t>
            </w:r>
          </w:p>
        </w:tc>
        <w:tc>
          <w:tcPr>
            <w:tcW w:w="2880" w:type="dxa"/>
            <w:hideMark/>
          </w:tcPr>
          <w:p w14:paraId="21987A1B" w14:textId="77777777" w:rsidR="00B32142" w:rsidRPr="00B32142" w:rsidRDefault="00B32142" w:rsidP="00B32142">
            <w:r w:rsidRPr="00B32142">
              <w:t>Emergency Medicaid</w:t>
            </w:r>
          </w:p>
        </w:tc>
      </w:tr>
      <w:tr w:rsidR="00B32142" w:rsidRPr="00B32142" w14:paraId="48E09267" w14:textId="77777777">
        <w:tc>
          <w:tcPr>
            <w:tcW w:w="2880" w:type="dxa"/>
            <w:hideMark/>
          </w:tcPr>
          <w:p w14:paraId="677BB63B" w14:textId="77777777" w:rsidR="00B32142" w:rsidRPr="00B32142" w:rsidRDefault="00B32142" w:rsidP="00B32142">
            <w:r w:rsidRPr="00B32142">
              <w:t>1840</w:t>
            </w:r>
          </w:p>
        </w:tc>
        <w:tc>
          <w:tcPr>
            <w:tcW w:w="2880" w:type="dxa"/>
            <w:hideMark/>
          </w:tcPr>
          <w:p w14:paraId="100AD92B" w14:textId="77777777" w:rsidR="00B32142" w:rsidRPr="00B32142" w:rsidRDefault="00B32142" w:rsidP="00B32142">
            <w:r w:rsidRPr="00B32142">
              <w:t>PHC- EMA</w:t>
            </w:r>
          </w:p>
        </w:tc>
        <w:tc>
          <w:tcPr>
            <w:tcW w:w="2880" w:type="dxa"/>
            <w:hideMark/>
          </w:tcPr>
          <w:p w14:paraId="0B39F109" w14:textId="77777777" w:rsidR="00B32142" w:rsidRPr="00B32142" w:rsidRDefault="00B32142" w:rsidP="00B32142">
            <w:r w:rsidRPr="00B32142">
              <w:t>Emergency Medicaid</w:t>
            </w:r>
          </w:p>
        </w:tc>
      </w:tr>
    </w:tbl>
    <w:p w14:paraId="6A5D52BB" w14:textId="77777777" w:rsidR="00B32142" w:rsidRPr="00B32142" w:rsidRDefault="00B32142" w:rsidP="00B32142">
      <w:pPr>
        <w:rPr>
          <w:b/>
          <w:bCs/>
        </w:rPr>
      </w:pPr>
      <w:r w:rsidRPr="00B32142">
        <w:rPr>
          <w:b/>
          <w:bCs/>
        </w:rPr>
        <w:t>State: TN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32142" w:rsidRPr="00B32142" w14:paraId="0DDEF200" w14:textId="77777777">
        <w:tc>
          <w:tcPr>
            <w:tcW w:w="2880" w:type="dxa"/>
            <w:hideMark/>
          </w:tcPr>
          <w:p w14:paraId="193BBD8E" w14:textId="77777777" w:rsidR="00B32142" w:rsidRPr="00B32142" w:rsidRDefault="00B32142" w:rsidP="00B32142">
            <w:proofErr w:type="spellStart"/>
            <w:r w:rsidRPr="00B32142">
              <w:t>ApplicationTypeID</w:t>
            </w:r>
            <w:proofErr w:type="spellEnd"/>
          </w:p>
        </w:tc>
        <w:tc>
          <w:tcPr>
            <w:tcW w:w="2880" w:type="dxa"/>
            <w:hideMark/>
          </w:tcPr>
          <w:p w14:paraId="23E3C076" w14:textId="77777777" w:rsidR="00B32142" w:rsidRPr="00B32142" w:rsidRDefault="00B32142" w:rsidP="00B32142">
            <w:r w:rsidRPr="00B32142">
              <w:t>Name</w:t>
            </w:r>
          </w:p>
        </w:tc>
        <w:tc>
          <w:tcPr>
            <w:tcW w:w="2880" w:type="dxa"/>
            <w:hideMark/>
          </w:tcPr>
          <w:p w14:paraId="735B3A78" w14:textId="77777777" w:rsidR="00B32142" w:rsidRPr="00B32142" w:rsidRDefault="00B32142" w:rsidP="00B32142">
            <w:r w:rsidRPr="00B32142">
              <w:t>Program</w:t>
            </w:r>
          </w:p>
        </w:tc>
      </w:tr>
      <w:tr w:rsidR="00B32142" w:rsidRPr="00B32142" w14:paraId="56638859" w14:textId="77777777">
        <w:tc>
          <w:tcPr>
            <w:tcW w:w="2880" w:type="dxa"/>
            <w:hideMark/>
          </w:tcPr>
          <w:p w14:paraId="3CF6ACC3" w14:textId="77777777" w:rsidR="00B32142" w:rsidRPr="00B32142" w:rsidRDefault="00B32142" w:rsidP="00B32142">
            <w:r w:rsidRPr="00B32142">
              <w:t>1086</w:t>
            </w:r>
          </w:p>
        </w:tc>
        <w:tc>
          <w:tcPr>
            <w:tcW w:w="2880" w:type="dxa"/>
            <w:hideMark/>
          </w:tcPr>
          <w:p w14:paraId="5E4E889C" w14:textId="77777777" w:rsidR="00B32142" w:rsidRPr="00B32142" w:rsidRDefault="00B32142" w:rsidP="00B32142">
            <w:r w:rsidRPr="00B32142">
              <w:t>Breast &amp; Cervical Cancer</w:t>
            </w:r>
          </w:p>
        </w:tc>
        <w:tc>
          <w:tcPr>
            <w:tcW w:w="2880" w:type="dxa"/>
            <w:hideMark/>
          </w:tcPr>
          <w:p w14:paraId="05DBA55D" w14:textId="77777777" w:rsidR="00B32142" w:rsidRPr="00B32142" w:rsidRDefault="00B32142" w:rsidP="00B32142">
            <w:r w:rsidRPr="00B32142">
              <w:t>Breast &amp; Cervical Cancer Medicaid</w:t>
            </w:r>
          </w:p>
        </w:tc>
      </w:tr>
      <w:tr w:rsidR="00B32142" w:rsidRPr="00B32142" w14:paraId="0C418ABB" w14:textId="77777777">
        <w:tc>
          <w:tcPr>
            <w:tcW w:w="2880" w:type="dxa"/>
            <w:hideMark/>
          </w:tcPr>
          <w:p w14:paraId="43729493" w14:textId="77777777" w:rsidR="00B32142" w:rsidRPr="00B32142" w:rsidRDefault="00B32142" w:rsidP="00B32142">
            <w:r w:rsidRPr="00B32142">
              <w:t>460</w:t>
            </w:r>
          </w:p>
        </w:tc>
        <w:tc>
          <w:tcPr>
            <w:tcW w:w="2880" w:type="dxa"/>
            <w:hideMark/>
          </w:tcPr>
          <w:p w14:paraId="1DBAA7DE" w14:textId="77777777" w:rsidR="00B32142" w:rsidRPr="00B32142" w:rsidRDefault="00B32142" w:rsidP="00B32142">
            <w:r w:rsidRPr="00B32142">
              <w:t>RSM - Partial Eligibility (TN)</w:t>
            </w:r>
          </w:p>
        </w:tc>
        <w:tc>
          <w:tcPr>
            <w:tcW w:w="2880" w:type="dxa"/>
            <w:hideMark/>
          </w:tcPr>
          <w:p w14:paraId="1CC6A8AC" w14:textId="77777777" w:rsidR="00B32142" w:rsidRPr="00B32142" w:rsidRDefault="00B32142" w:rsidP="00B32142">
            <w:r w:rsidRPr="00B32142">
              <w:t>Pregnancy Medicaid</w:t>
            </w:r>
          </w:p>
        </w:tc>
      </w:tr>
      <w:tr w:rsidR="00B32142" w:rsidRPr="00B32142" w14:paraId="4E5BD0C8" w14:textId="77777777">
        <w:tc>
          <w:tcPr>
            <w:tcW w:w="2880" w:type="dxa"/>
            <w:hideMark/>
          </w:tcPr>
          <w:p w14:paraId="4973DCE8" w14:textId="77777777" w:rsidR="00B32142" w:rsidRPr="00B32142" w:rsidRDefault="00B32142" w:rsidP="00B32142">
            <w:r w:rsidRPr="00B32142">
              <w:t>1577</w:t>
            </w:r>
          </w:p>
        </w:tc>
        <w:tc>
          <w:tcPr>
            <w:tcW w:w="2880" w:type="dxa"/>
            <w:hideMark/>
          </w:tcPr>
          <w:p w14:paraId="7CEE9A3A" w14:textId="77777777" w:rsidR="00B32142" w:rsidRPr="00B32142" w:rsidRDefault="00B32142" w:rsidP="00B32142">
            <w:proofErr w:type="spellStart"/>
            <w:r w:rsidRPr="00B32142">
              <w:t>TenCare</w:t>
            </w:r>
            <w:proofErr w:type="spellEnd"/>
            <w:r w:rsidRPr="00B32142">
              <w:t>-- Standard EMA- CSS Claim</w:t>
            </w:r>
          </w:p>
        </w:tc>
        <w:tc>
          <w:tcPr>
            <w:tcW w:w="2880" w:type="dxa"/>
            <w:hideMark/>
          </w:tcPr>
          <w:p w14:paraId="689F9D20" w14:textId="77777777" w:rsidR="00B32142" w:rsidRPr="00B32142" w:rsidRDefault="00B32142" w:rsidP="00B32142">
            <w:r w:rsidRPr="00B32142">
              <w:t>Emergency Medicaid</w:t>
            </w:r>
          </w:p>
        </w:tc>
      </w:tr>
      <w:tr w:rsidR="00B32142" w:rsidRPr="00B32142" w14:paraId="0A80EDDB" w14:textId="77777777">
        <w:tc>
          <w:tcPr>
            <w:tcW w:w="2880" w:type="dxa"/>
            <w:hideMark/>
          </w:tcPr>
          <w:p w14:paraId="336561AC" w14:textId="77777777" w:rsidR="00B32142" w:rsidRPr="00B32142" w:rsidRDefault="00B32142" w:rsidP="00B32142">
            <w:r w:rsidRPr="00B32142">
              <w:t>1822</w:t>
            </w:r>
          </w:p>
        </w:tc>
        <w:tc>
          <w:tcPr>
            <w:tcW w:w="2880" w:type="dxa"/>
            <w:hideMark/>
          </w:tcPr>
          <w:p w14:paraId="5360D53B" w14:textId="77777777" w:rsidR="00B32142" w:rsidRPr="00B32142" w:rsidRDefault="00B32142" w:rsidP="00B32142">
            <w:proofErr w:type="spellStart"/>
            <w:r w:rsidRPr="00B32142">
              <w:t>Tenncare</w:t>
            </w:r>
            <w:proofErr w:type="spellEnd"/>
            <w:r w:rsidRPr="00B32142">
              <w:t>- Standard- EMA</w:t>
            </w:r>
          </w:p>
        </w:tc>
        <w:tc>
          <w:tcPr>
            <w:tcW w:w="2880" w:type="dxa"/>
            <w:hideMark/>
          </w:tcPr>
          <w:p w14:paraId="44E118CB" w14:textId="77777777" w:rsidR="00B32142" w:rsidRPr="00B32142" w:rsidRDefault="00B32142" w:rsidP="00B32142">
            <w:r w:rsidRPr="00B32142">
              <w:t>Emergency Medicaid</w:t>
            </w:r>
          </w:p>
        </w:tc>
      </w:tr>
      <w:tr w:rsidR="00B32142" w:rsidRPr="00B32142" w14:paraId="377A04D2" w14:textId="77777777">
        <w:tc>
          <w:tcPr>
            <w:tcW w:w="2880" w:type="dxa"/>
            <w:hideMark/>
          </w:tcPr>
          <w:p w14:paraId="0F319053" w14:textId="77777777" w:rsidR="00B32142" w:rsidRPr="00B32142" w:rsidRDefault="00B32142" w:rsidP="00B32142">
            <w:r w:rsidRPr="00B32142">
              <w:t>1332</w:t>
            </w:r>
          </w:p>
        </w:tc>
        <w:tc>
          <w:tcPr>
            <w:tcW w:w="2880" w:type="dxa"/>
            <w:hideMark/>
          </w:tcPr>
          <w:p w14:paraId="7B7A889B" w14:textId="77777777" w:rsidR="00B32142" w:rsidRPr="00B32142" w:rsidRDefault="00B32142" w:rsidP="00B32142">
            <w:proofErr w:type="spellStart"/>
            <w:r w:rsidRPr="00B32142">
              <w:t>Tenncare</w:t>
            </w:r>
            <w:proofErr w:type="spellEnd"/>
            <w:r w:rsidRPr="00B32142">
              <w:t>-LTC</w:t>
            </w:r>
          </w:p>
        </w:tc>
        <w:tc>
          <w:tcPr>
            <w:tcW w:w="2880" w:type="dxa"/>
            <w:hideMark/>
          </w:tcPr>
          <w:p w14:paraId="26D794F3" w14:textId="77777777" w:rsidR="00B32142" w:rsidRPr="00B32142" w:rsidRDefault="00B32142" w:rsidP="00B32142">
            <w:r w:rsidRPr="00B32142">
              <w:t>Long Term Care Medicaid</w:t>
            </w:r>
          </w:p>
        </w:tc>
      </w:tr>
    </w:tbl>
    <w:p w14:paraId="5F17BE42" w14:textId="77777777" w:rsidR="00B32142" w:rsidRPr="00B32142" w:rsidRDefault="00B32142" w:rsidP="00B32142">
      <w:pPr>
        <w:rPr>
          <w:b/>
          <w:bCs/>
        </w:rPr>
      </w:pPr>
      <w:r w:rsidRPr="00B32142">
        <w:rPr>
          <w:b/>
          <w:bCs/>
        </w:rPr>
        <w:t>State: VA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32142" w:rsidRPr="00B32142" w14:paraId="081C00E6" w14:textId="77777777">
        <w:tc>
          <w:tcPr>
            <w:tcW w:w="2880" w:type="dxa"/>
            <w:hideMark/>
          </w:tcPr>
          <w:p w14:paraId="2CEADF3E" w14:textId="77777777" w:rsidR="00B32142" w:rsidRPr="00B32142" w:rsidRDefault="00B32142" w:rsidP="00B32142">
            <w:proofErr w:type="spellStart"/>
            <w:r w:rsidRPr="00B32142">
              <w:t>ApplicationTypeID</w:t>
            </w:r>
            <w:proofErr w:type="spellEnd"/>
          </w:p>
        </w:tc>
        <w:tc>
          <w:tcPr>
            <w:tcW w:w="2880" w:type="dxa"/>
            <w:hideMark/>
          </w:tcPr>
          <w:p w14:paraId="49830B44" w14:textId="77777777" w:rsidR="00B32142" w:rsidRPr="00B32142" w:rsidRDefault="00B32142" w:rsidP="00B32142">
            <w:r w:rsidRPr="00B32142">
              <w:t>Name</w:t>
            </w:r>
          </w:p>
        </w:tc>
        <w:tc>
          <w:tcPr>
            <w:tcW w:w="2880" w:type="dxa"/>
            <w:hideMark/>
          </w:tcPr>
          <w:p w14:paraId="4353FCF4" w14:textId="77777777" w:rsidR="00B32142" w:rsidRPr="00B32142" w:rsidRDefault="00B32142" w:rsidP="00B32142">
            <w:r w:rsidRPr="00B32142">
              <w:t>Program</w:t>
            </w:r>
          </w:p>
        </w:tc>
      </w:tr>
      <w:tr w:rsidR="00B32142" w:rsidRPr="00B32142" w14:paraId="2D88F668" w14:textId="77777777">
        <w:tc>
          <w:tcPr>
            <w:tcW w:w="2880" w:type="dxa"/>
            <w:hideMark/>
          </w:tcPr>
          <w:p w14:paraId="355B2C61" w14:textId="77777777" w:rsidR="00B32142" w:rsidRPr="00B32142" w:rsidRDefault="00B32142" w:rsidP="00B32142">
            <w:r w:rsidRPr="00B32142">
              <w:t>1823</w:t>
            </w:r>
          </w:p>
        </w:tc>
        <w:tc>
          <w:tcPr>
            <w:tcW w:w="2880" w:type="dxa"/>
            <w:hideMark/>
          </w:tcPr>
          <w:p w14:paraId="05C26141" w14:textId="77777777" w:rsidR="00B32142" w:rsidRPr="00B32142" w:rsidRDefault="00B32142" w:rsidP="00B32142">
            <w:r w:rsidRPr="00B32142">
              <w:t>ABD- EMA</w:t>
            </w:r>
          </w:p>
        </w:tc>
        <w:tc>
          <w:tcPr>
            <w:tcW w:w="2880" w:type="dxa"/>
            <w:hideMark/>
          </w:tcPr>
          <w:p w14:paraId="0D19B031" w14:textId="77777777" w:rsidR="00B32142" w:rsidRPr="00B32142" w:rsidRDefault="00B32142" w:rsidP="00B32142">
            <w:r w:rsidRPr="00B32142">
              <w:t>Emergency Medicaid</w:t>
            </w:r>
          </w:p>
        </w:tc>
      </w:tr>
      <w:tr w:rsidR="00B32142" w:rsidRPr="00B32142" w14:paraId="6FCC55AD" w14:textId="77777777">
        <w:tc>
          <w:tcPr>
            <w:tcW w:w="2880" w:type="dxa"/>
            <w:hideMark/>
          </w:tcPr>
          <w:p w14:paraId="7A61CCDE" w14:textId="77777777" w:rsidR="00B32142" w:rsidRPr="00B32142" w:rsidRDefault="00B32142" w:rsidP="00B32142">
            <w:r w:rsidRPr="00B32142">
              <w:lastRenderedPageBreak/>
              <w:t>1424</w:t>
            </w:r>
          </w:p>
        </w:tc>
        <w:tc>
          <w:tcPr>
            <w:tcW w:w="2880" w:type="dxa"/>
            <w:hideMark/>
          </w:tcPr>
          <w:p w14:paraId="14FD5FBB" w14:textId="77777777" w:rsidR="00B32142" w:rsidRPr="00B32142" w:rsidRDefault="00B32142" w:rsidP="00B32142">
            <w:r w:rsidRPr="00B32142">
              <w:t>Breast &amp; Cervical Cancer</w:t>
            </w:r>
          </w:p>
        </w:tc>
        <w:tc>
          <w:tcPr>
            <w:tcW w:w="2880" w:type="dxa"/>
            <w:hideMark/>
          </w:tcPr>
          <w:p w14:paraId="574E3ECE" w14:textId="77777777" w:rsidR="00B32142" w:rsidRPr="00B32142" w:rsidRDefault="00B32142" w:rsidP="00B32142">
            <w:r w:rsidRPr="00B32142">
              <w:t>Breast &amp; Cervical Cancer Medicaid</w:t>
            </w:r>
          </w:p>
        </w:tc>
      </w:tr>
      <w:tr w:rsidR="00B32142" w:rsidRPr="00B32142" w14:paraId="5893C51B" w14:textId="77777777">
        <w:tc>
          <w:tcPr>
            <w:tcW w:w="2880" w:type="dxa"/>
            <w:hideMark/>
          </w:tcPr>
          <w:p w14:paraId="0CFFBCD2" w14:textId="77777777" w:rsidR="00B32142" w:rsidRPr="00B32142" w:rsidRDefault="00B32142" w:rsidP="00B32142">
            <w:r w:rsidRPr="00B32142">
              <w:t>1826</w:t>
            </w:r>
          </w:p>
        </w:tc>
        <w:tc>
          <w:tcPr>
            <w:tcW w:w="2880" w:type="dxa"/>
            <w:hideMark/>
          </w:tcPr>
          <w:p w14:paraId="49FB7837" w14:textId="77777777" w:rsidR="00B32142" w:rsidRPr="00B32142" w:rsidRDefault="00B32142" w:rsidP="00B32142">
            <w:r w:rsidRPr="00B32142">
              <w:t>MI- Child- EMA</w:t>
            </w:r>
          </w:p>
        </w:tc>
        <w:tc>
          <w:tcPr>
            <w:tcW w:w="2880" w:type="dxa"/>
            <w:hideMark/>
          </w:tcPr>
          <w:p w14:paraId="4F3FAB19" w14:textId="77777777" w:rsidR="00B32142" w:rsidRPr="00B32142" w:rsidRDefault="00B32142" w:rsidP="00B32142">
            <w:r w:rsidRPr="00B32142">
              <w:t>Emergency Medicaid</w:t>
            </w:r>
          </w:p>
        </w:tc>
      </w:tr>
      <w:tr w:rsidR="00B32142" w:rsidRPr="00B32142" w14:paraId="02017B51" w14:textId="77777777">
        <w:tc>
          <w:tcPr>
            <w:tcW w:w="2880" w:type="dxa"/>
            <w:hideMark/>
          </w:tcPr>
          <w:p w14:paraId="37FD93A5" w14:textId="77777777" w:rsidR="00B32142" w:rsidRPr="00B32142" w:rsidRDefault="00B32142" w:rsidP="00B32142">
            <w:r w:rsidRPr="00B32142">
              <w:t>477</w:t>
            </w:r>
          </w:p>
        </w:tc>
        <w:tc>
          <w:tcPr>
            <w:tcW w:w="2880" w:type="dxa"/>
            <w:hideMark/>
          </w:tcPr>
          <w:p w14:paraId="1615FDEE" w14:textId="77777777" w:rsidR="00B32142" w:rsidRPr="00B32142" w:rsidRDefault="00B32142" w:rsidP="00B32142">
            <w:r w:rsidRPr="00B32142">
              <w:t>MI-Baby Add On</w:t>
            </w:r>
          </w:p>
        </w:tc>
        <w:tc>
          <w:tcPr>
            <w:tcW w:w="2880" w:type="dxa"/>
            <w:hideMark/>
          </w:tcPr>
          <w:p w14:paraId="64BB56E5" w14:textId="77777777" w:rsidR="00B32142" w:rsidRPr="00B32142" w:rsidRDefault="00B32142" w:rsidP="00B32142">
            <w:r w:rsidRPr="00B32142">
              <w:t>Newborn / Infant Medicaid</w:t>
            </w:r>
          </w:p>
        </w:tc>
      </w:tr>
      <w:tr w:rsidR="00B32142" w:rsidRPr="00B32142" w14:paraId="0E7D0490" w14:textId="77777777">
        <w:tc>
          <w:tcPr>
            <w:tcW w:w="2880" w:type="dxa"/>
            <w:hideMark/>
          </w:tcPr>
          <w:p w14:paraId="0DE48A07" w14:textId="77777777" w:rsidR="00B32142" w:rsidRPr="00B32142" w:rsidRDefault="00B32142" w:rsidP="00B32142">
            <w:r w:rsidRPr="00B32142">
              <w:t>1825</w:t>
            </w:r>
          </w:p>
        </w:tc>
        <w:tc>
          <w:tcPr>
            <w:tcW w:w="2880" w:type="dxa"/>
            <w:hideMark/>
          </w:tcPr>
          <w:p w14:paraId="138FD97B" w14:textId="77777777" w:rsidR="00B32142" w:rsidRPr="00B32142" w:rsidRDefault="00B32142" w:rsidP="00B32142">
            <w:r w:rsidRPr="00B32142">
              <w:t>MIPG- EMA</w:t>
            </w:r>
          </w:p>
        </w:tc>
        <w:tc>
          <w:tcPr>
            <w:tcW w:w="2880" w:type="dxa"/>
            <w:hideMark/>
          </w:tcPr>
          <w:p w14:paraId="1097113D" w14:textId="77777777" w:rsidR="00B32142" w:rsidRPr="00B32142" w:rsidRDefault="00B32142" w:rsidP="00B32142">
            <w:r w:rsidRPr="00B32142">
              <w:t>Emergency Medicaid</w:t>
            </w:r>
          </w:p>
        </w:tc>
      </w:tr>
      <w:tr w:rsidR="00B32142" w:rsidRPr="00B32142" w14:paraId="6881D567" w14:textId="77777777">
        <w:tc>
          <w:tcPr>
            <w:tcW w:w="2880" w:type="dxa"/>
            <w:hideMark/>
          </w:tcPr>
          <w:p w14:paraId="6D24D303" w14:textId="77777777" w:rsidR="00B32142" w:rsidRPr="00B32142" w:rsidRDefault="00B32142" w:rsidP="00B32142">
            <w:r w:rsidRPr="00B32142">
              <w:t>1392</w:t>
            </w:r>
          </w:p>
        </w:tc>
        <w:tc>
          <w:tcPr>
            <w:tcW w:w="2880" w:type="dxa"/>
            <w:hideMark/>
          </w:tcPr>
          <w:p w14:paraId="38C01DF7" w14:textId="77777777" w:rsidR="00B32142" w:rsidRPr="00B32142" w:rsidRDefault="00B32142" w:rsidP="00B32142">
            <w:r w:rsidRPr="00B32142">
              <w:t>Medicaid ACE</w:t>
            </w:r>
          </w:p>
        </w:tc>
        <w:tc>
          <w:tcPr>
            <w:tcW w:w="2880" w:type="dxa"/>
            <w:hideMark/>
          </w:tcPr>
          <w:p w14:paraId="3D4A5A95" w14:textId="77777777" w:rsidR="00B32142" w:rsidRPr="00B32142" w:rsidRDefault="00B32142" w:rsidP="00B32142">
            <w:r w:rsidRPr="00B32142">
              <w:t>Adult Medicaid</w:t>
            </w:r>
          </w:p>
        </w:tc>
      </w:tr>
      <w:tr w:rsidR="00B32142" w:rsidRPr="00B32142" w14:paraId="47E25137" w14:textId="77777777">
        <w:tc>
          <w:tcPr>
            <w:tcW w:w="2880" w:type="dxa"/>
            <w:hideMark/>
          </w:tcPr>
          <w:p w14:paraId="57E4B100" w14:textId="77777777" w:rsidR="00B32142" w:rsidRPr="00B32142" w:rsidRDefault="00B32142" w:rsidP="00B32142">
            <w:r w:rsidRPr="00B32142">
              <w:t>1512</w:t>
            </w:r>
          </w:p>
        </w:tc>
        <w:tc>
          <w:tcPr>
            <w:tcW w:w="2880" w:type="dxa"/>
            <w:hideMark/>
          </w:tcPr>
          <w:p w14:paraId="7B672C01" w14:textId="77777777" w:rsidR="00B32142" w:rsidRPr="00B32142" w:rsidRDefault="00B32142" w:rsidP="00B32142">
            <w:r w:rsidRPr="00B32142">
              <w:t>Medicaid Expansion</w:t>
            </w:r>
          </w:p>
        </w:tc>
        <w:tc>
          <w:tcPr>
            <w:tcW w:w="2880" w:type="dxa"/>
            <w:hideMark/>
          </w:tcPr>
          <w:p w14:paraId="40102EDB" w14:textId="77777777" w:rsidR="00B32142" w:rsidRPr="00B32142" w:rsidRDefault="00B32142" w:rsidP="00B32142">
            <w:r w:rsidRPr="00B32142">
              <w:t>Adult Medicaid</w:t>
            </w:r>
          </w:p>
        </w:tc>
      </w:tr>
      <w:tr w:rsidR="00B32142" w:rsidRPr="00B32142" w14:paraId="3D602545" w14:textId="77777777">
        <w:tc>
          <w:tcPr>
            <w:tcW w:w="2880" w:type="dxa"/>
            <w:hideMark/>
          </w:tcPr>
          <w:p w14:paraId="505273A9" w14:textId="77777777" w:rsidR="00B32142" w:rsidRPr="00B32142" w:rsidRDefault="00B32142" w:rsidP="00B32142">
            <w:r w:rsidRPr="00B32142">
              <w:t>1824</w:t>
            </w:r>
          </w:p>
        </w:tc>
        <w:tc>
          <w:tcPr>
            <w:tcW w:w="2880" w:type="dxa"/>
            <w:hideMark/>
          </w:tcPr>
          <w:p w14:paraId="062BFB95" w14:textId="77777777" w:rsidR="00B32142" w:rsidRPr="00B32142" w:rsidRDefault="00B32142" w:rsidP="00B32142">
            <w:r w:rsidRPr="00B32142">
              <w:t>Medicaid Expansion- EMA</w:t>
            </w:r>
          </w:p>
        </w:tc>
        <w:tc>
          <w:tcPr>
            <w:tcW w:w="2880" w:type="dxa"/>
            <w:hideMark/>
          </w:tcPr>
          <w:p w14:paraId="605F26CB" w14:textId="77777777" w:rsidR="00B32142" w:rsidRPr="00B32142" w:rsidRDefault="00B32142" w:rsidP="00B32142">
            <w:r w:rsidRPr="00B32142">
              <w:t>Emergency Medicaid</w:t>
            </w:r>
          </w:p>
        </w:tc>
      </w:tr>
      <w:tr w:rsidR="00B32142" w:rsidRPr="00B32142" w14:paraId="4DAC313E" w14:textId="77777777">
        <w:tc>
          <w:tcPr>
            <w:tcW w:w="2880" w:type="dxa"/>
            <w:hideMark/>
          </w:tcPr>
          <w:p w14:paraId="2C8294A5" w14:textId="77777777" w:rsidR="00B32142" w:rsidRPr="00B32142" w:rsidRDefault="00B32142" w:rsidP="00B32142">
            <w:r w:rsidRPr="00B32142">
              <w:t>408</w:t>
            </w:r>
          </w:p>
        </w:tc>
        <w:tc>
          <w:tcPr>
            <w:tcW w:w="2880" w:type="dxa"/>
            <w:hideMark/>
          </w:tcPr>
          <w:p w14:paraId="288D49D8" w14:textId="77777777" w:rsidR="00B32142" w:rsidRPr="00B32142" w:rsidRDefault="00B32142" w:rsidP="00B32142">
            <w:r w:rsidRPr="00B32142">
              <w:t>Nursing Home</w:t>
            </w:r>
          </w:p>
        </w:tc>
        <w:tc>
          <w:tcPr>
            <w:tcW w:w="2880" w:type="dxa"/>
            <w:hideMark/>
          </w:tcPr>
          <w:p w14:paraId="4F56BD62" w14:textId="77777777" w:rsidR="00B32142" w:rsidRPr="00B32142" w:rsidRDefault="00B32142" w:rsidP="00B32142">
            <w:r w:rsidRPr="00B32142">
              <w:t>Long Term Care Medicaid</w:t>
            </w:r>
          </w:p>
        </w:tc>
      </w:tr>
      <w:tr w:rsidR="00B32142" w:rsidRPr="00B32142" w14:paraId="06C77E0D" w14:textId="77777777">
        <w:tc>
          <w:tcPr>
            <w:tcW w:w="2880" w:type="dxa"/>
            <w:hideMark/>
          </w:tcPr>
          <w:p w14:paraId="61E9ECCA" w14:textId="77777777" w:rsidR="00B32142" w:rsidRPr="00B32142" w:rsidRDefault="00B32142" w:rsidP="00B32142">
            <w:r w:rsidRPr="00B32142">
              <w:t>1416</w:t>
            </w:r>
          </w:p>
        </w:tc>
        <w:tc>
          <w:tcPr>
            <w:tcW w:w="2880" w:type="dxa"/>
            <w:hideMark/>
          </w:tcPr>
          <w:p w14:paraId="662DF658" w14:textId="77777777" w:rsidR="00B32142" w:rsidRPr="00B32142" w:rsidRDefault="00B32142" w:rsidP="00B32142">
            <w:r w:rsidRPr="00B32142">
              <w:t>Nursing Home - Community Care</w:t>
            </w:r>
          </w:p>
        </w:tc>
        <w:tc>
          <w:tcPr>
            <w:tcW w:w="2880" w:type="dxa"/>
            <w:hideMark/>
          </w:tcPr>
          <w:p w14:paraId="0C507C91" w14:textId="77777777" w:rsidR="00B32142" w:rsidRPr="00B32142" w:rsidRDefault="00B32142" w:rsidP="00B32142">
            <w:r w:rsidRPr="00B32142">
              <w:t>Long Term Care Medicaid</w:t>
            </w:r>
          </w:p>
        </w:tc>
      </w:tr>
      <w:tr w:rsidR="00B32142" w:rsidRPr="00B32142" w14:paraId="446078BA" w14:textId="77777777">
        <w:tc>
          <w:tcPr>
            <w:tcW w:w="2880" w:type="dxa"/>
            <w:hideMark/>
          </w:tcPr>
          <w:p w14:paraId="2E3B751E" w14:textId="77777777" w:rsidR="00B32142" w:rsidRPr="00B32142" w:rsidRDefault="00B32142" w:rsidP="00B32142">
            <w:r w:rsidRPr="00B32142">
              <w:t>415</w:t>
            </w:r>
          </w:p>
        </w:tc>
        <w:tc>
          <w:tcPr>
            <w:tcW w:w="2880" w:type="dxa"/>
            <w:hideMark/>
          </w:tcPr>
          <w:p w14:paraId="3A08C2CF" w14:textId="77777777" w:rsidR="00B32142" w:rsidRPr="00B32142" w:rsidRDefault="00B32142" w:rsidP="00B32142">
            <w:r w:rsidRPr="00B32142">
              <w:t>QMB</w:t>
            </w:r>
          </w:p>
        </w:tc>
        <w:tc>
          <w:tcPr>
            <w:tcW w:w="2880" w:type="dxa"/>
            <w:hideMark/>
          </w:tcPr>
          <w:p w14:paraId="7D2660E7" w14:textId="77777777" w:rsidR="00B32142" w:rsidRPr="00B32142" w:rsidRDefault="00B32142" w:rsidP="00B32142">
            <w:r w:rsidRPr="00B32142">
              <w:t>Medicare Savings (QMB)</w:t>
            </w:r>
          </w:p>
        </w:tc>
      </w:tr>
    </w:tbl>
    <w:p w14:paraId="44044652" w14:textId="77777777" w:rsidR="00B32142" w:rsidRPr="00B32142" w:rsidRDefault="00B32142" w:rsidP="00B32142">
      <w:pPr>
        <w:rPr>
          <w:b/>
          <w:bCs/>
        </w:rPr>
      </w:pPr>
      <w:r w:rsidRPr="00B32142">
        <w:rPr>
          <w:b/>
          <w:bCs/>
        </w:rPr>
        <w:t>State: WA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32142" w:rsidRPr="00B32142" w14:paraId="494261C1" w14:textId="77777777">
        <w:tc>
          <w:tcPr>
            <w:tcW w:w="2880" w:type="dxa"/>
            <w:hideMark/>
          </w:tcPr>
          <w:p w14:paraId="730A8DF4" w14:textId="77777777" w:rsidR="00B32142" w:rsidRPr="00B32142" w:rsidRDefault="00B32142" w:rsidP="00B32142">
            <w:proofErr w:type="spellStart"/>
            <w:r w:rsidRPr="00B32142">
              <w:t>ApplicationTypeID</w:t>
            </w:r>
            <w:proofErr w:type="spellEnd"/>
          </w:p>
        </w:tc>
        <w:tc>
          <w:tcPr>
            <w:tcW w:w="2880" w:type="dxa"/>
            <w:hideMark/>
          </w:tcPr>
          <w:p w14:paraId="76F4C57E" w14:textId="77777777" w:rsidR="00B32142" w:rsidRPr="00B32142" w:rsidRDefault="00B32142" w:rsidP="00B32142">
            <w:r w:rsidRPr="00B32142">
              <w:t>Name</w:t>
            </w:r>
          </w:p>
        </w:tc>
        <w:tc>
          <w:tcPr>
            <w:tcW w:w="2880" w:type="dxa"/>
            <w:hideMark/>
          </w:tcPr>
          <w:p w14:paraId="27497CB8" w14:textId="77777777" w:rsidR="00B32142" w:rsidRPr="00B32142" w:rsidRDefault="00B32142" w:rsidP="00B32142">
            <w:r w:rsidRPr="00B32142">
              <w:t>Program</w:t>
            </w:r>
          </w:p>
        </w:tc>
      </w:tr>
      <w:tr w:rsidR="00B32142" w:rsidRPr="00B32142" w14:paraId="1745CFA9" w14:textId="77777777">
        <w:tc>
          <w:tcPr>
            <w:tcW w:w="2880" w:type="dxa"/>
            <w:hideMark/>
          </w:tcPr>
          <w:p w14:paraId="12AD0AD3" w14:textId="77777777" w:rsidR="00B32142" w:rsidRPr="00B32142" w:rsidRDefault="00B32142" w:rsidP="00B32142">
            <w:r w:rsidRPr="00B32142">
              <w:t>1319</w:t>
            </w:r>
          </w:p>
        </w:tc>
        <w:tc>
          <w:tcPr>
            <w:tcW w:w="2880" w:type="dxa"/>
            <w:hideMark/>
          </w:tcPr>
          <w:p w14:paraId="1384EEBC" w14:textId="77777777" w:rsidR="00B32142" w:rsidRPr="00B32142" w:rsidRDefault="00B32142" w:rsidP="00B32142">
            <w:r w:rsidRPr="00B32142">
              <w:t>ABD (Aged Blind Disabled)</w:t>
            </w:r>
          </w:p>
        </w:tc>
        <w:tc>
          <w:tcPr>
            <w:tcW w:w="2880" w:type="dxa"/>
            <w:hideMark/>
          </w:tcPr>
          <w:p w14:paraId="6DC770F8" w14:textId="77777777" w:rsidR="00B32142" w:rsidRPr="00B32142" w:rsidRDefault="00B32142" w:rsidP="00B32142">
            <w:r w:rsidRPr="00B32142">
              <w:t>Aged/Blind/Disabled Medicaid</w:t>
            </w:r>
          </w:p>
        </w:tc>
      </w:tr>
      <w:tr w:rsidR="00B32142" w:rsidRPr="00B32142" w14:paraId="20C4F48D" w14:textId="77777777">
        <w:tc>
          <w:tcPr>
            <w:tcW w:w="2880" w:type="dxa"/>
            <w:hideMark/>
          </w:tcPr>
          <w:p w14:paraId="6C3C39B8" w14:textId="77777777" w:rsidR="00B32142" w:rsidRPr="00B32142" w:rsidRDefault="00B32142" w:rsidP="00B32142">
            <w:r w:rsidRPr="00B32142">
              <w:t>300</w:t>
            </w:r>
          </w:p>
        </w:tc>
        <w:tc>
          <w:tcPr>
            <w:tcW w:w="2880" w:type="dxa"/>
            <w:hideMark/>
          </w:tcPr>
          <w:p w14:paraId="5D7F31F1" w14:textId="77777777" w:rsidR="00B32142" w:rsidRPr="00B32142" w:rsidRDefault="00B32142" w:rsidP="00B32142">
            <w:r w:rsidRPr="00B32142">
              <w:t>Alien Emerg Medical (Aged)</w:t>
            </w:r>
          </w:p>
        </w:tc>
        <w:tc>
          <w:tcPr>
            <w:tcW w:w="2880" w:type="dxa"/>
            <w:hideMark/>
          </w:tcPr>
          <w:p w14:paraId="73ABCC2E" w14:textId="77777777" w:rsidR="00B32142" w:rsidRPr="00B32142" w:rsidRDefault="00B32142" w:rsidP="00B32142">
            <w:r w:rsidRPr="00B32142">
              <w:t>Aged/Blind/Disabled Medicaid</w:t>
            </w:r>
          </w:p>
        </w:tc>
      </w:tr>
      <w:tr w:rsidR="00B32142" w:rsidRPr="00B32142" w14:paraId="67B60442" w14:textId="77777777">
        <w:tc>
          <w:tcPr>
            <w:tcW w:w="2880" w:type="dxa"/>
            <w:hideMark/>
          </w:tcPr>
          <w:p w14:paraId="3EE6982B" w14:textId="77777777" w:rsidR="00B32142" w:rsidRPr="00B32142" w:rsidRDefault="00B32142" w:rsidP="00B32142">
            <w:r w:rsidRPr="00B32142">
              <w:t>306</w:t>
            </w:r>
          </w:p>
        </w:tc>
        <w:tc>
          <w:tcPr>
            <w:tcW w:w="2880" w:type="dxa"/>
            <w:hideMark/>
          </w:tcPr>
          <w:p w14:paraId="2F688662" w14:textId="77777777" w:rsidR="00B32142" w:rsidRPr="00B32142" w:rsidRDefault="00B32142" w:rsidP="00B32142">
            <w:r w:rsidRPr="00B32142">
              <w:t>Pregnant Women</w:t>
            </w:r>
          </w:p>
        </w:tc>
        <w:tc>
          <w:tcPr>
            <w:tcW w:w="2880" w:type="dxa"/>
            <w:hideMark/>
          </w:tcPr>
          <w:p w14:paraId="57F8327F" w14:textId="77777777" w:rsidR="00B32142" w:rsidRPr="00B32142" w:rsidRDefault="00B32142" w:rsidP="00B32142">
            <w:r w:rsidRPr="00B32142">
              <w:t>Pregnancy Medicaid</w:t>
            </w:r>
          </w:p>
        </w:tc>
      </w:tr>
    </w:tbl>
    <w:p w14:paraId="4CCE34D0" w14:textId="77777777" w:rsidR="00B32142" w:rsidRPr="00B32142" w:rsidRDefault="00B32142" w:rsidP="00B32142">
      <w:pPr>
        <w:rPr>
          <w:b/>
          <w:bCs/>
        </w:rPr>
      </w:pPr>
      <w:r w:rsidRPr="00B32142">
        <w:rPr>
          <w:b/>
          <w:bCs/>
        </w:rPr>
        <w:t>State: WI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32142" w:rsidRPr="00B32142" w14:paraId="0E77B817" w14:textId="77777777">
        <w:tc>
          <w:tcPr>
            <w:tcW w:w="2880" w:type="dxa"/>
            <w:hideMark/>
          </w:tcPr>
          <w:p w14:paraId="1DCCEB6D" w14:textId="77777777" w:rsidR="00B32142" w:rsidRPr="00B32142" w:rsidRDefault="00B32142" w:rsidP="00B32142">
            <w:proofErr w:type="spellStart"/>
            <w:r w:rsidRPr="00B32142">
              <w:t>ApplicationTypeID</w:t>
            </w:r>
            <w:proofErr w:type="spellEnd"/>
          </w:p>
        </w:tc>
        <w:tc>
          <w:tcPr>
            <w:tcW w:w="2880" w:type="dxa"/>
            <w:hideMark/>
          </w:tcPr>
          <w:p w14:paraId="59708299" w14:textId="77777777" w:rsidR="00B32142" w:rsidRPr="00B32142" w:rsidRDefault="00B32142" w:rsidP="00B32142">
            <w:r w:rsidRPr="00B32142">
              <w:t>Name</w:t>
            </w:r>
          </w:p>
        </w:tc>
        <w:tc>
          <w:tcPr>
            <w:tcW w:w="2880" w:type="dxa"/>
            <w:hideMark/>
          </w:tcPr>
          <w:p w14:paraId="4C4F04CB" w14:textId="77777777" w:rsidR="00B32142" w:rsidRPr="00B32142" w:rsidRDefault="00B32142" w:rsidP="00B32142">
            <w:r w:rsidRPr="00B32142">
              <w:t>Program</w:t>
            </w:r>
          </w:p>
        </w:tc>
      </w:tr>
      <w:tr w:rsidR="00B32142" w:rsidRPr="00B32142" w14:paraId="24ED58C8" w14:textId="77777777">
        <w:tc>
          <w:tcPr>
            <w:tcW w:w="2880" w:type="dxa"/>
            <w:hideMark/>
          </w:tcPr>
          <w:p w14:paraId="21DE03C1" w14:textId="77777777" w:rsidR="00B32142" w:rsidRPr="00B32142" w:rsidRDefault="00B32142" w:rsidP="00B32142">
            <w:r w:rsidRPr="00B32142">
              <w:t>1872</w:t>
            </w:r>
          </w:p>
        </w:tc>
        <w:tc>
          <w:tcPr>
            <w:tcW w:w="2880" w:type="dxa"/>
            <w:hideMark/>
          </w:tcPr>
          <w:p w14:paraId="5D42BBD5" w14:textId="77777777" w:rsidR="00B32142" w:rsidRPr="00B32142" w:rsidRDefault="00B32142" w:rsidP="00B32142">
            <w:r w:rsidRPr="00B32142">
              <w:t>Newborn Medicaid</w:t>
            </w:r>
          </w:p>
        </w:tc>
        <w:tc>
          <w:tcPr>
            <w:tcW w:w="2880" w:type="dxa"/>
            <w:hideMark/>
          </w:tcPr>
          <w:p w14:paraId="642CC779" w14:textId="77777777" w:rsidR="00B32142" w:rsidRPr="00B32142" w:rsidRDefault="00B32142" w:rsidP="00B32142">
            <w:r w:rsidRPr="00B32142">
              <w:t>Newborn / Infant Medicaid</w:t>
            </w:r>
          </w:p>
        </w:tc>
      </w:tr>
      <w:tr w:rsidR="00B32142" w:rsidRPr="00B32142" w14:paraId="53D117CE" w14:textId="77777777">
        <w:tc>
          <w:tcPr>
            <w:tcW w:w="2880" w:type="dxa"/>
            <w:hideMark/>
          </w:tcPr>
          <w:p w14:paraId="4073B2BE" w14:textId="77777777" w:rsidR="00B32142" w:rsidRPr="00B32142" w:rsidRDefault="00B32142" w:rsidP="00B32142">
            <w:r w:rsidRPr="00B32142">
              <w:t>1870</w:t>
            </w:r>
          </w:p>
        </w:tc>
        <w:tc>
          <w:tcPr>
            <w:tcW w:w="2880" w:type="dxa"/>
            <w:hideMark/>
          </w:tcPr>
          <w:p w14:paraId="319D04CE" w14:textId="77777777" w:rsidR="00B32142" w:rsidRPr="00B32142" w:rsidRDefault="00B32142" w:rsidP="00B32142">
            <w:r w:rsidRPr="00B32142">
              <w:t>Pregnant Women Medicaid</w:t>
            </w:r>
          </w:p>
        </w:tc>
        <w:tc>
          <w:tcPr>
            <w:tcW w:w="2880" w:type="dxa"/>
            <w:hideMark/>
          </w:tcPr>
          <w:p w14:paraId="6FCE2E3F" w14:textId="77777777" w:rsidR="00B32142" w:rsidRPr="00B32142" w:rsidRDefault="00B32142" w:rsidP="00B32142">
            <w:r w:rsidRPr="00B32142">
              <w:t>Pregnancy Medicaid</w:t>
            </w:r>
          </w:p>
        </w:tc>
      </w:tr>
    </w:tbl>
    <w:p w14:paraId="178B097D" w14:textId="77777777" w:rsidR="00B32142" w:rsidRPr="00B32142" w:rsidRDefault="00B32142" w:rsidP="00B32142">
      <w:pPr>
        <w:rPr>
          <w:b/>
          <w:bCs/>
        </w:rPr>
      </w:pPr>
      <w:r w:rsidRPr="00B32142">
        <w:rPr>
          <w:b/>
          <w:bCs/>
        </w:rPr>
        <w:t>State: WV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32142" w:rsidRPr="00B32142" w14:paraId="4C778FC1" w14:textId="77777777">
        <w:tc>
          <w:tcPr>
            <w:tcW w:w="2880" w:type="dxa"/>
            <w:hideMark/>
          </w:tcPr>
          <w:p w14:paraId="4BF7B71B" w14:textId="77777777" w:rsidR="00B32142" w:rsidRPr="00B32142" w:rsidRDefault="00B32142" w:rsidP="00B32142">
            <w:proofErr w:type="spellStart"/>
            <w:r w:rsidRPr="00B32142">
              <w:lastRenderedPageBreak/>
              <w:t>ApplicationTypeID</w:t>
            </w:r>
            <w:proofErr w:type="spellEnd"/>
          </w:p>
        </w:tc>
        <w:tc>
          <w:tcPr>
            <w:tcW w:w="2880" w:type="dxa"/>
            <w:hideMark/>
          </w:tcPr>
          <w:p w14:paraId="79387793" w14:textId="77777777" w:rsidR="00B32142" w:rsidRPr="00B32142" w:rsidRDefault="00B32142" w:rsidP="00B32142">
            <w:r w:rsidRPr="00B32142">
              <w:t>Name</w:t>
            </w:r>
          </w:p>
        </w:tc>
        <w:tc>
          <w:tcPr>
            <w:tcW w:w="2880" w:type="dxa"/>
            <w:hideMark/>
          </w:tcPr>
          <w:p w14:paraId="06502A68" w14:textId="77777777" w:rsidR="00B32142" w:rsidRPr="00B32142" w:rsidRDefault="00B32142" w:rsidP="00B32142">
            <w:r w:rsidRPr="00B32142">
              <w:t>Program</w:t>
            </w:r>
          </w:p>
        </w:tc>
      </w:tr>
      <w:tr w:rsidR="00B32142" w:rsidRPr="00B32142" w14:paraId="6DE707B8" w14:textId="77777777">
        <w:tc>
          <w:tcPr>
            <w:tcW w:w="2880" w:type="dxa"/>
            <w:hideMark/>
          </w:tcPr>
          <w:p w14:paraId="21D2ACE4" w14:textId="77777777" w:rsidR="00B32142" w:rsidRPr="00B32142" w:rsidRDefault="00B32142" w:rsidP="00B32142">
            <w:r w:rsidRPr="00B32142">
              <w:t>1576</w:t>
            </w:r>
          </w:p>
        </w:tc>
        <w:tc>
          <w:tcPr>
            <w:tcW w:w="2880" w:type="dxa"/>
            <w:hideMark/>
          </w:tcPr>
          <w:p w14:paraId="2A3F6F23" w14:textId="77777777" w:rsidR="00B32142" w:rsidRPr="00B32142" w:rsidRDefault="00B32142" w:rsidP="00B32142">
            <w:r w:rsidRPr="00B32142">
              <w:t>LTC</w:t>
            </w:r>
          </w:p>
        </w:tc>
        <w:tc>
          <w:tcPr>
            <w:tcW w:w="2880" w:type="dxa"/>
            <w:hideMark/>
          </w:tcPr>
          <w:p w14:paraId="5E97500E" w14:textId="77777777" w:rsidR="00B32142" w:rsidRPr="00B32142" w:rsidRDefault="00B32142" w:rsidP="00B32142">
            <w:r w:rsidRPr="00B32142">
              <w:t>Long Term Care Medicaid</w:t>
            </w:r>
          </w:p>
        </w:tc>
      </w:tr>
      <w:tr w:rsidR="00B32142" w:rsidRPr="00B32142" w14:paraId="5CFDB895" w14:textId="77777777">
        <w:tc>
          <w:tcPr>
            <w:tcW w:w="2880" w:type="dxa"/>
            <w:hideMark/>
          </w:tcPr>
          <w:p w14:paraId="5320077E" w14:textId="77777777" w:rsidR="00B32142" w:rsidRPr="00B32142" w:rsidRDefault="00B32142" w:rsidP="00B32142">
            <w:r w:rsidRPr="00B32142">
              <w:t>1393</w:t>
            </w:r>
          </w:p>
        </w:tc>
        <w:tc>
          <w:tcPr>
            <w:tcW w:w="2880" w:type="dxa"/>
            <w:hideMark/>
          </w:tcPr>
          <w:p w14:paraId="0ECC4B1D" w14:textId="77777777" w:rsidR="00B32142" w:rsidRPr="00B32142" w:rsidRDefault="00B32142" w:rsidP="00B32142">
            <w:r w:rsidRPr="00B32142">
              <w:t>Medicaid ACE</w:t>
            </w:r>
          </w:p>
        </w:tc>
        <w:tc>
          <w:tcPr>
            <w:tcW w:w="2880" w:type="dxa"/>
            <w:hideMark/>
          </w:tcPr>
          <w:p w14:paraId="4E6A3EF2" w14:textId="77777777" w:rsidR="00B32142" w:rsidRPr="00B32142" w:rsidRDefault="00B32142" w:rsidP="00B32142">
            <w:r w:rsidRPr="00B32142">
              <w:t>Adult Medicaid</w:t>
            </w:r>
          </w:p>
        </w:tc>
      </w:tr>
      <w:tr w:rsidR="00B32142" w:rsidRPr="00B32142" w14:paraId="3B9386D8" w14:textId="77777777">
        <w:tc>
          <w:tcPr>
            <w:tcW w:w="2880" w:type="dxa"/>
            <w:hideMark/>
          </w:tcPr>
          <w:p w14:paraId="0C9F10D6" w14:textId="77777777" w:rsidR="00B32142" w:rsidRPr="00B32142" w:rsidRDefault="00B32142" w:rsidP="00B32142">
            <w:r w:rsidRPr="00B32142">
              <w:t>1199</w:t>
            </w:r>
          </w:p>
        </w:tc>
        <w:tc>
          <w:tcPr>
            <w:tcW w:w="2880" w:type="dxa"/>
            <w:hideMark/>
          </w:tcPr>
          <w:p w14:paraId="4D559A03" w14:textId="77777777" w:rsidR="00B32142" w:rsidRPr="00B32142" w:rsidRDefault="00B32142" w:rsidP="00B32142">
            <w:r w:rsidRPr="00B32142">
              <w:t>Medicaid Expansion</w:t>
            </w:r>
          </w:p>
        </w:tc>
        <w:tc>
          <w:tcPr>
            <w:tcW w:w="2880" w:type="dxa"/>
            <w:hideMark/>
          </w:tcPr>
          <w:p w14:paraId="68024EBD" w14:textId="77777777" w:rsidR="00B32142" w:rsidRPr="00B32142" w:rsidRDefault="00B32142" w:rsidP="00B32142">
            <w:r w:rsidRPr="00B32142">
              <w:t>Adult Medicaid</w:t>
            </w:r>
          </w:p>
        </w:tc>
      </w:tr>
      <w:tr w:rsidR="00B32142" w:rsidRPr="00B32142" w14:paraId="2DB4249A" w14:textId="77777777">
        <w:tc>
          <w:tcPr>
            <w:tcW w:w="2880" w:type="dxa"/>
            <w:hideMark/>
          </w:tcPr>
          <w:p w14:paraId="25A8F2AC" w14:textId="77777777" w:rsidR="00B32142" w:rsidRPr="00B32142" w:rsidRDefault="00B32142" w:rsidP="00B32142">
            <w:r w:rsidRPr="00B32142">
              <w:t>1214</w:t>
            </w:r>
          </w:p>
        </w:tc>
        <w:tc>
          <w:tcPr>
            <w:tcW w:w="2880" w:type="dxa"/>
            <w:hideMark/>
          </w:tcPr>
          <w:p w14:paraId="5D728108" w14:textId="77777777" w:rsidR="00B32142" w:rsidRPr="00B32142" w:rsidRDefault="00B32142" w:rsidP="00B32142">
            <w:r w:rsidRPr="00B32142">
              <w:t>Medicaid Expansion Childless Adult</w:t>
            </w:r>
          </w:p>
        </w:tc>
        <w:tc>
          <w:tcPr>
            <w:tcW w:w="2880" w:type="dxa"/>
            <w:hideMark/>
          </w:tcPr>
          <w:p w14:paraId="0CCCF3DD" w14:textId="77777777" w:rsidR="00B32142" w:rsidRPr="00B32142" w:rsidRDefault="00B32142" w:rsidP="00B32142">
            <w:r w:rsidRPr="00B32142">
              <w:t>Adult Medicaid</w:t>
            </w:r>
          </w:p>
        </w:tc>
      </w:tr>
    </w:tbl>
    <w:p w14:paraId="72ECEE13" w14:textId="77777777" w:rsidR="00B32142" w:rsidRPr="00B32142" w:rsidRDefault="00B32142" w:rsidP="00B32142">
      <w:pPr>
        <w:rPr>
          <w:b/>
          <w:bCs/>
        </w:rPr>
      </w:pPr>
      <w:r w:rsidRPr="00B32142">
        <w:rPr>
          <w:b/>
          <w:bCs/>
        </w:rPr>
        <w:t>Appendix B – Decision Tables (Truth Tables) by Program Category</w:t>
      </w:r>
    </w:p>
    <w:p w14:paraId="06764FB5" w14:textId="77777777" w:rsidR="00B32142" w:rsidRPr="00B32142" w:rsidRDefault="00B32142" w:rsidP="00B32142">
      <w:r w:rsidRPr="00B32142">
        <w:t>Unknown/missing inputs =&gt; NON-RECOMMENDED. Threshold checks use Appendix D amounts when available.</w:t>
      </w:r>
    </w:p>
    <w:p w14:paraId="03DC8F86" w14:textId="77777777" w:rsidR="00B32142" w:rsidRPr="00B32142" w:rsidRDefault="00B32142" w:rsidP="00B32142">
      <w:pPr>
        <w:rPr>
          <w:b/>
          <w:bCs/>
        </w:rPr>
      </w:pPr>
      <w:r w:rsidRPr="00B32142">
        <w:rPr>
          <w:b/>
          <w:bCs/>
        </w:rPr>
        <w:t>Adult Medicaid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363"/>
        <w:gridCol w:w="2160"/>
      </w:tblGrid>
      <w:tr w:rsidR="00B32142" w:rsidRPr="00B32142" w14:paraId="2BB9F607" w14:textId="77777777">
        <w:tc>
          <w:tcPr>
            <w:tcW w:w="2160" w:type="dxa"/>
            <w:hideMark/>
          </w:tcPr>
          <w:p w14:paraId="3F7AC712" w14:textId="77777777" w:rsidR="00B32142" w:rsidRPr="00B32142" w:rsidRDefault="00B32142" w:rsidP="00B32142">
            <w:r w:rsidRPr="00B32142">
              <w:t>age&gt;=19?</w:t>
            </w:r>
          </w:p>
        </w:tc>
        <w:tc>
          <w:tcPr>
            <w:tcW w:w="2160" w:type="dxa"/>
            <w:hideMark/>
          </w:tcPr>
          <w:p w14:paraId="6433CAA3" w14:textId="77777777" w:rsidR="00B32142" w:rsidRPr="00B32142" w:rsidRDefault="00B32142" w:rsidP="00B32142">
            <w:proofErr w:type="spellStart"/>
            <w:r w:rsidRPr="00B32142">
              <w:t>income+HH</w:t>
            </w:r>
            <w:proofErr w:type="spellEnd"/>
            <w:r w:rsidRPr="00B32142">
              <w:t xml:space="preserve"> provided?</w:t>
            </w:r>
          </w:p>
        </w:tc>
        <w:tc>
          <w:tcPr>
            <w:tcW w:w="2160" w:type="dxa"/>
            <w:hideMark/>
          </w:tcPr>
          <w:p w14:paraId="31F1CBE6" w14:textId="77777777" w:rsidR="00B32142" w:rsidRPr="00B32142" w:rsidRDefault="00B32142" w:rsidP="00B32142">
            <w:r w:rsidRPr="00B32142">
              <w:t>income&lt;=threshold?</w:t>
            </w:r>
          </w:p>
        </w:tc>
        <w:tc>
          <w:tcPr>
            <w:tcW w:w="2160" w:type="dxa"/>
            <w:hideMark/>
          </w:tcPr>
          <w:p w14:paraId="2427F3A0" w14:textId="77777777" w:rsidR="00B32142" w:rsidRPr="00B32142" w:rsidRDefault="00B32142" w:rsidP="00B32142">
            <w:r w:rsidRPr="00B32142">
              <w:t>Result</w:t>
            </w:r>
          </w:p>
        </w:tc>
      </w:tr>
      <w:tr w:rsidR="00B32142" w:rsidRPr="00B32142" w14:paraId="226776CD" w14:textId="77777777">
        <w:tc>
          <w:tcPr>
            <w:tcW w:w="2160" w:type="dxa"/>
            <w:hideMark/>
          </w:tcPr>
          <w:p w14:paraId="1820272A" w14:textId="77777777" w:rsidR="00B32142" w:rsidRPr="00B32142" w:rsidRDefault="00B32142" w:rsidP="00B32142">
            <w:r w:rsidRPr="00B32142">
              <w:t>No</w:t>
            </w:r>
          </w:p>
        </w:tc>
        <w:tc>
          <w:tcPr>
            <w:tcW w:w="2160" w:type="dxa"/>
            <w:hideMark/>
          </w:tcPr>
          <w:p w14:paraId="248B27B6" w14:textId="77777777" w:rsidR="00B32142" w:rsidRPr="00B32142" w:rsidRDefault="00B32142" w:rsidP="00B32142">
            <w:r w:rsidRPr="00B32142">
              <w:t>Any</w:t>
            </w:r>
          </w:p>
        </w:tc>
        <w:tc>
          <w:tcPr>
            <w:tcW w:w="2160" w:type="dxa"/>
            <w:hideMark/>
          </w:tcPr>
          <w:p w14:paraId="097F4677" w14:textId="77777777" w:rsidR="00B32142" w:rsidRPr="00B32142" w:rsidRDefault="00B32142" w:rsidP="00B32142">
            <w:r w:rsidRPr="00B32142">
              <w:t>Any</w:t>
            </w:r>
          </w:p>
        </w:tc>
        <w:tc>
          <w:tcPr>
            <w:tcW w:w="2160" w:type="dxa"/>
            <w:hideMark/>
          </w:tcPr>
          <w:p w14:paraId="72BEF26F" w14:textId="77777777" w:rsidR="00B32142" w:rsidRPr="00B32142" w:rsidRDefault="00B32142" w:rsidP="00B32142">
            <w:r w:rsidRPr="00B32142">
              <w:t>NON-RECOMMENDED</w:t>
            </w:r>
          </w:p>
        </w:tc>
      </w:tr>
      <w:tr w:rsidR="00B32142" w:rsidRPr="00B32142" w14:paraId="0FF73E7D" w14:textId="77777777">
        <w:tc>
          <w:tcPr>
            <w:tcW w:w="2160" w:type="dxa"/>
            <w:hideMark/>
          </w:tcPr>
          <w:p w14:paraId="76454E4B" w14:textId="77777777" w:rsidR="00B32142" w:rsidRPr="00B32142" w:rsidRDefault="00B32142" w:rsidP="00B32142">
            <w:r w:rsidRPr="00B32142">
              <w:t>Yes</w:t>
            </w:r>
          </w:p>
        </w:tc>
        <w:tc>
          <w:tcPr>
            <w:tcW w:w="2160" w:type="dxa"/>
            <w:hideMark/>
          </w:tcPr>
          <w:p w14:paraId="5BD97972" w14:textId="77777777" w:rsidR="00B32142" w:rsidRPr="00B32142" w:rsidRDefault="00B32142" w:rsidP="00B32142">
            <w:r w:rsidRPr="00B32142">
              <w:t>No</w:t>
            </w:r>
          </w:p>
        </w:tc>
        <w:tc>
          <w:tcPr>
            <w:tcW w:w="2160" w:type="dxa"/>
            <w:hideMark/>
          </w:tcPr>
          <w:p w14:paraId="41150153" w14:textId="77777777" w:rsidR="00B32142" w:rsidRPr="00B32142" w:rsidRDefault="00B32142" w:rsidP="00B32142">
            <w:r w:rsidRPr="00B32142">
              <w:t>Any</w:t>
            </w:r>
          </w:p>
        </w:tc>
        <w:tc>
          <w:tcPr>
            <w:tcW w:w="2160" w:type="dxa"/>
            <w:hideMark/>
          </w:tcPr>
          <w:p w14:paraId="5DE0B11B" w14:textId="77777777" w:rsidR="00B32142" w:rsidRPr="00B32142" w:rsidRDefault="00B32142" w:rsidP="00B32142">
            <w:r w:rsidRPr="00B32142">
              <w:t>NON-RECOMMENDED</w:t>
            </w:r>
          </w:p>
        </w:tc>
      </w:tr>
      <w:tr w:rsidR="00B32142" w:rsidRPr="00B32142" w14:paraId="705ECBA4" w14:textId="77777777">
        <w:tc>
          <w:tcPr>
            <w:tcW w:w="2160" w:type="dxa"/>
            <w:hideMark/>
          </w:tcPr>
          <w:p w14:paraId="1B25078C" w14:textId="77777777" w:rsidR="00B32142" w:rsidRPr="00B32142" w:rsidRDefault="00B32142" w:rsidP="00B32142">
            <w:r w:rsidRPr="00B32142">
              <w:t>Yes</w:t>
            </w:r>
          </w:p>
        </w:tc>
        <w:tc>
          <w:tcPr>
            <w:tcW w:w="2160" w:type="dxa"/>
            <w:hideMark/>
          </w:tcPr>
          <w:p w14:paraId="769F39EE" w14:textId="77777777" w:rsidR="00B32142" w:rsidRPr="00B32142" w:rsidRDefault="00B32142" w:rsidP="00B32142">
            <w:r w:rsidRPr="00B32142">
              <w:t>Yes</w:t>
            </w:r>
          </w:p>
        </w:tc>
        <w:tc>
          <w:tcPr>
            <w:tcW w:w="2160" w:type="dxa"/>
            <w:hideMark/>
          </w:tcPr>
          <w:p w14:paraId="557E68E1" w14:textId="77777777" w:rsidR="00B32142" w:rsidRPr="00B32142" w:rsidRDefault="00B32142" w:rsidP="00B32142">
            <w:r w:rsidRPr="00B32142">
              <w:t>No</w:t>
            </w:r>
          </w:p>
        </w:tc>
        <w:tc>
          <w:tcPr>
            <w:tcW w:w="2160" w:type="dxa"/>
            <w:hideMark/>
          </w:tcPr>
          <w:p w14:paraId="6D8A5EAC" w14:textId="77777777" w:rsidR="00B32142" w:rsidRPr="00B32142" w:rsidRDefault="00B32142" w:rsidP="00B32142">
            <w:r w:rsidRPr="00B32142">
              <w:t>NON-RECOMMENDED</w:t>
            </w:r>
          </w:p>
        </w:tc>
      </w:tr>
      <w:tr w:rsidR="00B32142" w:rsidRPr="00B32142" w14:paraId="71597B08" w14:textId="77777777">
        <w:tc>
          <w:tcPr>
            <w:tcW w:w="2160" w:type="dxa"/>
            <w:hideMark/>
          </w:tcPr>
          <w:p w14:paraId="7FB746CA" w14:textId="77777777" w:rsidR="00B32142" w:rsidRPr="00B32142" w:rsidRDefault="00B32142" w:rsidP="00B32142">
            <w:r w:rsidRPr="00B32142">
              <w:t>Yes</w:t>
            </w:r>
          </w:p>
        </w:tc>
        <w:tc>
          <w:tcPr>
            <w:tcW w:w="2160" w:type="dxa"/>
            <w:hideMark/>
          </w:tcPr>
          <w:p w14:paraId="3523A919" w14:textId="77777777" w:rsidR="00B32142" w:rsidRPr="00B32142" w:rsidRDefault="00B32142" w:rsidP="00B32142">
            <w:r w:rsidRPr="00B32142">
              <w:t>Yes</w:t>
            </w:r>
          </w:p>
        </w:tc>
        <w:tc>
          <w:tcPr>
            <w:tcW w:w="2160" w:type="dxa"/>
            <w:hideMark/>
          </w:tcPr>
          <w:p w14:paraId="341AE558" w14:textId="77777777" w:rsidR="00B32142" w:rsidRPr="00B32142" w:rsidRDefault="00B32142" w:rsidP="00B32142">
            <w:r w:rsidRPr="00B32142">
              <w:t>Yes</w:t>
            </w:r>
          </w:p>
        </w:tc>
        <w:tc>
          <w:tcPr>
            <w:tcW w:w="2160" w:type="dxa"/>
            <w:hideMark/>
          </w:tcPr>
          <w:p w14:paraId="06DD42D4" w14:textId="77777777" w:rsidR="00B32142" w:rsidRPr="00B32142" w:rsidRDefault="00B32142" w:rsidP="00B32142">
            <w:r w:rsidRPr="00B32142">
              <w:t>RECOMMENDED</w:t>
            </w:r>
          </w:p>
        </w:tc>
      </w:tr>
    </w:tbl>
    <w:p w14:paraId="10D1CEB5" w14:textId="77777777" w:rsidR="00B32142" w:rsidRPr="00B32142" w:rsidRDefault="00B32142" w:rsidP="00B32142">
      <w:pPr>
        <w:rPr>
          <w:b/>
          <w:bCs/>
        </w:rPr>
      </w:pPr>
      <w:r w:rsidRPr="00B32142">
        <w:rPr>
          <w:b/>
          <w:bCs/>
        </w:rPr>
        <w:t>Family/Parent Medicaid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363"/>
        <w:gridCol w:w="2160"/>
      </w:tblGrid>
      <w:tr w:rsidR="00B32142" w:rsidRPr="00B32142" w14:paraId="1D492829" w14:textId="77777777">
        <w:tc>
          <w:tcPr>
            <w:tcW w:w="2160" w:type="dxa"/>
            <w:hideMark/>
          </w:tcPr>
          <w:p w14:paraId="5BF39F56" w14:textId="77777777" w:rsidR="00B32142" w:rsidRPr="00B32142" w:rsidRDefault="00B32142" w:rsidP="00B32142">
            <w:r w:rsidRPr="00B32142">
              <w:t>children&lt;19?</w:t>
            </w:r>
          </w:p>
        </w:tc>
        <w:tc>
          <w:tcPr>
            <w:tcW w:w="2160" w:type="dxa"/>
            <w:hideMark/>
          </w:tcPr>
          <w:p w14:paraId="2C349F2E" w14:textId="77777777" w:rsidR="00B32142" w:rsidRPr="00B32142" w:rsidRDefault="00B32142" w:rsidP="00B32142">
            <w:proofErr w:type="spellStart"/>
            <w:r w:rsidRPr="00B32142">
              <w:t>income+HH</w:t>
            </w:r>
            <w:proofErr w:type="spellEnd"/>
            <w:r w:rsidRPr="00B32142">
              <w:t xml:space="preserve"> provided?</w:t>
            </w:r>
          </w:p>
        </w:tc>
        <w:tc>
          <w:tcPr>
            <w:tcW w:w="2160" w:type="dxa"/>
            <w:hideMark/>
          </w:tcPr>
          <w:p w14:paraId="79CB61A1" w14:textId="77777777" w:rsidR="00B32142" w:rsidRPr="00B32142" w:rsidRDefault="00B32142" w:rsidP="00B32142">
            <w:r w:rsidRPr="00B32142">
              <w:t>income&lt;=threshold?</w:t>
            </w:r>
          </w:p>
        </w:tc>
        <w:tc>
          <w:tcPr>
            <w:tcW w:w="2160" w:type="dxa"/>
            <w:hideMark/>
          </w:tcPr>
          <w:p w14:paraId="0A6D46FE" w14:textId="77777777" w:rsidR="00B32142" w:rsidRPr="00B32142" w:rsidRDefault="00B32142" w:rsidP="00B32142">
            <w:r w:rsidRPr="00B32142">
              <w:t>Result</w:t>
            </w:r>
          </w:p>
        </w:tc>
      </w:tr>
      <w:tr w:rsidR="00B32142" w:rsidRPr="00B32142" w14:paraId="18068FCF" w14:textId="77777777">
        <w:tc>
          <w:tcPr>
            <w:tcW w:w="2160" w:type="dxa"/>
            <w:hideMark/>
          </w:tcPr>
          <w:p w14:paraId="1A9674FA" w14:textId="77777777" w:rsidR="00B32142" w:rsidRPr="00B32142" w:rsidRDefault="00B32142" w:rsidP="00B32142">
            <w:r w:rsidRPr="00B32142">
              <w:t>No/Unknown</w:t>
            </w:r>
          </w:p>
        </w:tc>
        <w:tc>
          <w:tcPr>
            <w:tcW w:w="2160" w:type="dxa"/>
            <w:hideMark/>
          </w:tcPr>
          <w:p w14:paraId="19126A9F" w14:textId="77777777" w:rsidR="00B32142" w:rsidRPr="00B32142" w:rsidRDefault="00B32142" w:rsidP="00B32142">
            <w:r w:rsidRPr="00B32142">
              <w:t>Any</w:t>
            </w:r>
          </w:p>
        </w:tc>
        <w:tc>
          <w:tcPr>
            <w:tcW w:w="2160" w:type="dxa"/>
            <w:hideMark/>
          </w:tcPr>
          <w:p w14:paraId="72911A65" w14:textId="77777777" w:rsidR="00B32142" w:rsidRPr="00B32142" w:rsidRDefault="00B32142" w:rsidP="00B32142">
            <w:r w:rsidRPr="00B32142">
              <w:t>Any</w:t>
            </w:r>
          </w:p>
        </w:tc>
        <w:tc>
          <w:tcPr>
            <w:tcW w:w="2160" w:type="dxa"/>
            <w:hideMark/>
          </w:tcPr>
          <w:p w14:paraId="43AE7D37" w14:textId="77777777" w:rsidR="00B32142" w:rsidRPr="00B32142" w:rsidRDefault="00B32142" w:rsidP="00B32142">
            <w:r w:rsidRPr="00B32142">
              <w:t>NON-RECOMMENDED</w:t>
            </w:r>
          </w:p>
        </w:tc>
      </w:tr>
      <w:tr w:rsidR="00B32142" w:rsidRPr="00B32142" w14:paraId="529BB4C8" w14:textId="77777777">
        <w:tc>
          <w:tcPr>
            <w:tcW w:w="2160" w:type="dxa"/>
            <w:hideMark/>
          </w:tcPr>
          <w:p w14:paraId="4EC7B018" w14:textId="77777777" w:rsidR="00B32142" w:rsidRPr="00B32142" w:rsidRDefault="00B32142" w:rsidP="00B32142">
            <w:r w:rsidRPr="00B32142">
              <w:t>Yes</w:t>
            </w:r>
          </w:p>
        </w:tc>
        <w:tc>
          <w:tcPr>
            <w:tcW w:w="2160" w:type="dxa"/>
            <w:hideMark/>
          </w:tcPr>
          <w:p w14:paraId="5DBB75E3" w14:textId="77777777" w:rsidR="00B32142" w:rsidRPr="00B32142" w:rsidRDefault="00B32142" w:rsidP="00B32142">
            <w:r w:rsidRPr="00B32142">
              <w:t>No</w:t>
            </w:r>
          </w:p>
        </w:tc>
        <w:tc>
          <w:tcPr>
            <w:tcW w:w="2160" w:type="dxa"/>
            <w:hideMark/>
          </w:tcPr>
          <w:p w14:paraId="7BA67840" w14:textId="77777777" w:rsidR="00B32142" w:rsidRPr="00B32142" w:rsidRDefault="00B32142" w:rsidP="00B32142">
            <w:r w:rsidRPr="00B32142">
              <w:t>Any</w:t>
            </w:r>
          </w:p>
        </w:tc>
        <w:tc>
          <w:tcPr>
            <w:tcW w:w="2160" w:type="dxa"/>
            <w:hideMark/>
          </w:tcPr>
          <w:p w14:paraId="3C6039F1" w14:textId="77777777" w:rsidR="00B32142" w:rsidRPr="00B32142" w:rsidRDefault="00B32142" w:rsidP="00B32142">
            <w:r w:rsidRPr="00B32142">
              <w:t>NON-RECOMMENDED</w:t>
            </w:r>
          </w:p>
        </w:tc>
      </w:tr>
      <w:tr w:rsidR="00B32142" w:rsidRPr="00B32142" w14:paraId="66C9431A" w14:textId="77777777">
        <w:tc>
          <w:tcPr>
            <w:tcW w:w="2160" w:type="dxa"/>
            <w:hideMark/>
          </w:tcPr>
          <w:p w14:paraId="3A733B84" w14:textId="77777777" w:rsidR="00B32142" w:rsidRPr="00B32142" w:rsidRDefault="00B32142" w:rsidP="00B32142">
            <w:r w:rsidRPr="00B32142">
              <w:t>Yes</w:t>
            </w:r>
          </w:p>
        </w:tc>
        <w:tc>
          <w:tcPr>
            <w:tcW w:w="2160" w:type="dxa"/>
            <w:hideMark/>
          </w:tcPr>
          <w:p w14:paraId="71BF0F24" w14:textId="77777777" w:rsidR="00B32142" w:rsidRPr="00B32142" w:rsidRDefault="00B32142" w:rsidP="00B32142">
            <w:r w:rsidRPr="00B32142">
              <w:t>Yes</w:t>
            </w:r>
          </w:p>
        </w:tc>
        <w:tc>
          <w:tcPr>
            <w:tcW w:w="2160" w:type="dxa"/>
            <w:hideMark/>
          </w:tcPr>
          <w:p w14:paraId="49B4D043" w14:textId="77777777" w:rsidR="00B32142" w:rsidRPr="00B32142" w:rsidRDefault="00B32142" w:rsidP="00B32142">
            <w:r w:rsidRPr="00B32142">
              <w:t>No</w:t>
            </w:r>
          </w:p>
        </w:tc>
        <w:tc>
          <w:tcPr>
            <w:tcW w:w="2160" w:type="dxa"/>
            <w:hideMark/>
          </w:tcPr>
          <w:p w14:paraId="38A681AB" w14:textId="77777777" w:rsidR="00B32142" w:rsidRPr="00B32142" w:rsidRDefault="00B32142" w:rsidP="00B32142">
            <w:r w:rsidRPr="00B32142">
              <w:t>NON-RECOMMENDED</w:t>
            </w:r>
          </w:p>
        </w:tc>
      </w:tr>
      <w:tr w:rsidR="00B32142" w:rsidRPr="00B32142" w14:paraId="00F6DCB2" w14:textId="77777777">
        <w:tc>
          <w:tcPr>
            <w:tcW w:w="2160" w:type="dxa"/>
            <w:hideMark/>
          </w:tcPr>
          <w:p w14:paraId="52202F4F" w14:textId="77777777" w:rsidR="00B32142" w:rsidRPr="00B32142" w:rsidRDefault="00B32142" w:rsidP="00B32142">
            <w:r w:rsidRPr="00B32142">
              <w:t>Yes</w:t>
            </w:r>
          </w:p>
        </w:tc>
        <w:tc>
          <w:tcPr>
            <w:tcW w:w="2160" w:type="dxa"/>
            <w:hideMark/>
          </w:tcPr>
          <w:p w14:paraId="37C3D4FF" w14:textId="77777777" w:rsidR="00B32142" w:rsidRPr="00B32142" w:rsidRDefault="00B32142" w:rsidP="00B32142">
            <w:r w:rsidRPr="00B32142">
              <w:t>Yes</w:t>
            </w:r>
          </w:p>
        </w:tc>
        <w:tc>
          <w:tcPr>
            <w:tcW w:w="2160" w:type="dxa"/>
            <w:hideMark/>
          </w:tcPr>
          <w:p w14:paraId="6ECF18AB" w14:textId="77777777" w:rsidR="00B32142" w:rsidRPr="00B32142" w:rsidRDefault="00B32142" w:rsidP="00B32142">
            <w:r w:rsidRPr="00B32142">
              <w:t>Yes</w:t>
            </w:r>
          </w:p>
        </w:tc>
        <w:tc>
          <w:tcPr>
            <w:tcW w:w="2160" w:type="dxa"/>
            <w:hideMark/>
          </w:tcPr>
          <w:p w14:paraId="19F256C1" w14:textId="77777777" w:rsidR="00B32142" w:rsidRPr="00B32142" w:rsidRDefault="00B32142" w:rsidP="00B32142">
            <w:r w:rsidRPr="00B32142">
              <w:t>RECOMMENDED</w:t>
            </w:r>
          </w:p>
        </w:tc>
      </w:tr>
    </w:tbl>
    <w:p w14:paraId="197D3D15" w14:textId="77777777" w:rsidR="00B32142" w:rsidRPr="00B32142" w:rsidRDefault="00B32142" w:rsidP="00B32142">
      <w:pPr>
        <w:rPr>
          <w:b/>
          <w:bCs/>
        </w:rPr>
      </w:pPr>
      <w:r w:rsidRPr="00B32142">
        <w:rPr>
          <w:b/>
          <w:bCs/>
        </w:rPr>
        <w:lastRenderedPageBreak/>
        <w:t>QMB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32142" w:rsidRPr="00B32142" w14:paraId="77D8A634" w14:textId="77777777">
        <w:tc>
          <w:tcPr>
            <w:tcW w:w="2160" w:type="dxa"/>
            <w:hideMark/>
          </w:tcPr>
          <w:p w14:paraId="749D0CBE" w14:textId="77777777" w:rsidR="00B32142" w:rsidRPr="00B32142" w:rsidRDefault="00B32142" w:rsidP="00B32142">
            <w:proofErr w:type="spellStart"/>
            <w:r w:rsidRPr="00B32142">
              <w:t>hasMedicare</w:t>
            </w:r>
            <w:proofErr w:type="spellEnd"/>
            <w:r w:rsidRPr="00B32142">
              <w:t>?</w:t>
            </w:r>
          </w:p>
        </w:tc>
        <w:tc>
          <w:tcPr>
            <w:tcW w:w="2160" w:type="dxa"/>
            <w:hideMark/>
          </w:tcPr>
          <w:p w14:paraId="47FED09E" w14:textId="77777777" w:rsidR="00B32142" w:rsidRPr="00B32142" w:rsidRDefault="00B32142" w:rsidP="00B32142">
            <w:r w:rsidRPr="00B32142">
              <w:t>HH size 1-2 w/income?</w:t>
            </w:r>
          </w:p>
        </w:tc>
        <w:tc>
          <w:tcPr>
            <w:tcW w:w="2160" w:type="dxa"/>
            <w:hideMark/>
          </w:tcPr>
          <w:p w14:paraId="15961BBC" w14:textId="77777777" w:rsidR="00B32142" w:rsidRPr="00B32142" w:rsidRDefault="00B32142" w:rsidP="00B32142">
            <w:r w:rsidRPr="00B32142">
              <w:t>income&lt;=limit?</w:t>
            </w:r>
          </w:p>
        </w:tc>
        <w:tc>
          <w:tcPr>
            <w:tcW w:w="2160" w:type="dxa"/>
            <w:hideMark/>
          </w:tcPr>
          <w:p w14:paraId="3AB2C913" w14:textId="77777777" w:rsidR="00B32142" w:rsidRPr="00B32142" w:rsidRDefault="00B32142" w:rsidP="00B32142">
            <w:r w:rsidRPr="00B32142">
              <w:t>Result</w:t>
            </w:r>
          </w:p>
        </w:tc>
      </w:tr>
      <w:tr w:rsidR="00B32142" w:rsidRPr="00B32142" w14:paraId="6B9E2F89" w14:textId="77777777">
        <w:tc>
          <w:tcPr>
            <w:tcW w:w="2160" w:type="dxa"/>
            <w:hideMark/>
          </w:tcPr>
          <w:p w14:paraId="4D6D23F5" w14:textId="77777777" w:rsidR="00B32142" w:rsidRPr="00B32142" w:rsidRDefault="00B32142" w:rsidP="00B32142">
            <w:r w:rsidRPr="00B32142">
              <w:t>No/Unknown</w:t>
            </w:r>
          </w:p>
        </w:tc>
        <w:tc>
          <w:tcPr>
            <w:tcW w:w="2160" w:type="dxa"/>
            <w:hideMark/>
          </w:tcPr>
          <w:p w14:paraId="6F094CA3" w14:textId="77777777" w:rsidR="00B32142" w:rsidRPr="00B32142" w:rsidRDefault="00B32142" w:rsidP="00B32142">
            <w:r w:rsidRPr="00B32142">
              <w:t>Any</w:t>
            </w:r>
          </w:p>
        </w:tc>
        <w:tc>
          <w:tcPr>
            <w:tcW w:w="2160" w:type="dxa"/>
            <w:hideMark/>
          </w:tcPr>
          <w:p w14:paraId="52CDF2DD" w14:textId="77777777" w:rsidR="00B32142" w:rsidRPr="00B32142" w:rsidRDefault="00B32142" w:rsidP="00B32142">
            <w:r w:rsidRPr="00B32142">
              <w:t>Any</w:t>
            </w:r>
          </w:p>
        </w:tc>
        <w:tc>
          <w:tcPr>
            <w:tcW w:w="2160" w:type="dxa"/>
            <w:hideMark/>
          </w:tcPr>
          <w:p w14:paraId="41EAE69F" w14:textId="77777777" w:rsidR="00B32142" w:rsidRPr="00B32142" w:rsidRDefault="00B32142" w:rsidP="00B32142">
            <w:r w:rsidRPr="00B32142">
              <w:t>NON-RECOMMENDED</w:t>
            </w:r>
          </w:p>
        </w:tc>
      </w:tr>
      <w:tr w:rsidR="00B32142" w:rsidRPr="00B32142" w14:paraId="4A4676D7" w14:textId="77777777">
        <w:tc>
          <w:tcPr>
            <w:tcW w:w="2160" w:type="dxa"/>
            <w:hideMark/>
          </w:tcPr>
          <w:p w14:paraId="2E928971" w14:textId="77777777" w:rsidR="00B32142" w:rsidRPr="00B32142" w:rsidRDefault="00B32142" w:rsidP="00B32142">
            <w:r w:rsidRPr="00B32142">
              <w:t>Yes</w:t>
            </w:r>
          </w:p>
        </w:tc>
        <w:tc>
          <w:tcPr>
            <w:tcW w:w="2160" w:type="dxa"/>
            <w:hideMark/>
          </w:tcPr>
          <w:p w14:paraId="46AF7277" w14:textId="77777777" w:rsidR="00B32142" w:rsidRPr="00B32142" w:rsidRDefault="00B32142" w:rsidP="00B32142">
            <w:r w:rsidRPr="00B32142">
              <w:t>No</w:t>
            </w:r>
          </w:p>
        </w:tc>
        <w:tc>
          <w:tcPr>
            <w:tcW w:w="2160" w:type="dxa"/>
            <w:hideMark/>
          </w:tcPr>
          <w:p w14:paraId="53C724D5" w14:textId="77777777" w:rsidR="00B32142" w:rsidRPr="00B32142" w:rsidRDefault="00B32142" w:rsidP="00B32142">
            <w:r w:rsidRPr="00B32142">
              <w:t>Any</w:t>
            </w:r>
          </w:p>
        </w:tc>
        <w:tc>
          <w:tcPr>
            <w:tcW w:w="2160" w:type="dxa"/>
            <w:hideMark/>
          </w:tcPr>
          <w:p w14:paraId="19DCE4E9" w14:textId="77777777" w:rsidR="00B32142" w:rsidRPr="00B32142" w:rsidRDefault="00B32142" w:rsidP="00B32142">
            <w:r w:rsidRPr="00B32142">
              <w:t>RECOMMENDED (needs manual verify)</w:t>
            </w:r>
          </w:p>
        </w:tc>
      </w:tr>
      <w:tr w:rsidR="00B32142" w:rsidRPr="00B32142" w14:paraId="1D9ED6D0" w14:textId="77777777">
        <w:tc>
          <w:tcPr>
            <w:tcW w:w="2160" w:type="dxa"/>
            <w:hideMark/>
          </w:tcPr>
          <w:p w14:paraId="0C49F8CA" w14:textId="77777777" w:rsidR="00B32142" w:rsidRPr="00B32142" w:rsidRDefault="00B32142" w:rsidP="00B32142">
            <w:r w:rsidRPr="00B32142">
              <w:t>Yes</w:t>
            </w:r>
          </w:p>
        </w:tc>
        <w:tc>
          <w:tcPr>
            <w:tcW w:w="2160" w:type="dxa"/>
            <w:hideMark/>
          </w:tcPr>
          <w:p w14:paraId="0CDA1954" w14:textId="77777777" w:rsidR="00B32142" w:rsidRPr="00B32142" w:rsidRDefault="00B32142" w:rsidP="00B32142">
            <w:r w:rsidRPr="00B32142">
              <w:t>Yes</w:t>
            </w:r>
          </w:p>
        </w:tc>
        <w:tc>
          <w:tcPr>
            <w:tcW w:w="2160" w:type="dxa"/>
            <w:hideMark/>
          </w:tcPr>
          <w:p w14:paraId="260A6AFB" w14:textId="77777777" w:rsidR="00B32142" w:rsidRPr="00B32142" w:rsidRDefault="00B32142" w:rsidP="00B32142">
            <w:r w:rsidRPr="00B32142">
              <w:t>No</w:t>
            </w:r>
          </w:p>
        </w:tc>
        <w:tc>
          <w:tcPr>
            <w:tcW w:w="2160" w:type="dxa"/>
            <w:hideMark/>
          </w:tcPr>
          <w:p w14:paraId="78B6F340" w14:textId="77777777" w:rsidR="00B32142" w:rsidRPr="00B32142" w:rsidRDefault="00B32142" w:rsidP="00B32142">
            <w:r w:rsidRPr="00B32142">
              <w:t>NON-RECOMMENDED</w:t>
            </w:r>
          </w:p>
        </w:tc>
      </w:tr>
      <w:tr w:rsidR="00B32142" w:rsidRPr="00B32142" w14:paraId="49874575" w14:textId="77777777">
        <w:tc>
          <w:tcPr>
            <w:tcW w:w="2160" w:type="dxa"/>
            <w:hideMark/>
          </w:tcPr>
          <w:p w14:paraId="71A3A713" w14:textId="77777777" w:rsidR="00B32142" w:rsidRPr="00B32142" w:rsidRDefault="00B32142" w:rsidP="00B32142">
            <w:r w:rsidRPr="00B32142">
              <w:t>Yes</w:t>
            </w:r>
          </w:p>
        </w:tc>
        <w:tc>
          <w:tcPr>
            <w:tcW w:w="2160" w:type="dxa"/>
            <w:hideMark/>
          </w:tcPr>
          <w:p w14:paraId="2E4D88FA" w14:textId="77777777" w:rsidR="00B32142" w:rsidRPr="00B32142" w:rsidRDefault="00B32142" w:rsidP="00B32142">
            <w:r w:rsidRPr="00B32142">
              <w:t>Yes</w:t>
            </w:r>
          </w:p>
        </w:tc>
        <w:tc>
          <w:tcPr>
            <w:tcW w:w="2160" w:type="dxa"/>
            <w:hideMark/>
          </w:tcPr>
          <w:p w14:paraId="6F8CA912" w14:textId="77777777" w:rsidR="00B32142" w:rsidRPr="00B32142" w:rsidRDefault="00B32142" w:rsidP="00B32142">
            <w:r w:rsidRPr="00B32142">
              <w:t>Yes</w:t>
            </w:r>
          </w:p>
        </w:tc>
        <w:tc>
          <w:tcPr>
            <w:tcW w:w="2160" w:type="dxa"/>
            <w:hideMark/>
          </w:tcPr>
          <w:p w14:paraId="023F17F8" w14:textId="77777777" w:rsidR="00B32142" w:rsidRPr="00B32142" w:rsidRDefault="00B32142" w:rsidP="00B32142">
            <w:r w:rsidRPr="00B32142">
              <w:t>RECOMMENDED</w:t>
            </w:r>
          </w:p>
        </w:tc>
      </w:tr>
    </w:tbl>
    <w:p w14:paraId="2FC6E9B5" w14:textId="77777777" w:rsidR="00F93FD4" w:rsidRDefault="00F93FD4"/>
    <w:sectPr w:rsidR="00F93F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8218369">
    <w:abstractNumId w:val="5"/>
    <w:lvlOverride w:ilvl="0"/>
  </w:num>
  <w:num w:numId="2" w16cid:durableId="1240404925">
    <w:abstractNumId w:val="4"/>
    <w:lvlOverride w:ilvl="0">
      <w:startOverride w:val="1"/>
    </w:lvlOverride>
  </w:num>
  <w:num w:numId="3" w16cid:durableId="315959601">
    <w:abstractNumId w:val="3"/>
    <w:lvlOverride w:ilvl="0"/>
  </w:num>
  <w:num w:numId="4" w16cid:durableId="433401687">
    <w:abstractNumId w:val="2"/>
    <w:lvlOverride w:ilvl="0"/>
  </w:num>
  <w:num w:numId="5" w16cid:durableId="131755846">
    <w:abstractNumId w:val="1"/>
    <w:lvlOverride w:ilvl="0">
      <w:startOverride w:val="1"/>
    </w:lvlOverride>
  </w:num>
  <w:num w:numId="6" w16cid:durableId="4619253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142"/>
    <w:rsid w:val="008C0FCD"/>
    <w:rsid w:val="00B32142"/>
    <w:rsid w:val="00BF1EEB"/>
    <w:rsid w:val="00C57764"/>
    <w:rsid w:val="00D60E72"/>
    <w:rsid w:val="00E81529"/>
    <w:rsid w:val="00EB4256"/>
    <w:rsid w:val="00ED1349"/>
    <w:rsid w:val="00F93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B2F00"/>
  <w15:chartTrackingRefBased/>
  <w15:docId w15:val="{24E44C8D-2F03-4EFC-BE99-DB1178105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1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1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1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1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1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1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1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1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1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1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1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1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1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1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1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1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1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1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1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1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1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1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1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1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1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14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321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semiHidden/>
    <w:unhideWhenUsed/>
    <w:rsid w:val="00B32142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B32142"/>
    <w:rPr>
      <w:rFonts w:eastAsiaTheme="minorEastAsia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semiHidden/>
    <w:unhideWhenUsed/>
    <w:rsid w:val="00B32142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B32142"/>
    <w:rPr>
      <w:rFonts w:eastAsiaTheme="minorEastAsia"/>
      <w:kern w:val="0"/>
      <w:sz w:val="22"/>
      <w:szCs w:val="22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32142"/>
    <w:pPr>
      <w:spacing w:after="200" w:line="240" w:lineRule="auto"/>
    </w:pPr>
    <w:rPr>
      <w:rFonts w:eastAsiaTheme="minorEastAsia"/>
      <w:b/>
      <w:bCs/>
      <w:color w:val="156082" w:themeColor="accent1"/>
      <w:kern w:val="0"/>
      <w:sz w:val="18"/>
      <w:szCs w:val="18"/>
      <w14:ligatures w14:val="none"/>
    </w:rPr>
  </w:style>
  <w:style w:type="paragraph" w:styleId="MacroText">
    <w:name w:val="macro"/>
    <w:link w:val="MacroTextChar"/>
    <w:uiPriority w:val="99"/>
    <w:semiHidden/>
    <w:unhideWhenUsed/>
    <w:rsid w:val="00B32142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kern w:val="0"/>
      <w:sz w:val="20"/>
      <w:szCs w:val="20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B32142"/>
    <w:rPr>
      <w:rFonts w:ascii="Courier" w:eastAsiaTheme="minorEastAsia" w:hAnsi="Courier"/>
      <w:kern w:val="0"/>
      <w:sz w:val="20"/>
      <w:szCs w:val="20"/>
      <w14:ligatures w14:val="none"/>
    </w:rPr>
  </w:style>
  <w:style w:type="paragraph" w:styleId="List">
    <w:name w:val="List"/>
    <w:basedOn w:val="Normal"/>
    <w:uiPriority w:val="99"/>
    <w:semiHidden/>
    <w:unhideWhenUsed/>
    <w:rsid w:val="00B32142"/>
    <w:pPr>
      <w:spacing w:after="200" w:line="276" w:lineRule="auto"/>
      <w:ind w:left="360" w:hanging="360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Bullet">
    <w:name w:val="List Bullet"/>
    <w:basedOn w:val="Normal"/>
    <w:uiPriority w:val="99"/>
    <w:semiHidden/>
    <w:unhideWhenUsed/>
    <w:rsid w:val="00B32142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Number">
    <w:name w:val="List Number"/>
    <w:basedOn w:val="Normal"/>
    <w:uiPriority w:val="99"/>
    <w:semiHidden/>
    <w:unhideWhenUsed/>
    <w:rsid w:val="00B32142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2">
    <w:name w:val="List 2"/>
    <w:basedOn w:val="Normal"/>
    <w:uiPriority w:val="99"/>
    <w:semiHidden/>
    <w:unhideWhenUsed/>
    <w:rsid w:val="00B32142"/>
    <w:pPr>
      <w:spacing w:after="200" w:line="276" w:lineRule="auto"/>
      <w:ind w:left="720" w:hanging="360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3">
    <w:name w:val="List 3"/>
    <w:basedOn w:val="Normal"/>
    <w:uiPriority w:val="99"/>
    <w:semiHidden/>
    <w:unhideWhenUsed/>
    <w:rsid w:val="00B32142"/>
    <w:pPr>
      <w:spacing w:after="200" w:line="276" w:lineRule="auto"/>
      <w:ind w:left="1080" w:hanging="360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Bullet2">
    <w:name w:val="List Bullet 2"/>
    <w:basedOn w:val="Normal"/>
    <w:uiPriority w:val="99"/>
    <w:semiHidden/>
    <w:unhideWhenUsed/>
    <w:rsid w:val="00B32142"/>
    <w:pPr>
      <w:numPr>
        <w:numId w:val="3"/>
      </w:numPr>
      <w:tabs>
        <w:tab w:val="clear" w:pos="72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Bullet3">
    <w:name w:val="List Bullet 3"/>
    <w:basedOn w:val="Normal"/>
    <w:uiPriority w:val="99"/>
    <w:semiHidden/>
    <w:unhideWhenUsed/>
    <w:rsid w:val="00B32142"/>
    <w:pPr>
      <w:numPr>
        <w:numId w:val="4"/>
      </w:numPr>
      <w:tabs>
        <w:tab w:val="clear" w:pos="108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Number2">
    <w:name w:val="List Number 2"/>
    <w:basedOn w:val="Normal"/>
    <w:uiPriority w:val="99"/>
    <w:semiHidden/>
    <w:unhideWhenUsed/>
    <w:rsid w:val="00B32142"/>
    <w:pPr>
      <w:numPr>
        <w:numId w:val="5"/>
      </w:numPr>
      <w:tabs>
        <w:tab w:val="clear" w:pos="72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Number3">
    <w:name w:val="List Number 3"/>
    <w:basedOn w:val="Normal"/>
    <w:uiPriority w:val="99"/>
    <w:semiHidden/>
    <w:unhideWhenUsed/>
    <w:rsid w:val="00B32142"/>
    <w:pPr>
      <w:numPr>
        <w:numId w:val="6"/>
      </w:numPr>
      <w:tabs>
        <w:tab w:val="clear" w:pos="108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B32142"/>
    <w:pPr>
      <w:spacing w:after="120" w:line="276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B32142"/>
    <w:rPr>
      <w:rFonts w:eastAsiaTheme="minorEastAsia"/>
      <w:kern w:val="0"/>
      <w:sz w:val="22"/>
      <w:szCs w:val="22"/>
      <w14:ligatures w14:val="none"/>
    </w:rPr>
  </w:style>
  <w:style w:type="paragraph" w:styleId="ListContinue">
    <w:name w:val="List Continue"/>
    <w:basedOn w:val="Normal"/>
    <w:uiPriority w:val="99"/>
    <w:semiHidden/>
    <w:unhideWhenUsed/>
    <w:rsid w:val="00B32142"/>
    <w:pPr>
      <w:spacing w:after="120" w:line="276" w:lineRule="auto"/>
      <w:ind w:left="360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Continue2">
    <w:name w:val="List Continue 2"/>
    <w:basedOn w:val="Normal"/>
    <w:uiPriority w:val="99"/>
    <w:semiHidden/>
    <w:unhideWhenUsed/>
    <w:rsid w:val="00B32142"/>
    <w:pPr>
      <w:spacing w:after="120" w:line="276" w:lineRule="auto"/>
      <w:ind w:left="720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Continue3">
    <w:name w:val="List Continue 3"/>
    <w:basedOn w:val="Normal"/>
    <w:uiPriority w:val="99"/>
    <w:semiHidden/>
    <w:unhideWhenUsed/>
    <w:rsid w:val="00B32142"/>
    <w:pPr>
      <w:spacing w:after="120" w:line="276" w:lineRule="auto"/>
      <w:ind w:left="1080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B32142"/>
    <w:pPr>
      <w:spacing w:after="120" w:line="48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B32142"/>
    <w:rPr>
      <w:rFonts w:eastAsiaTheme="minorEastAsia"/>
      <w:kern w:val="0"/>
      <w:sz w:val="22"/>
      <w:szCs w:val="22"/>
      <w14:ligatures w14:val="non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B32142"/>
    <w:pPr>
      <w:spacing w:after="120" w:line="276" w:lineRule="auto"/>
    </w:pPr>
    <w:rPr>
      <w:rFonts w:eastAsiaTheme="minorEastAsia"/>
      <w:kern w:val="0"/>
      <w:sz w:val="16"/>
      <w:szCs w:val="16"/>
      <w14:ligatures w14:val="none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B32142"/>
    <w:rPr>
      <w:rFonts w:eastAsiaTheme="minorEastAsia"/>
      <w:kern w:val="0"/>
      <w:sz w:val="16"/>
      <w:szCs w:val="16"/>
      <w14:ligatures w14:val="none"/>
    </w:rPr>
  </w:style>
  <w:style w:type="paragraph" w:styleId="NoSpacing">
    <w:name w:val="No Spacing"/>
    <w:uiPriority w:val="1"/>
    <w:qFormat/>
    <w:rsid w:val="00B3214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32142"/>
    <w:pPr>
      <w:spacing w:before="480"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character" w:styleId="SubtleEmphasis">
    <w:name w:val="Subtle Emphasis"/>
    <w:basedOn w:val="DefaultParagraphFont"/>
    <w:uiPriority w:val="19"/>
    <w:qFormat/>
    <w:rsid w:val="00B32142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B32142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B32142"/>
    <w:rPr>
      <w:b/>
      <w:bCs/>
      <w:smallCaps/>
      <w:spacing w:val="5"/>
    </w:rPr>
  </w:style>
  <w:style w:type="table" w:styleId="TableGrid">
    <w:name w:val="Table Grid"/>
    <w:basedOn w:val="TableNormal"/>
    <w:uiPriority w:val="59"/>
    <w:rsid w:val="00B3214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semiHidden/>
    <w:unhideWhenUsed/>
    <w:rsid w:val="00B32142"/>
    <w:pPr>
      <w:spacing w:after="0" w:line="240" w:lineRule="auto"/>
    </w:pPr>
    <w:rPr>
      <w:rFonts w:eastAsiaTheme="minorEastAsia"/>
      <w:color w:val="000000" w:themeColor="text1" w:themeShade="BF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">
    <w:name w:val="Light List"/>
    <w:basedOn w:val="TableNormal"/>
    <w:uiPriority w:val="61"/>
    <w:semiHidden/>
    <w:unhideWhenUsed/>
    <w:rsid w:val="00B3214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Grid">
    <w:name w:val="Light Grid"/>
    <w:basedOn w:val="TableNormal"/>
    <w:uiPriority w:val="62"/>
    <w:semiHidden/>
    <w:unhideWhenUsed/>
    <w:rsid w:val="00B3214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B3214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B3214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semiHidden/>
    <w:unhideWhenUsed/>
    <w:rsid w:val="00B3214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B3214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B3214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B3214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B3214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DarkList">
    <w:name w:val="Dark List"/>
    <w:basedOn w:val="TableNormal"/>
    <w:uiPriority w:val="70"/>
    <w:semiHidden/>
    <w:unhideWhenUsed/>
    <w:rsid w:val="00B32142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  <w:tblInd w:w="0" w:type="nil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B3214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semiHidden/>
    <w:unhideWhenUsed/>
    <w:rsid w:val="00B3214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Ind w:w="0" w:type="nil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Grid">
    <w:name w:val="Colorful Grid"/>
    <w:basedOn w:val="TableNormal"/>
    <w:uiPriority w:val="73"/>
    <w:semiHidden/>
    <w:unhideWhenUsed/>
    <w:rsid w:val="00B3214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B32142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B3214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B3214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B3214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B3214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B3214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B3214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B3214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B3214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B3214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B32142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  <w:tblInd w:w="0" w:type="nil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B3214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-Accent1">
    <w:name w:val="Colorful List Accent 1"/>
    <w:basedOn w:val="TableNormal"/>
    <w:uiPriority w:val="72"/>
    <w:semiHidden/>
    <w:unhideWhenUsed/>
    <w:rsid w:val="00B3214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Ind w:w="0" w:type="nil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B3214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B32142"/>
    <w:pPr>
      <w:spacing w:after="0" w:line="240" w:lineRule="auto"/>
    </w:pPr>
    <w:rPr>
      <w:rFonts w:eastAsiaTheme="minorEastAsia"/>
      <w:color w:val="BF4E14" w:themeColor="accent2" w:themeShade="BF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B3214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B3214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B3214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B3214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B3214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B3214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B3214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B3214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B3214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B32142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  <w:tblInd w:w="0" w:type="nil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B3214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-Accent2">
    <w:name w:val="Colorful List Accent 2"/>
    <w:basedOn w:val="TableNormal"/>
    <w:uiPriority w:val="72"/>
    <w:semiHidden/>
    <w:unhideWhenUsed/>
    <w:rsid w:val="00B3214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Ind w:w="0" w:type="nil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B3214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B32142"/>
    <w:pPr>
      <w:spacing w:after="0" w:line="240" w:lineRule="auto"/>
    </w:pPr>
    <w:rPr>
      <w:rFonts w:eastAsiaTheme="minorEastAsia"/>
      <w:color w:val="124F1A" w:themeColor="accent3" w:themeShade="BF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B3214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B3214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B3214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B3214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B3214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B3214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B3214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B3214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B3214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B32142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  <w:tblInd w:w="0" w:type="nil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B3214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B3214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Ind w:w="0" w:type="nil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B3214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B32142"/>
    <w:pPr>
      <w:spacing w:after="0" w:line="240" w:lineRule="auto"/>
    </w:pPr>
    <w:rPr>
      <w:rFonts w:eastAsiaTheme="minorEastAsia"/>
      <w:color w:val="0B769F" w:themeColor="accent4" w:themeShade="BF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B3214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B3214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B3214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B3214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B3214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B3214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B3214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B3214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B3214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B32142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  <w:tblInd w:w="0" w:type="nil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B3214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-Accent4">
    <w:name w:val="Colorful List Accent 4"/>
    <w:basedOn w:val="TableNormal"/>
    <w:uiPriority w:val="72"/>
    <w:semiHidden/>
    <w:unhideWhenUsed/>
    <w:rsid w:val="00B3214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Ind w:w="0" w:type="nil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B3214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B32142"/>
    <w:pPr>
      <w:spacing w:after="0" w:line="240" w:lineRule="auto"/>
    </w:pPr>
    <w:rPr>
      <w:rFonts w:eastAsiaTheme="minorEastAsia"/>
      <w:color w:val="77206D" w:themeColor="accent5" w:themeShade="BF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B3214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B3214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B3214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B3214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B3214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B3214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B3214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B3214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B3214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B32142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  <w:tblInd w:w="0" w:type="nil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B3214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-Accent5">
    <w:name w:val="Colorful List Accent 5"/>
    <w:basedOn w:val="TableNormal"/>
    <w:uiPriority w:val="72"/>
    <w:semiHidden/>
    <w:unhideWhenUsed/>
    <w:rsid w:val="00B3214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Ind w:w="0" w:type="nil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B3214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B32142"/>
    <w:pPr>
      <w:spacing w:after="0" w:line="240" w:lineRule="auto"/>
    </w:pPr>
    <w:rPr>
      <w:rFonts w:eastAsiaTheme="minorEastAsia"/>
      <w:color w:val="3A7C22" w:themeColor="accent6" w:themeShade="BF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B3214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B3214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B3214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B3214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B3214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B3214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B3214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B3214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B3214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B32142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  <w:tblInd w:w="0" w:type="nil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B3214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-Accent6">
    <w:name w:val="Colorful List Accent 6"/>
    <w:basedOn w:val="TableNormal"/>
    <w:uiPriority w:val="72"/>
    <w:semiHidden/>
    <w:unhideWhenUsed/>
    <w:rsid w:val="00B3214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Ind w:w="0" w:type="nil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B32142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1331</Words>
  <Characters>7592</Characters>
  <Application>Microsoft Office Word</Application>
  <DocSecurity>0</DocSecurity>
  <Lines>63</Lines>
  <Paragraphs>17</Paragraphs>
  <ScaleCrop>false</ScaleCrop>
  <Company/>
  <LinksUpToDate>false</LinksUpToDate>
  <CharactersWithSpaces>8906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Hibbs, Jason E</dc:creator>
  <cp:keywords/>
  <dc:description/>
  <cp:lastModifiedBy>Hibbs, Jason E</cp:lastModifiedBy>
  <cp:revision>1</cp:revision>
  <dcterms:created xsi:type="dcterms:W3CDTF">2026-02-13T14:40:00Z</dcterms:created>
  <dcterms:modified xsi:type="dcterms:W3CDTF">2026-02-13T14:40:00Z</dcterms:modified>
</cp:coreProperties>
</file>