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6AAB" w:rsidP="007F6AAB" w:rsidRDefault="00D41326" w14:paraId="42A4C6EA" w14:textId="558EB008">
      <w:pPr>
        <w:pStyle w:val="Title"/>
      </w:pPr>
      <w:r>
        <w:t>Patient Account</w:t>
      </w:r>
      <w:r w:rsidR="007F6AAB">
        <w:t xml:space="preserve"> — Requirements (v1.0 • Draft)</w:t>
      </w:r>
    </w:p>
    <w:p w:rsidR="000C58E4" w:rsidP="000C58E4" w:rsidRDefault="000C58E4" w14:paraId="5BD90015" w14:textId="77777777">
      <w:pPr>
        <w:pStyle w:val="Heading1"/>
      </w:pPr>
      <w:r>
        <w:t>I. Page General Requirements</w:t>
      </w:r>
    </w:p>
    <w:p w:rsidR="000C58E4" w:rsidP="000C58E4" w:rsidRDefault="000C58E4" w14:paraId="2EE516D9" w14:textId="6E6B4093">
      <w:pPr>
        <w:pStyle w:val="ListParagraph"/>
        <w:numPr>
          <w:ilvl w:val="0"/>
          <w:numId w:val="13"/>
        </w:numPr>
      </w:pPr>
      <w:r>
        <w:t xml:space="preserve">Page Name: Account </w:t>
      </w:r>
    </w:p>
    <w:p w:rsidR="000C58E4" w:rsidP="000C58E4" w:rsidRDefault="000C58E4" w14:paraId="25AA47EB" w14:textId="77777777">
      <w:pPr>
        <w:pStyle w:val="ListParagraph"/>
        <w:numPr>
          <w:ilvl w:val="0"/>
          <w:numId w:val="13"/>
        </w:numPr>
      </w:pPr>
      <w:r>
        <w:t>Navigation: Accessed during patient intake/eligibility workflow; reachable from patient overview.</w:t>
      </w:r>
    </w:p>
    <w:p w:rsidR="000C58E4" w:rsidP="000C58E4" w:rsidRDefault="000C58E4" w14:paraId="1095C7FC" w14:textId="77777777">
      <w:pPr>
        <w:pStyle w:val="ListParagraph"/>
        <w:numPr>
          <w:ilvl w:val="0"/>
          <w:numId w:val="13"/>
        </w:numPr>
      </w:pPr>
      <w:r>
        <w:t>Preconditions: Authenticated user; patient record exists.</w:t>
      </w:r>
    </w:p>
    <w:p w:rsidR="000C58E4" w:rsidP="000C58E4" w:rsidRDefault="000C58E4" w14:paraId="5D25B835" w14:textId="77777777">
      <w:pPr>
        <w:pStyle w:val="ListParagraph"/>
        <w:numPr>
          <w:ilvl w:val="0"/>
          <w:numId w:val="13"/>
        </w:numPr>
      </w:pPr>
      <w:r>
        <w:t>Postconditions: Saved responses persist with the patient encounter/case; notes saved to case notes stream.</w:t>
      </w:r>
    </w:p>
    <w:p w:rsidR="000C58E4" w:rsidP="000C58E4" w:rsidRDefault="000C58E4" w14:paraId="0B18A2CC" w14:textId="77777777">
      <w:pPr>
        <w:pStyle w:val="ListParagraph"/>
        <w:numPr>
          <w:ilvl w:val="0"/>
          <w:numId w:val="13"/>
        </w:numPr>
      </w:pPr>
      <w:r>
        <w:t>Time/Locale: Store timestamps in UTC (ISO 8601); display in user locale/time zone when shown.</w:t>
      </w:r>
    </w:p>
    <w:p w:rsidR="00212127" w:rsidRDefault="006F3F3A" w14:paraId="0D411C27" w14:textId="5A143099">
      <w:pPr>
        <w:pStyle w:val="Heading2"/>
      </w:pPr>
      <w:r>
        <w:t>II</w:t>
      </w:r>
      <w:r w:rsidR="00F357F0">
        <w:t>. Field Catalog (Included)</w:t>
      </w:r>
    </w:p>
    <w:p w:rsidR="00F357F0" w:rsidRDefault="00F357F0" w14:paraId="704ED9AA" w14:textId="56E6617E">
      <w:r>
        <w:t>Notes:</w:t>
      </w:r>
      <w:r>
        <w:br/>
      </w:r>
      <w:r w:rsidRPr="2949918C">
        <w:t>- All timestamps stored in UTC (ISO 8601); displayed in user’s local time.</w:t>
      </w:r>
    </w:p>
    <w:p w:rsidR="7DE59C9E" w:rsidP="2949918C" w:rsidRDefault="7DE59C9E" w14:paraId="5EB72F31" w14:textId="0A63F3D0">
      <w:r w:rsidRPr="2949918C">
        <w:t>- Most of these fields are in the Visit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961"/>
        <w:gridCol w:w="659"/>
        <w:gridCol w:w="704"/>
        <w:gridCol w:w="766"/>
        <w:gridCol w:w="829"/>
        <w:gridCol w:w="1089"/>
        <w:gridCol w:w="1052"/>
      </w:tblGrid>
      <w:tr w:rsidR="00212127" w:rsidTr="62ADD557" w14:paraId="68A56357" w14:textId="77777777">
        <w:tc>
          <w:tcPr>
            <w:tcW w:w="1136" w:type="dxa"/>
            <w:tcMar/>
          </w:tcPr>
          <w:p w:rsidR="00212127" w:rsidRDefault="00F357F0" w14:paraId="12B03FB0" w14:textId="77777777">
            <w:r>
              <w:t>Field Name</w:t>
            </w:r>
          </w:p>
        </w:tc>
        <w:tc>
          <w:tcPr>
            <w:tcW w:w="652" w:type="dxa"/>
            <w:tcMar/>
          </w:tcPr>
          <w:p w:rsidR="00212127" w:rsidRDefault="00F357F0" w14:paraId="0E880F84" w14:textId="77777777">
            <w:r>
              <w:t>Data Type</w:t>
            </w:r>
          </w:p>
        </w:tc>
        <w:tc>
          <w:tcPr>
            <w:tcW w:w="862" w:type="dxa"/>
            <w:tcMar/>
          </w:tcPr>
          <w:p w:rsidR="00212127" w:rsidRDefault="00F357F0" w14:paraId="14C806DC" w14:textId="77777777">
            <w:r>
              <w:t>Source</w:t>
            </w:r>
          </w:p>
        </w:tc>
        <w:tc>
          <w:tcPr>
            <w:tcW w:w="928" w:type="dxa"/>
            <w:tcMar/>
          </w:tcPr>
          <w:p w:rsidR="00212127" w:rsidRDefault="00F357F0" w14:paraId="58BBD979" w14:textId="77777777">
            <w:r>
              <w:t>State</w:t>
            </w:r>
          </w:p>
        </w:tc>
        <w:tc>
          <w:tcPr>
            <w:tcW w:w="1019" w:type="dxa"/>
            <w:tcMar/>
          </w:tcPr>
          <w:p w:rsidR="00212127" w:rsidRDefault="00F357F0" w14:paraId="3992CF99" w14:textId="77777777">
            <w:r>
              <w:t>Required</w:t>
            </w:r>
          </w:p>
        </w:tc>
        <w:tc>
          <w:tcPr>
            <w:tcW w:w="1109" w:type="dxa"/>
            <w:tcMar/>
          </w:tcPr>
          <w:p w:rsidR="00212127" w:rsidRDefault="00F357F0" w14:paraId="5032F5DA" w14:textId="77777777">
            <w:r>
              <w:t>Format / Validation</w:t>
            </w:r>
          </w:p>
        </w:tc>
        <w:tc>
          <w:tcPr>
            <w:tcW w:w="1489" w:type="dxa"/>
            <w:tcMar/>
          </w:tcPr>
          <w:p w:rsidR="00212127" w:rsidRDefault="00F357F0" w14:paraId="4E0E7ACB" w14:textId="77777777">
            <w:r>
              <w:t>Prompt Text (Configurable)</w:t>
            </w:r>
          </w:p>
        </w:tc>
        <w:tc>
          <w:tcPr>
            <w:tcW w:w="1435" w:type="dxa"/>
            <w:tcMar/>
          </w:tcPr>
          <w:p w:rsidR="00212127" w:rsidRDefault="00F357F0" w14:paraId="1C89AC58" w14:textId="77777777">
            <w:r>
              <w:t>Dependencies / Logic</w:t>
            </w:r>
          </w:p>
        </w:tc>
      </w:tr>
      <w:tr w:rsidR="00212127" w:rsidTr="62ADD557" w14:paraId="5195280F" w14:textId="77777777">
        <w:tc>
          <w:tcPr>
            <w:tcW w:w="1136" w:type="dxa"/>
            <w:tcMar/>
          </w:tcPr>
          <w:p w:rsidR="00212127" w:rsidRDefault="4839EAC1" w14:paraId="2BE0E35D" w14:textId="6855223A">
            <w:r>
              <w:t>Customer</w:t>
            </w:r>
            <w:r w:rsidR="1DCC740E">
              <w:t>ID</w:t>
            </w:r>
          </w:p>
        </w:tc>
        <w:tc>
          <w:tcPr>
            <w:tcW w:w="652" w:type="dxa"/>
            <w:tcMar/>
          </w:tcPr>
          <w:p w:rsidR="00212127" w:rsidP="2949918C" w:rsidRDefault="1DCC740E" w14:paraId="6D7F29B2" w14:textId="511451E7">
            <w:r>
              <w:t>int</w:t>
            </w:r>
          </w:p>
        </w:tc>
        <w:tc>
          <w:tcPr>
            <w:tcW w:w="862" w:type="dxa"/>
            <w:tcMar/>
          </w:tcPr>
          <w:p w:rsidR="00212127" w:rsidRDefault="00F357F0" w14:paraId="426F735F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48A9D7F5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36CEA0AE" w14:textId="77777777">
            <w:r>
              <w:t>Yes</w:t>
            </w:r>
          </w:p>
        </w:tc>
        <w:tc>
          <w:tcPr>
            <w:tcW w:w="1109" w:type="dxa"/>
            <w:tcMar/>
          </w:tcPr>
          <w:p w:rsidR="00212127" w:rsidRDefault="00F357F0" w14:paraId="2FF70269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32244FC3" w14:textId="4EE2BF68">
            <w:r>
              <w:t xml:space="preserve">Enter Hospital </w:t>
            </w:r>
          </w:p>
        </w:tc>
        <w:tc>
          <w:tcPr>
            <w:tcW w:w="1435" w:type="dxa"/>
            <w:tcMar/>
          </w:tcPr>
          <w:p w:rsidR="00212127" w:rsidRDefault="00F357F0" w14:paraId="3614A89C" w14:textId="77777777">
            <w:r>
              <w:t>None</w:t>
            </w:r>
          </w:p>
        </w:tc>
      </w:tr>
      <w:tr w:rsidR="00212127" w:rsidTr="62ADD557" w14:paraId="2AD7A1C3" w14:textId="77777777">
        <w:tc>
          <w:tcPr>
            <w:tcW w:w="1136" w:type="dxa"/>
            <w:tcMar/>
          </w:tcPr>
          <w:p w:rsidR="00212127" w:rsidRDefault="24D12BCD" w14:paraId="622EBAE9" w14:textId="6DC57B6A">
            <w:proofErr w:type="spellStart"/>
            <w:r>
              <w:t>Customer</w:t>
            </w:r>
            <w:r w:rsidR="00F357F0">
              <w:t>Account</w:t>
            </w:r>
            <w:r w:rsidR="5BC3DEE0">
              <w:t>Number</w:t>
            </w:r>
            <w:proofErr w:type="spellEnd"/>
          </w:p>
        </w:tc>
        <w:tc>
          <w:tcPr>
            <w:tcW w:w="652" w:type="dxa"/>
            <w:tcMar/>
          </w:tcPr>
          <w:p w:rsidR="00212127" w:rsidRDefault="5BC3DEE0" w14:paraId="35C57953" w14:textId="7033D97E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862" w:type="dxa"/>
            <w:tcMar/>
          </w:tcPr>
          <w:p w:rsidR="00212127" w:rsidRDefault="00F357F0" w14:paraId="73CC4894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7F095763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246A7A76" w14:textId="77777777">
            <w:r>
              <w:t>Yes</w:t>
            </w:r>
          </w:p>
        </w:tc>
        <w:tc>
          <w:tcPr>
            <w:tcW w:w="1109" w:type="dxa"/>
            <w:tcMar/>
          </w:tcPr>
          <w:p w:rsidR="00212127" w:rsidRDefault="00F357F0" w14:paraId="23E8C055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332750F3" w14:textId="77777777">
            <w:r>
              <w:t>Enter Account #</w:t>
            </w:r>
          </w:p>
        </w:tc>
        <w:tc>
          <w:tcPr>
            <w:tcW w:w="1435" w:type="dxa"/>
            <w:tcMar/>
          </w:tcPr>
          <w:p w:rsidR="00212127" w:rsidRDefault="00F357F0" w14:paraId="06594C7A" w14:textId="77777777">
            <w:r>
              <w:t>None</w:t>
            </w:r>
          </w:p>
        </w:tc>
      </w:tr>
      <w:tr w:rsidR="00212127" w:rsidTr="62ADD557" w14:paraId="6406A272" w14:textId="77777777">
        <w:tc>
          <w:tcPr>
            <w:tcW w:w="1136" w:type="dxa"/>
            <w:tcMar/>
          </w:tcPr>
          <w:p w:rsidR="00212127" w:rsidRDefault="00F357F0" w14:paraId="2D658D95" w14:textId="2A5C1394">
            <w:r>
              <w:t xml:space="preserve">Medical Record </w:t>
            </w:r>
            <w:r w:rsidR="24F79671">
              <w:t>Number</w:t>
            </w:r>
          </w:p>
        </w:tc>
        <w:tc>
          <w:tcPr>
            <w:tcW w:w="652" w:type="dxa"/>
            <w:tcMar/>
          </w:tcPr>
          <w:p w:rsidR="00212127" w:rsidRDefault="24F79671" w14:paraId="2BF55B81" w14:textId="5CD20192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862" w:type="dxa"/>
            <w:tcMar/>
          </w:tcPr>
          <w:p w:rsidR="00212127" w:rsidRDefault="00F357F0" w14:paraId="7EC43D8D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497A3452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70360F6B" w14:textId="77777777">
            <w:r>
              <w:t>Yes</w:t>
            </w:r>
          </w:p>
        </w:tc>
        <w:tc>
          <w:tcPr>
            <w:tcW w:w="1109" w:type="dxa"/>
            <w:tcMar/>
          </w:tcPr>
          <w:p w:rsidR="00212127" w:rsidRDefault="00F357F0" w14:paraId="64FA6FB5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769C6C0F" w14:textId="77777777">
            <w:r>
              <w:t>Enter Medical Record #</w:t>
            </w:r>
          </w:p>
        </w:tc>
        <w:tc>
          <w:tcPr>
            <w:tcW w:w="1435" w:type="dxa"/>
            <w:tcMar/>
          </w:tcPr>
          <w:p w:rsidR="00212127" w:rsidRDefault="00F357F0" w14:paraId="69EA7E92" w14:textId="77777777">
            <w:r>
              <w:t>None</w:t>
            </w:r>
          </w:p>
        </w:tc>
      </w:tr>
      <w:tr w:rsidR="00212127" w:rsidTr="62ADD557" w14:paraId="68F66FAD" w14:textId="77777777">
        <w:tc>
          <w:tcPr>
            <w:tcW w:w="1136" w:type="dxa"/>
            <w:tcMar/>
          </w:tcPr>
          <w:p w:rsidR="00212127" w:rsidRDefault="00F357F0" w14:paraId="6D92CF78" w14:textId="457F2FF3">
            <w:r>
              <w:t xml:space="preserve">Visit </w:t>
            </w:r>
            <w:proofErr w:type="spellStart"/>
            <w:r>
              <w:t>Type</w:t>
            </w:r>
            <w:r w:rsidR="214C4BAA">
              <w:t>Code</w:t>
            </w:r>
            <w:proofErr w:type="spellEnd"/>
          </w:p>
        </w:tc>
        <w:tc>
          <w:tcPr>
            <w:tcW w:w="652" w:type="dxa"/>
            <w:tcMar/>
          </w:tcPr>
          <w:p w:rsidR="00212127" w:rsidRDefault="46BB2F41" w14:paraId="342E298D" w14:textId="29A4134D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862" w:type="dxa"/>
            <w:tcMar/>
          </w:tcPr>
          <w:p w:rsidR="00212127" w:rsidRDefault="00F357F0" w14:paraId="69FCE2E8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2599D292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19300149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61AE039E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6BCDA3C8" w14:textId="77777777">
            <w:r>
              <w:t>Enter Visit Type</w:t>
            </w:r>
          </w:p>
        </w:tc>
        <w:tc>
          <w:tcPr>
            <w:tcW w:w="1435" w:type="dxa"/>
            <w:tcMar/>
          </w:tcPr>
          <w:p w:rsidR="00212127" w:rsidRDefault="00F357F0" w14:paraId="4B111243" w14:textId="77777777">
            <w:r>
              <w:t>None</w:t>
            </w:r>
          </w:p>
        </w:tc>
      </w:tr>
      <w:tr w:rsidR="00212127" w:rsidTr="62ADD557" w14:paraId="29836AA6" w14:textId="77777777">
        <w:tc>
          <w:tcPr>
            <w:tcW w:w="1136" w:type="dxa"/>
            <w:tcMar/>
          </w:tcPr>
          <w:p w:rsidR="00212127" w:rsidRDefault="79EAE32D" w14:paraId="512729CC" w14:textId="0AE57916">
            <w:proofErr w:type="spellStart"/>
            <w:r>
              <w:t>Medical</w:t>
            </w:r>
            <w:r w:rsidR="00F357F0">
              <w:t>Service</w:t>
            </w:r>
            <w:proofErr w:type="spellEnd"/>
            <w:r w:rsidR="00F357F0">
              <w:t xml:space="preserve"> </w:t>
            </w:r>
            <w:proofErr w:type="spellStart"/>
            <w:r w:rsidR="00F357F0">
              <w:t>Category</w:t>
            </w:r>
            <w:r w:rsidR="6F07803F">
              <w:t>ID</w:t>
            </w:r>
            <w:proofErr w:type="spellEnd"/>
            <w:r w:rsidR="00F357F0">
              <w:t xml:space="preserve"> </w:t>
            </w:r>
          </w:p>
        </w:tc>
        <w:tc>
          <w:tcPr>
            <w:tcW w:w="652" w:type="dxa"/>
            <w:tcMar/>
          </w:tcPr>
          <w:p w:rsidR="00212127" w:rsidP="2949918C" w:rsidRDefault="08AF403A" w14:paraId="667B4ACD" w14:textId="3D2188D2">
            <w:r>
              <w:t>int</w:t>
            </w:r>
          </w:p>
        </w:tc>
        <w:tc>
          <w:tcPr>
            <w:tcW w:w="862" w:type="dxa"/>
            <w:tcMar/>
          </w:tcPr>
          <w:p w:rsidR="00212127" w:rsidRDefault="00F357F0" w14:paraId="22F1968E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292997A2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3BAAF7B8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28EE2DD4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5460EBA4" w14:textId="60339726">
            <w:proofErr w:type="gramStart"/>
            <w:r>
              <w:t>Enter</w:t>
            </w:r>
            <w:proofErr w:type="gramEnd"/>
            <w:r>
              <w:t xml:space="preserve"> </w:t>
            </w:r>
            <w:r w:rsidR="4B1B6601">
              <w:t xml:space="preserve">Medical </w:t>
            </w:r>
            <w:r>
              <w:t>Service Category</w:t>
            </w:r>
          </w:p>
        </w:tc>
        <w:tc>
          <w:tcPr>
            <w:tcW w:w="1435" w:type="dxa"/>
            <w:tcMar/>
          </w:tcPr>
          <w:p w:rsidR="00212127" w:rsidRDefault="00F357F0" w14:paraId="253CD350" w14:textId="77777777">
            <w:r>
              <w:t>None</w:t>
            </w:r>
          </w:p>
        </w:tc>
      </w:tr>
      <w:tr w:rsidR="00212127" w:rsidTr="62ADD557" w14:paraId="4B9B903C" w14:textId="77777777">
        <w:tc>
          <w:tcPr>
            <w:tcW w:w="1136" w:type="dxa"/>
            <w:tcMar/>
          </w:tcPr>
          <w:p w:rsidR="00212127" w:rsidRDefault="00F357F0" w14:paraId="319F19D4" w14:textId="13177E92">
            <w:r>
              <w:t xml:space="preserve">Visit </w:t>
            </w:r>
            <w:proofErr w:type="spellStart"/>
            <w:r>
              <w:t>Status</w:t>
            </w:r>
            <w:r w:rsidR="548501D6">
              <w:t>ID</w:t>
            </w:r>
            <w:proofErr w:type="spellEnd"/>
          </w:p>
        </w:tc>
        <w:tc>
          <w:tcPr>
            <w:tcW w:w="652" w:type="dxa"/>
            <w:tcMar/>
          </w:tcPr>
          <w:p w:rsidR="00212127" w:rsidP="2949918C" w:rsidRDefault="548501D6" w14:paraId="3FAEA458" w14:textId="37C799DC">
            <w:r>
              <w:t>int</w:t>
            </w:r>
          </w:p>
        </w:tc>
        <w:tc>
          <w:tcPr>
            <w:tcW w:w="862" w:type="dxa"/>
            <w:tcMar/>
          </w:tcPr>
          <w:p w:rsidR="00212127" w:rsidRDefault="00F357F0" w14:paraId="29E3A501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1D3DD375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67E5FCE7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7D241C1B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6D57311D" w14:textId="77777777">
            <w:r>
              <w:t>Enter Visit Status</w:t>
            </w:r>
          </w:p>
        </w:tc>
        <w:tc>
          <w:tcPr>
            <w:tcW w:w="1435" w:type="dxa"/>
            <w:tcMar/>
          </w:tcPr>
          <w:p w:rsidR="00212127" w:rsidRDefault="00F357F0" w14:paraId="450428BC" w14:textId="77777777">
            <w:r>
              <w:t>None</w:t>
            </w:r>
          </w:p>
        </w:tc>
      </w:tr>
      <w:tr w:rsidR="00212127" w:rsidTr="62ADD557" w14:paraId="6C5630BE" w14:textId="77777777">
        <w:tc>
          <w:tcPr>
            <w:tcW w:w="1136" w:type="dxa"/>
            <w:tcMar/>
          </w:tcPr>
          <w:p w:rsidR="00212127" w:rsidRDefault="00F357F0" w14:paraId="29F922C4" w14:textId="2E13495E">
            <w:r>
              <w:t xml:space="preserve">Visit </w:t>
            </w:r>
            <w:proofErr w:type="spellStart"/>
            <w:r>
              <w:t>Detail</w:t>
            </w:r>
            <w:r w:rsidR="615C1006">
              <w:t>ID</w:t>
            </w:r>
            <w:proofErr w:type="spellEnd"/>
          </w:p>
        </w:tc>
        <w:tc>
          <w:tcPr>
            <w:tcW w:w="652" w:type="dxa"/>
            <w:tcMar/>
          </w:tcPr>
          <w:p w:rsidR="00212127" w:rsidRDefault="2170A552" w14:paraId="55B7924B" w14:textId="676C8A8B">
            <w:r>
              <w:t>int</w:t>
            </w:r>
          </w:p>
        </w:tc>
        <w:tc>
          <w:tcPr>
            <w:tcW w:w="862" w:type="dxa"/>
            <w:tcMar/>
          </w:tcPr>
          <w:p w:rsidR="00212127" w:rsidRDefault="00F357F0" w14:paraId="7E741FF5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47FAFC9B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02B990DE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23F73DDC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5F0CF704" w14:textId="77777777">
            <w:r>
              <w:t>Enter Visit Detail</w:t>
            </w:r>
          </w:p>
        </w:tc>
        <w:tc>
          <w:tcPr>
            <w:tcW w:w="1435" w:type="dxa"/>
            <w:tcMar/>
          </w:tcPr>
          <w:p w:rsidR="00212127" w:rsidRDefault="00F357F0" w14:paraId="0F6D39FC" w14:textId="77777777">
            <w:r>
              <w:t>None</w:t>
            </w:r>
          </w:p>
        </w:tc>
      </w:tr>
      <w:tr w:rsidR="00212127" w:rsidTr="62ADD557" w14:paraId="1B3E627B" w14:textId="77777777">
        <w:tc>
          <w:tcPr>
            <w:tcW w:w="1136" w:type="dxa"/>
            <w:tcMar/>
          </w:tcPr>
          <w:p w:rsidR="00212127" w:rsidRDefault="00F357F0" w14:paraId="4198CBB4" w14:textId="38EE04F0">
            <w:r>
              <w:t>Financial class</w:t>
            </w:r>
          </w:p>
        </w:tc>
        <w:tc>
          <w:tcPr>
            <w:tcW w:w="652" w:type="dxa"/>
            <w:tcMar/>
          </w:tcPr>
          <w:p w:rsidR="00212127" w:rsidRDefault="312201CD" w14:paraId="1DCB9AC6" w14:textId="0FA1D1E8">
            <w:proofErr w:type="gramStart"/>
            <w:r>
              <w:t>Varchar(</w:t>
            </w:r>
            <w:proofErr w:type="gramEnd"/>
            <w:r>
              <w:t>12)</w:t>
            </w:r>
          </w:p>
        </w:tc>
        <w:tc>
          <w:tcPr>
            <w:tcW w:w="862" w:type="dxa"/>
            <w:tcMar/>
          </w:tcPr>
          <w:p w:rsidR="00212127" w:rsidRDefault="00F357F0" w14:paraId="26FD645D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620013BB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3801E5DE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3BDC55EF" w14:textId="77777777">
            <w:r>
              <w:t xml:space="preserve">Character limits or </w:t>
            </w:r>
            <w:r>
              <w:t>date format as applicable</w:t>
            </w:r>
          </w:p>
        </w:tc>
        <w:tc>
          <w:tcPr>
            <w:tcW w:w="1489" w:type="dxa"/>
            <w:tcMar/>
          </w:tcPr>
          <w:p w:rsidR="00212127" w:rsidRDefault="00F357F0" w14:paraId="0ED974F7" w14:textId="77777777">
            <w:r>
              <w:t>Enter Financial class</w:t>
            </w:r>
          </w:p>
        </w:tc>
        <w:tc>
          <w:tcPr>
            <w:tcW w:w="1435" w:type="dxa"/>
            <w:tcMar/>
          </w:tcPr>
          <w:p w:rsidR="00212127" w:rsidRDefault="00F357F0" w14:paraId="4768D19E" w14:textId="77777777">
            <w:r>
              <w:t>None</w:t>
            </w:r>
          </w:p>
        </w:tc>
      </w:tr>
      <w:tr w:rsidR="00212127" w:rsidTr="62ADD557" w14:paraId="1F8401CA" w14:textId="77777777">
        <w:tc>
          <w:tcPr>
            <w:tcW w:w="1136" w:type="dxa"/>
            <w:tcMar/>
          </w:tcPr>
          <w:p w:rsidR="00212127" w:rsidRDefault="00F357F0" w14:paraId="4354D87B" w14:textId="77777777">
            <w:r>
              <w:t>Service Date</w:t>
            </w:r>
          </w:p>
        </w:tc>
        <w:tc>
          <w:tcPr>
            <w:tcW w:w="652" w:type="dxa"/>
            <w:tcMar/>
          </w:tcPr>
          <w:p w:rsidR="00212127" w:rsidRDefault="00F357F0" w14:paraId="2901D1AF" w14:textId="77777777">
            <w:r>
              <w:t>Text</w:t>
            </w:r>
          </w:p>
        </w:tc>
        <w:tc>
          <w:tcPr>
            <w:tcW w:w="862" w:type="dxa"/>
            <w:tcMar/>
          </w:tcPr>
          <w:p w:rsidR="00212127" w:rsidRDefault="00F357F0" w14:paraId="45D5E8BC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3A4E5D0C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6B546CA6" w14:textId="77777777">
            <w:r>
              <w:t>Yes</w:t>
            </w:r>
          </w:p>
        </w:tc>
        <w:tc>
          <w:tcPr>
            <w:tcW w:w="1109" w:type="dxa"/>
            <w:tcMar/>
          </w:tcPr>
          <w:p w:rsidR="00212127" w:rsidRDefault="00F357F0" w14:paraId="20D90D99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41EB72A2" w14:textId="77777777">
            <w:r>
              <w:t>Enter Service Date</w:t>
            </w:r>
          </w:p>
        </w:tc>
        <w:tc>
          <w:tcPr>
            <w:tcW w:w="1435" w:type="dxa"/>
            <w:tcMar/>
          </w:tcPr>
          <w:p w:rsidR="00212127" w:rsidRDefault="00F357F0" w14:paraId="009998B5" w14:textId="77777777">
            <w:r>
              <w:t>None</w:t>
            </w:r>
          </w:p>
        </w:tc>
      </w:tr>
      <w:tr w:rsidR="00212127" w:rsidTr="62ADD557" w14:paraId="7A9042F9" w14:textId="77777777">
        <w:tc>
          <w:tcPr>
            <w:tcW w:w="1136" w:type="dxa"/>
            <w:tcMar/>
          </w:tcPr>
          <w:p w:rsidR="00212127" w:rsidRDefault="00F357F0" w14:paraId="26457867" w14:textId="77777777">
            <w:r>
              <w:t>Admit Date</w:t>
            </w:r>
          </w:p>
        </w:tc>
        <w:tc>
          <w:tcPr>
            <w:tcW w:w="652" w:type="dxa"/>
            <w:tcMar/>
          </w:tcPr>
          <w:p w:rsidR="00212127" w:rsidP="2949918C" w:rsidRDefault="0D27BD5C" w14:paraId="5228DA7A" w14:textId="2147B73A">
            <w:r>
              <w:t>d</w:t>
            </w:r>
            <w:r w:rsidR="7E5135B0">
              <w:t>ate/</w:t>
            </w:r>
            <w:r w:rsidR="4B0A536B">
              <w:t>t</w:t>
            </w:r>
            <w:r w:rsidR="7E5135B0">
              <w:t>ime</w:t>
            </w:r>
          </w:p>
        </w:tc>
        <w:tc>
          <w:tcPr>
            <w:tcW w:w="862" w:type="dxa"/>
            <w:tcMar/>
          </w:tcPr>
          <w:p w:rsidR="00212127" w:rsidRDefault="00F357F0" w14:paraId="04524E5B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6494B48D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37DF679B" w14:textId="77777777">
            <w:r>
              <w:t>Yes</w:t>
            </w:r>
          </w:p>
        </w:tc>
        <w:tc>
          <w:tcPr>
            <w:tcW w:w="1109" w:type="dxa"/>
            <w:tcMar/>
          </w:tcPr>
          <w:p w:rsidR="00212127" w:rsidRDefault="00F357F0" w14:paraId="10966BBF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75B027F8" w14:textId="77777777">
            <w:r>
              <w:t>Enter Admit Date</w:t>
            </w:r>
          </w:p>
        </w:tc>
        <w:tc>
          <w:tcPr>
            <w:tcW w:w="1435" w:type="dxa"/>
            <w:tcMar/>
          </w:tcPr>
          <w:p w:rsidR="00212127" w:rsidRDefault="00F357F0" w14:paraId="01FA4E08" w14:textId="77777777">
            <w:r>
              <w:t>None</w:t>
            </w:r>
          </w:p>
        </w:tc>
      </w:tr>
      <w:tr w:rsidR="00212127" w:rsidTr="62ADD557" w14:paraId="07272E0D" w14:textId="77777777">
        <w:tc>
          <w:tcPr>
            <w:tcW w:w="1136" w:type="dxa"/>
            <w:tcMar/>
          </w:tcPr>
          <w:p w:rsidR="00212127" w:rsidRDefault="00F357F0" w14:paraId="0B6641E6" w14:textId="77777777">
            <w:r>
              <w:t>Referral Date</w:t>
            </w:r>
          </w:p>
        </w:tc>
        <w:tc>
          <w:tcPr>
            <w:tcW w:w="652" w:type="dxa"/>
            <w:tcMar/>
          </w:tcPr>
          <w:p w:rsidR="00212127" w:rsidP="2949918C" w:rsidRDefault="5E9E13D4" w14:paraId="6CFACD46" w14:textId="44B50058">
            <w:r>
              <w:t>d</w:t>
            </w:r>
            <w:r w:rsidR="0BB6FB7C">
              <w:t>ate/</w:t>
            </w:r>
            <w:r w:rsidR="6C225ABC">
              <w:t>t</w:t>
            </w:r>
            <w:r w:rsidR="0BB6FB7C">
              <w:t>i</w:t>
            </w:r>
            <w:r w:rsidR="1E52AB04">
              <w:t>m</w:t>
            </w:r>
            <w:r w:rsidR="0BB6FB7C">
              <w:t>e</w:t>
            </w:r>
          </w:p>
        </w:tc>
        <w:tc>
          <w:tcPr>
            <w:tcW w:w="862" w:type="dxa"/>
            <w:tcMar/>
          </w:tcPr>
          <w:p w:rsidR="00212127" w:rsidRDefault="00F357F0" w14:paraId="6CA1E386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19A27781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08CF5207" w14:textId="77777777">
            <w:r>
              <w:t>Yes</w:t>
            </w:r>
          </w:p>
        </w:tc>
        <w:tc>
          <w:tcPr>
            <w:tcW w:w="1109" w:type="dxa"/>
            <w:tcMar/>
          </w:tcPr>
          <w:p w:rsidR="00212127" w:rsidRDefault="00F357F0" w14:paraId="148A98EF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2419B9C1" w14:textId="77777777">
            <w:r>
              <w:t>Enter Referral Date</w:t>
            </w:r>
          </w:p>
        </w:tc>
        <w:tc>
          <w:tcPr>
            <w:tcW w:w="1435" w:type="dxa"/>
            <w:tcMar/>
          </w:tcPr>
          <w:p w:rsidR="00212127" w:rsidRDefault="00F357F0" w14:paraId="09F7EC0C" w14:textId="77777777">
            <w:r>
              <w:t>None</w:t>
            </w:r>
          </w:p>
        </w:tc>
      </w:tr>
      <w:tr w:rsidR="00212127" w:rsidTr="62ADD557" w14:paraId="511D4519" w14:textId="77777777">
        <w:tc>
          <w:tcPr>
            <w:tcW w:w="1136" w:type="dxa"/>
            <w:tcMar/>
          </w:tcPr>
          <w:p w:rsidR="00212127" w:rsidRDefault="00F357F0" w14:paraId="051E6A37" w14:textId="77777777">
            <w:r>
              <w:t>Discharge Date</w:t>
            </w:r>
          </w:p>
        </w:tc>
        <w:tc>
          <w:tcPr>
            <w:tcW w:w="652" w:type="dxa"/>
            <w:tcMar/>
          </w:tcPr>
          <w:p w:rsidR="00212127" w:rsidRDefault="0CF5680E" w14:paraId="015DEC1C" w14:textId="5A11AA93">
            <w:r>
              <w:t>d</w:t>
            </w:r>
            <w:r w:rsidR="1CACD40A">
              <w:t>ate/</w:t>
            </w:r>
          </w:p>
          <w:p w:rsidR="00212127" w:rsidRDefault="29ABDC37" w14:paraId="7ADD6A03" w14:textId="35EA2F5F">
            <w:r>
              <w:t>t</w:t>
            </w:r>
            <w:r w:rsidR="1CACD40A">
              <w:t>ime</w:t>
            </w:r>
          </w:p>
        </w:tc>
        <w:tc>
          <w:tcPr>
            <w:tcW w:w="862" w:type="dxa"/>
            <w:tcMar/>
          </w:tcPr>
          <w:p w:rsidR="00212127" w:rsidRDefault="00F357F0" w14:paraId="1B38F179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72947683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44936B56" w14:textId="77777777">
            <w:r>
              <w:t>Yes</w:t>
            </w:r>
          </w:p>
        </w:tc>
        <w:tc>
          <w:tcPr>
            <w:tcW w:w="1109" w:type="dxa"/>
            <w:tcMar/>
          </w:tcPr>
          <w:p w:rsidR="00212127" w:rsidRDefault="00F357F0" w14:paraId="6689A3DF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496095DA" w14:textId="77777777">
            <w:r>
              <w:t>Enter Discharge Date</w:t>
            </w:r>
          </w:p>
        </w:tc>
        <w:tc>
          <w:tcPr>
            <w:tcW w:w="1435" w:type="dxa"/>
            <w:tcMar/>
          </w:tcPr>
          <w:p w:rsidR="00212127" w:rsidRDefault="00F357F0" w14:paraId="19619EFE" w14:textId="77777777">
            <w:r>
              <w:t>None</w:t>
            </w:r>
          </w:p>
        </w:tc>
      </w:tr>
      <w:tr w:rsidR="00212127" w:rsidTr="62ADD557" w14:paraId="0BF4A122" w14:textId="77777777">
        <w:tc>
          <w:tcPr>
            <w:tcW w:w="1136" w:type="dxa"/>
            <w:tcMar/>
          </w:tcPr>
          <w:p w:rsidR="00212127" w:rsidP="2949918C" w:rsidRDefault="00F357F0" w14:paraId="6AF0AD37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>Screen Date (default)</w:t>
            </w:r>
          </w:p>
        </w:tc>
        <w:tc>
          <w:tcPr>
            <w:tcW w:w="652" w:type="dxa"/>
            <w:tcMar/>
          </w:tcPr>
          <w:p w:rsidR="00212127" w:rsidP="2949918C" w:rsidRDefault="00F357F0" w14:paraId="2E320EB8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>Text</w:t>
            </w:r>
          </w:p>
        </w:tc>
        <w:tc>
          <w:tcPr>
            <w:tcW w:w="862" w:type="dxa"/>
            <w:tcMar/>
          </w:tcPr>
          <w:p w:rsidR="00212127" w:rsidP="2949918C" w:rsidRDefault="00F357F0" w14:paraId="516B6682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>Manual</w:t>
            </w:r>
          </w:p>
        </w:tc>
        <w:tc>
          <w:tcPr>
            <w:tcW w:w="928" w:type="dxa"/>
            <w:tcMar/>
          </w:tcPr>
          <w:p w:rsidR="00212127" w:rsidP="2949918C" w:rsidRDefault="00F357F0" w14:paraId="204875E0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>Pending</w:t>
            </w:r>
          </w:p>
        </w:tc>
        <w:tc>
          <w:tcPr>
            <w:tcW w:w="1019" w:type="dxa"/>
            <w:tcMar/>
          </w:tcPr>
          <w:p w:rsidR="00212127" w:rsidP="2949918C" w:rsidRDefault="00F357F0" w14:paraId="16DED464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>Yes</w:t>
            </w:r>
          </w:p>
        </w:tc>
        <w:tc>
          <w:tcPr>
            <w:tcW w:w="1109" w:type="dxa"/>
            <w:tcMar/>
          </w:tcPr>
          <w:p w:rsidR="00212127" w:rsidP="2949918C" w:rsidRDefault="00F357F0" w14:paraId="7D86B4C6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 xml:space="preserve">Character limits or date format as </w:t>
            </w:r>
            <w:r w:rsidRPr="2949918C">
              <w:rPr>
                <w:highlight w:val="yellow"/>
              </w:rPr>
              <w:t>applicable</w:t>
            </w:r>
          </w:p>
        </w:tc>
        <w:tc>
          <w:tcPr>
            <w:tcW w:w="1489" w:type="dxa"/>
            <w:tcMar/>
          </w:tcPr>
          <w:p w:rsidR="00212127" w:rsidP="2949918C" w:rsidRDefault="00F357F0" w14:paraId="33D215D4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>Enter Screen Date (default)</w:t>
            </w:r>
          </w:p>
        </w:tc>
        <w:tc>
          <w:tcPr>
            <w:tcW w:w="1435" w:type="dxa"/>
            <w:tcMar/>
          </w:tcPr>
          <w:p w:rsidR="00212127" w:rsidP="2949918C" w:rsidRDefault="00F357F0" w14:paraId="1D9C3046" w14:textId="77777777">
            <w:pPr>
              <w:rPr>
                <w:highlight w:val="yellow"/>
              </w:rPr>
            </w:pPr>
            <w:r w:rsidRPr="2949918C">
              <w:rPr>
                <w:highlight w:val="yellow"/>
              </w:rPr>
              <w:t>None</w:t>
            </w:r>
          </w:p>
        </w:tc>
      </w:tr>
      <w:tr w:rsidR="00212127" w:rsidTr="62ADD557" w14:paraId="6FA62262" w14:textId="77777777">
        <w:tc>
          <w:tcPr>
            <w:tcW w:w="1136" w:type="dxa"/>
            <w:tcMar/>
          </w:tcPr>
          <w:p w:rsidR="00212127" w:rsidRDefault="00F357F0" w14:paraId="42D65591" w14:textId="77777777">
            <w:r>
              <w:t>Total Charges</w:t>
            </w:r>
          </w:p>
        </w:tc>
        <w:tc>
          <w:tcPr>
            <w:tcW w:w="652" w:type="dxa"/>
            <w:tcMar/>
          </w:tcPr>
          <w:p w:rsidR="00212127" w:rsidRDefault="653BE1D9" w14:paraId="339D68B4" w14:textId="52724764">
            <w:r>
              <w:t>money</w:t>
            </w:r>
          </w:p>
        </w:tc>
        <w:tc>
          <w:tcPr>
            <w:tcW w:w="862" w:type="dxa"/>
            <w:tcMar/>
          </w:tcPr>
          <w:p w:rsidR="00212127" w:rsidRDefault="00F357F0" w14:paraId="38C690BE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34AB8A36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33E21482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03397F5F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4FD7FF35" w14:textId="77777777">
            <w:r>
              <w:t>Enter Total Charges</w:t>
            </w:r>
          </w:p>
        </w:tc>
        <w:tc>
          <w:tcPr>
            <w:tcW w:w="1435" w:type="dxa"/>
            <w:tcMar/>
          </w:tcPr>
          <w:p w:rsidR="00212127" w:rsidRDefault="00F357F0" w14:paraId="2C6667BA" w14:textId="77777777">
            <w:r>
              <w:t>None</w:t>
            </w:r>
          </w:p>
        </w:tc>
      </w:tr>
      <w:tr w:rsidR="00212127" w:rsidTr="62ADD557" w14:paraId="1B009009" w14:textId="77777777">
        <w:tc>
          <w:tcPr>
            <w:tcW w:w="1136" w:type="dxa"/>
            <w:tcMar/>
          </w:tcPr>
          <w:p w:rsidR="00212127" w:rsidRDefault="00F357F0" w14:paraId="5382054F" w14:textId="26BD84A7">
            <w:r>
              <w:t xml:space="preserve">Building </w:t>
            </w:r>
          </w:p>
        </w:tc>
        <w:tc>
          <w:tcPr>
            <w:tcW w:w="652" w:type="dxa"/>
            <w:tcMar/>
          </w:tcPr>
          <w:p w:rsidR="00212127" w:rsidRDefault="2D4CFA42" w14:paraId="3E127D58" w14:textId="4E8587F7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862" w:type="dxa"/>
            <w:tcMar/>
          </w:tcPr>
          <w:p w:rsidR="00212127" w:rsidRDefault="00F357F0" w14:paraId="665F640B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748DFA58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05CA07F2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329F79B3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2B0C9701" w14:textId="14AF6FB6">
            <w:r>
              <w:t xml:space="preserve"> </w:t>
            </w:r>
            <w:r w:rsidR="5E887DEB">
              <w:t>B</w:t>
            </w:r>
            <w:r>
              <w:t>uilding</w:t>
            </w:r>
          </w:p>
        </w:tc>
        <w:tc>
          <w:tcPr>
            <w:tcW w:w="1435" w:type="dxa"/>
            <w:tcMar/>
          </w:tcPr>
          <w:p w:rsidR="00212127" w:rsidRDefault="00F357F0" w14:paraId="1D09C613" w14:textId="77777777">
            <w:r>
              <w:t>None</w:t>
            </w:r>
          </w:p>
        </w:tc>
      </w:tr>
      <w:tr w:rsidR="2949918C" w:rsidTr="62ADD557" w14:paraId="24E43798" w14:textId="77777777">
        <w:trPr>
          <w:trHeight w:val="300"/>
        </w:trPr>
        <w:tc>
          <w:tcPr>
            <w:tcW w:w="1136" w:type="dxa"/>
            <w:tcMar/>
          </w:tcPr>
          <w:p w:rsidR="7447CDBF" w:rsidP="2949918C" w:rsidRDefault="7447CDBF" w14:paraId="5A454C24" w14:textId="4FF6A79E">
            <w:r>
              <w:t>Room</w:t>
            </w:r>
          </w:p>
        </w:tc>
        <w:tc>
          <w:tcPr>
            <w:tcW w:w="652" w:type="dxa"/>
            <w:tcMar/>
          </w:tcPr>
          <w:p w:rsidR="07A9551B" w:rsidP="2949918C" w:rsidRDefault="07A9551B" w14:paraId="7E90686C" w14:textId="0FAA1A00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862" w:type="dxa"/>
            <w:tcMar/>
          </w:tcPr>
          <w:p w:rsidR="2949918C" w:rsidP="2949918C" w:rsidRDefault="2949918C" w14:paraId="09C2BC58" w14:textId="48556061"/>
        </w:tc>
        <w:tc>
          <w:tcPr>
            <w:tcW w:w="928" w:type="dxa"/>
            <w:tcMar/>
          </w:tcPr>
          <w:p w:rsidR="2949918C" w:rsidP="2949918C" w:rsidRDefault="2949918C" w14:paraId="050C2A9B" w14:textId="72CB22EF"/>
        </w:tc>
        <w:tc>
          <w:tcPr>
            <w:tcW w:w="1019" w:type="dxa"/>
            <w:tcMar/>
          </w:tcPr>
          <w:p w:rsidR="2949918C" w:rsidP="2949918C" w:rsidRDefault="2949918C" w14:paraId="14054254" w14:textId="3D1417CD"/>
        </w:tc>
        <w:tc>
          <w:tcPr>
            <w:tcW w:w="1109" w:type="dxa"/>
            <w:tcMar/>
          </w:tcPr>
          <w:p w:rsidR="2949918C" w:rsidP="2949918C" w:rsidRDefault="2949918C" w14:paraId="74B36F41" w14:textId="244ABB77"/>
        </w:tc>
        <w:tc>
          <w:tcPr>
            <w:tcW w:w="1489" w:type="dxa"/>
            <w:tcMar/>
          </w:tcPr>
          <w:p w:rsidR="39799F32" w:rsidP="2949918C" w:rsidRDefault="39799F32" w14:paraId="3F5C51E2" w14:textId="2970C184">
            <w:r>
              <w:t>Room</w:t>
            </w:r>
          </w:p>
        </w:tc>
        <w:tc>
          <w:tcPr>
            <w:tcW w:w="1435" w:type="dxa"/>
            <w:tcMar/>
          </w:tcPr>
          <w:p w:rsidR="2949918C" w:rsidP="2949918C" w:rsidRDefault="2949918C" w14:paraId="4BB61777" w14:textId="0FE0BAA7"/>
        </w:tc>
      </w:tr>
      <w:tr w:rsidR="2949918C" w:rsidTr="62ADD557" w14:paraId="2C48B867" w14:textId="77777777">
        <w:trPr>
          <w:trHeight w:val="300"/>
        </w:trPr>
        <w:tc>
          <w:tcPr>
            <w:tcW w:w="1136" w:type="dxa"/>
            <w:tcMar/>
          </w:tcPr>
          <w:p w:rsidR="02746CB8" w:rsidP="2949918C" w:rsidRDefault="02746CB8" w14:paraId="434C1878" w14:textId="5BD0F84D">
            <w:proofErr w:type="spellStart"/>
            <w:r>
              <w:t>FloorNumber</w:t>
            </w:r>
            <w:proofErr w:type="spellEnd"/>
          </w:p>
        </w:tc>
        <w:tc>
          <w:tcPr>
            <w:tcW w:w="652" w:type="dxa"/>
            <w:tcMar/>
          </w:tcPr>
          <w:p w:rsidR="2DCB00C7" w:rsidP="2949918C" w:rsidRDefault="2DCB00C7" w14:paraId="7CF82E7D" w14:textId="18AF7FF2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862" w:type="dxa"/>
            <w:tcMar/>
          </w:tcPr>
          <w:p w:rsidR="2949918C" w:rsidP="2949918C" w:rsidRDefault="2949918C" w14:paraId="6E36612F" w14:textId="18E75CF6"/>
        </w:tc>
        <w:tc>
          <w:tcPr>
            <w:tcW w:w="928" w:type="dxa"/>
            <w:tcMar/>
          </w:tcPr>
          <w:p w:rsidR="2949918C" w:rsidP="2949918C" w:rsidRDefault="2949918C" w14:paraId="5C1EBA45" w14:textId="7FBEBD8B"/>
        </w:tc>
        <w:tc>
          <w:tcPr>
            <w:tcW w:w="1019" w:type="dxa"/>
            <w:tcMar/>
          </w:tcPr>
          <w:p w:rsidR="2949918C" w:rsidP="2949918C" w:rsidRDefault="2949918C" w14:paraId="3AA3E927" w14:textId="7B63232E"/>
        </w:tc>
        <w:tc>
          <w:tcPr>
            <w:tcW w:w="1109" w:type="dxa"/>
            <w:tcMar/>
          </w:tcPr>
          <w:p w:rsidR="2949918C" w:rsidP="2949918C" w:rsidRDefault="2949918C" w14:paraId="5765D4BC" w14:textId="4C8ED6D4"/>
        </w:tc>
        <w:tc>
          <w:tcPr>
            <w:tcW w:w="1489" w:type="dxa"/>
            <w:tcMar/>
          </w:tcPr>
          <w:p w:rsidR="2E0C41D9" w:rsidP="2949918C" w:rsidRDefault="2E0C41D9" w14:paraId="026F7323" w14:textId="113C83FF">
            <w:proofErr w:type="spellStart"/>
            <w:r>
              <w:t>FloorNumber</w:t>
            </w:r>
            <w:proofErr w:type="spellEnd"/>
          </w:p>
        </w:tc>
        <w:tc>
          <w:tcPr>
            <w:tcW w:w="1435" w:type="dxa"/>
            <w:tcMar/>
          </w:tcPr>
          <w:p w:rsidR="2949918C" w:rsidP="2949918C" w:rsidRDefault="2949918C" w14:paraId="6B8CFD1B" w14:textId="225F2412"/>
        </w:tc>
      </w:tr>
      <w:tr w:rsidR="2949918C" w:rsidTr="62ADD557" w14:paraId="60E39CB9" w14:textId="77777777">
        <w:trPr>
          <w:trHeight w:val="300"/>
        </w:trPr>
        <w:tc>
          <w:tcPr>
            <w:tcW w:w="1136" w:type="dxa"/>
            <w:tcMar/>
          </w:tcPr>
          <w:p w:rsidR="02746CB8" w:rsidP="2949918C" w:rsidRDefault="02746CB8" w14:paraId="18599220" w14:textId="6EDB201E">
            <w:proofErr w:type="spellStart"/>
            <w:r>
              <w:t>NurseStation</w:t>
            </w:r>
            <w:proofErr w:type="spellEnd"/>
          </w:p>
        </w:tc>
        <w:tc>
          <w:tcPr>
            <w:tcW w:w="652" w:type="dxa"/>
            <w:tcMar/>
          </w:tcPr>
          <w:p w:rsidR="38E1BF34" w:rsidP="2949918C" w:rsidRDefault="38E1BF34" w14:paraId="18BADD94" w14:textId="1C5EDF31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862" w:type="dxa"/>
            <w:tcMar/>
          </w:tcPr>
          <w:p w:rsidR="2949918C" w:rsidP="2949918C" w:rsidRDefault="2949918C" w14:paraId="40F06D32" w14:textId="06C84CFB"/>
        </w:tc>
        <w:tc>
          <w:tcPr>
            <w:tcW w:w="928" w:type="dxa"/>
            <w:tcMar/>
          </w:tcPr>
          <w:p w:rsidR="2949918C" w:rsidP="2949918C" w:rsidRDefault="2949918C" w14:paraId="6F2783F7" w14:textId="357F8B92"/>
        </w:tc>
        <w:tc>
          <w:tcPr>
            <w:tcW w:w="1019" w:type="dxa"/>
            <w:tcMar/>
          </w:tcPr>
          <w:p w:rsidR="2949918C" w:rsidP="2949918C" w:rsidRDefault="2949918C" w14:paraId="00A68CE1" w14:textId="57380825"/>
        </w:tc>
        <w:tc>
          <w:tcPr>
            <w:tcW w:w="1109" w:type="dxa"/>
            <w:tcMar/>
          </w:tcPr>
          <w:p w:rsidR="2949918C" w:rsidP="2949918C" w:rsidRDefault="2949918C" w14:paraId="27C4D699" w14:textId="32DAD253"/>
        </w:tc>
        <w:tc>
          <w:tcPr>
            <w:tcW w:w="1489" w:type="dxa"/>
            <w:tcMar/>
          </w:tcPr>
          <w:p w:rsidR="38E1BF34" w:rsidP="2949918C" w:rsidRDefault="38E1BF34" w14:paraId="26046738" w14:textId="6EDB201E">
            <w:proofErr w:type="spellStart"/>
            <w:r>
              <w:t>NurseStation</w:t>
            </w:r>
            <w:proofErr w:type="spellEnd"/>
          </w:p>
          <w:p w:rsidR="2949918C" w:rsidP="2949918C" w:rsidRDefault="2949918C" w14:paraId="58628BEE" w14:textId="3EB6E035"/>
        </w:tc>
        <w:tc>
          <w:tcPr>
            <w:tcW w:w="1435" w:type="dxa"/>
            <w:tcMar/>
          </w:tcPr>
          <w:p w:rsidR="2949918C" w:rsidP="2949918C" w:rsidRDefault="2949918C" w14:paraId="7F02507D" w14:textId="6F24F57F"/>
        </w:tc>
      </w:tr>
      <w:tr w:rsidR="00212127" w:rsidTr="62ADD557" w14:paraId="3E8653F2" w14:textId="77777777">
        <w:tc>
          <w:tcPr>
            <w:tcW w:w="1136" w:type="dxa"/>
            <w:tcMar/>
          </w:tcPr>
          <w:p w:rsidR="00212127" w:rsidRDefault="0D590766" w14:paraId="7FA26788" w14:textId="17C4737C">
            <w:proofErr w:type="spellStart"/>
            <w:r>
              <w:t>VisitInpatientAdmitSym</w:t>
            </w:r>
            <w:r w:rsidR="035AA370">
              <w:t>p</w:t>
            </w:r>
            <w:r>
              <w:t>tom.Sym</w:t>
            </w:r>
            <w:r w:rsidR="19A0F963">
              <w:t>p</w:t>
            </w:r>
            <w:r>
              <w:t>tom</w:t>
            </w:r>
            <w:proofErr w:type="spellEnd"/>
          </w:p>
        </w:tc>
        <w:tc>
          <w:tcPr>
            <w:tcW w:w="652" w:type="dxa"/>
            <w:tcMar/>
          </w:tcPr>
          <w:p w:rsidR="00212127" w:rsidRDefault="2707DDD8" w14:paraId="146ACA70" w14:textId="77728E03">
            <w:proofErr w:type="spellStart"/>
            <w:proofErr w:type="gramStart"/>
            <w:r>
              <w:t>Varchr</w:t>
            </w:r>
            <w:proofErr w:type="spellEnd"/>
            <w:r>
              <w:t>(</w:t>
            </w:r>
            <w:proofErr w:type="gramEnd"/>
            <w:r>
              <w:t>512)</w:t>
            </w:r>
          </w:p>
        </w:tc>
        <w:tc>
          <w:tcPr>
            <w:tcW w:w="862" w:type="dxa"/>
            <w:tcMar/>
          </w:tcPr>
          <w:p w:rsidR="00212127" w:rsidRDefault="00F357F0" w14:paraId="5FE4F23E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6D2E2045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1D98D88D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0BB858D7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3A34EBC0" w14:textId="77777777">
            <w:r>
              <w:t>Enter Admitting Symptoms &amp; Diagnosis</w:t>
            </w:r>
          </w:p>
        </w:tc>
        <w:tc>
          <w:tcPr>
            <w:tcW w:w="1435" w:type="dxa"/>
            <w:tcMar/>
          </w:tcPr>
          <w:p w:rsidR="00212127" w:rsidRDefault="00F357F0" w14:paraId="1B44EEB5" w14:textId="77777777">
            <w:r>
              <w:t>None</w:t>
            </w:r>
          </w:p>
        </w:tc>
      </w:tr>
      <w:tr w:rsidR="00212127" w:rsidTr="62ADD557" w14:paraId="7CC270BD" w14:textId="77777777">
        <w:tc>
          <w:tcPr>
            <w:tcW w:w="1136" w:type="dxa"/>
            <w:tcMar/>
          </w:tcPr>
          <w:p w:rsidR="00212127" w:rsidRDefault="00F8F02F" w14:paraId="424F3B9D" w14:textId="5ED3D301">
            <w:proofErr w:type="spellStart"/>
            <w:r>
              <w:t>PatientClassID</w:t>
            </w:r>
            <w:proofErr w:type="spellEnd"/>
          </w:p>
        </w:tc>
        <w:tc>
          <w:tcPr>
            <w:tcW w:w="652" w:type="dxa"/>
            <w:tcMar/>
          </w:tcPr>
          <w:p w:rsidR="00212127" w:rsidRDefault="00F8F02F" w14:paraId="74AEC18F" w14:textId="029630E9">
            <w:r>
              <w:t>int</w:t>
            </w:r>
          </w:p>
        </w:tc>
        <w:tc>
          <w:tcPr>
            <w:tcW w:w="862" w:type="dxa"/>
            <w:tcMar/>
          </w:tcPr>
          <w:p w:rsidR="00212127" w:rsidRDefault="00F357F0" w14:paraId="6F448EBF" w14:textId="77777777">
            <w:r>
              <w:t>Manual</w:t>
            </w:r>
          </w:p>
        </w:tc>
        <w:tc>
          <w:tcPr>
            <w:tcW w:w="928" w:type="dxa"/>
            <w:tcMar/>
          </w:tcPr>
          <w:p w:rsidR="00212127" w:rsidRDefault="00F357F0" w14:paraId="342522B5" w14:textId="77777777">
            <w:r>
              <w:t>Pending</w:t>
            </w:r>
          </w:p>
        </w:tc>
        <w:tc>
          <w:tcPr>
            <w:tcW w:w="1019" w:type="dxa"/>
            <w:tcMar/>
          </w:tcPr>
          <w:p w:rsidR="00212127" w:rsidRDefault="00F357F0" w14:paraId="0FB15432" w14:textId="77777777">
            <w:r>
              <w:t>No</w:t>
            </w:r>
          </w:p>
        </w:tc>
        <w:tc>
          <w:tcPr>
            <w:tcW w:w="1109" w:type="dxa"/>
            <w:tcMar/>
          </w:tcPr>
          <w:p w:rsidR="00212127" w:rsidRDefault="00F357F0" w14:paraId="20F7BEDC" w14:textId="77777777">
            <w:r>
              <w:t>Character limits or date format as applicable</w:t>
            </w:r>
          </w:p>
        </w:tc>
        <w:tc>
          <w:tcPr>
            <w:tcW w:w="1489" w:type="dxa"/>
            <w:tcMar/>
          </w:tcPr>
          <w:p w:rsidR="00212127" w:rsidRDefault="00F357F0" w14:paraId="5B61B657" w14:textId="7E259FBE">
            <w:r>
              <w:t xml:space="preserve">Enter </w:t>
            </w:r>
            <w:r w:rsidR="6654A77A">
              <w:t>Patient Class</w:t>
            </w:r>
          </w:p>
        </w:tc>
        <w:tc>
          <w:tcPr>
            <w:tcW w:w="1435" w:type="dxa"/>
            <w:tcMar/>
          </w:tcPr>
          <w:p w:rsidR="00212127" w:rsidRDefault="00F357F0" w14:paraId="4E9D1F31" w14:textId="77777777">
            <w:r>
              <w:t>None</w:t>
            </w:r>
          </w:p>
        </w:tc>
      </w:tr>
    </w:tbl>
    <w:p w:rsidR="00212127" w:rsidRDefault="00C538AF" w14:paraId="4A6C0FFA" w14:textId="2CDCCB4B">
      <w:pPr>
        <w:pStyle w:val="Heading2"/>
      </w:pPr>
      <w:r>
        <w:t>III</w:t>
      </w:r>
      <w:proofErr w:type="gramStart"/>
      <w:r>
        <w:t xml:space="preserve">. </w:t>
      </w:r>
      <w:r w:rsidR="00F357F0">
        <w:t xml:space="preserve"> UI</w:t>
      </w:r>
      <w:proofErr w:type="gramEnd"/>
      <w:r w:rsidR="00F357F0">
        <w:t xml:space="preserve"> Behavior</w:t>
      </w:r>
    </w:p>
    <w:p w:rsidR="006557F5" w:rsidP="00F60C83" w:rsidRDefault="00F357F0" w14:paraId="759C8841" w14:textId="28F1D447">
      <w:pPr>
        <w:pStyle w:val="NoSpacing"/>
      </w:pPr>
      <w:r>
        <w:t>- Conditional Rendering: Fields displayed based on workflow context.</w:t>
      </w:r>
      <w:r>
        <w:br/>
      </w:r>
      <w:r w:rsidR="006557F5">
        <w:t>- Red text = clinician prompts (configurable per field via config file).</w:t>
      </w:r>
    </w:p>
    <w:p w:rsidR="006557F5" w:rsidP="00F60C83" w:rsidRDefault="006557F5" w14:paraId="6882D3A7" w14:textId="77777777">
      <w:pPr>
        <w:pStyle w:val="NoSpacing"/>
      </w:pPr>
      <w:r>
        <w:t>- Light grey fields = awaiting data entry.</w:t>
      </w:r>
    </w:p>
    <w:p w:rsidR="00212127" w:rsidRDefault="006557F5" w14:paraId="2EADB37A" w14:textId="4BD293F4">
      <w:r>
        <w:t>- Boxed fields = pre-populated via EDI; require user confirmation (Confirm / Edit / Reject).</w:t>
      </w:r>
      <w:r w:rsidR="00F357F0">
        <w:br/>
      </w:r>
      <w:r w:rsidR="00F357F0">
        <w:t>- Validation: Inline errors; disable submit on blocking errors.</w:t>
      </w:r>
      <w:r w:rsidR="00F357F0">
        <w:br/>
      </w:r>
      <w:r w:rsidR="00F357F0">
        <w:t>- Notes Modal: Includes Save/Cancel; autosave draft optional.</w:t>
      </w:r>
    </w:p>
    <w:p w:rsidR="00212127" w:rsidRDefault="0026254A" w14:paraId="58CB1800" w14:textId="1C06625C">
      <w:pPr>
        <w:pStyle w:val="Heading2"/>
      </w:pPr>
      <w:r>
        <w:t>IV</w:t>
      </w:r>
      <w:r w:rsidR="00F357F0">
        <w:t>. Validation &amp; Auto-formatting</w:t>
      </w:r>
    </w:p>
    <w:p w:rsidR="00212127" w:rsidRDefault="00F357F0" w14:paraId="02649930" w14:textId="77777777">
      <w:r>
        <w:t>- Dates: Store in UTC (ISO 8601); display in local time.</w:t>
      </w:r>
      <w:r>
        <w:br/>
      </w:r>
      <w:r>
        <w:t>- Text Fields: Enforce character limits.</w:t>
      </w:r>
      <w:r>
        <w:br/>
      </w:r>
      <w:r>
        <w:t>- Accessibility: Inline errors with ARIA live regions; keyboard navigable controls.</w:t>
      </w:r>
    </w:p>
    <w:p w:rsidR="00212127" w:rsidRDefault="00B30C83" w14:paraId="68556A1A" w14:textId="4B74DACA">
      <w:pPr>
        <w:pStyle w:val="Heading2"/>
      </w:pPr>
      <w:r>
        <w:t>V</w:t>
      </w:r>
      <w:r w:rsidR="00F357F0">
        <w:t>. Security &amp; Compliance</w:t>
      </w:r>
    </w:p>
    <w:p w:rsidR="00212127" w:rsidRDefault="00F357F0" w14:paraId="2FD452F9" w14:textId="77777777">
      <w:r>
        <w:t>- PHI encryption in transit (TLS 1.2+) and at rest.</w:t>
      </w:r>
      <w:r>
        <w:br/>
      </w:r>
      <w:r>
        <w:t>- Role-based access control; least privilege; session timeout.</w:t>
      </w:r>
      <w:r>
        <w:br/>
      </w:r>
      <w:r>
        <w:t>- Audit logging for all create/update/confirm actions with user and timestamp.</w:t>
      </w:r>
      <w:r>
        <w:br/>
      </w:r>
      <w:r>
        <w:t>- Error messages avoid echoing PHI; logs redacted.</w:t>
      </w:r>
    </w:p>
    <w:p w:rsidR="00212127" w:rsidRDefault="00B30C83" w14:paraId="7F7FD7AB" w14:textId="46FA2728">
      <w:pPr>
        <w:pStyle w:val="Heading2"/>
      </w:pPr>
      <w:r>
        <w:t>VI</w:t>
      </w:r>
      <w:r w:rsidR="00F357F0">
        <w:t>. Accessibility &amp; UX</w:t>
      </w:r>
    </w:p>
    <w:p w:rsidR="00212127" w:rsidRDefault="00F357F0" w14:paraId="6681CAAF" w14:textId="77777777">
      <w:r>
        <w:t>- WCAG 2.1 AA color contrast for prompts and states; non-color cues (icons/labels).</w:t>
      </w:r>
      <w:r>
        <w:br/>
      </w:r>
      <w:r>
        <w:t>- Full keyboard support and visible focus; screen reader-friendly labels and statuses.</w:t>
      </w:r>
      <w:r>
        <w:br/>
      </w:r>
      <w:r>
        <w:t>- Clear, inline validation messages and summary on submit.</w:t>
      </w:r>
    </w:p>
    <w:p w:rsidR="00D64DF3" w:rsidP="00D64DF3" w:rsidRDefault="00B30C83" w14:paraId="47703D9C" w14:textId="75B0E5B5">
      <w:pPr>
        <w:pStyle w:val="Heading2"/>
      </w:pPr>
      <w:r>
        <w:t>VII</w:t>
      </w:r>
      <w:r w:rsidR="00D64DF3">
        <w:t>. Notes Section</w:t>
      </w:r>
    </w:p>
    <w:p w:rsidRPr="00586F6C" w:rsidR="00586F6C" w:rsidP="00EF4FFA" w:rsidRDefault="00586F6C" w14:paraId="7E7306AC" w14:textId="77777777">
      <w:pPr>
        <w:pStyle w:val="NoSpacing"/>
      </w:pPr>
      <w:r w:rsidRPr="00586F6C">
        <w:t xml:space="preserve">The system </w:t>
      </w:r>
      <w:proofErr w:type="gramStart"/>
      <w:r w:rsidRPr="00586F6C">
        <w:t>shall</w:t>
      </w:r>
      <w:proofErr w:type="gramEnd"/>
      <w:r w:rsidRPr="00586F6C">
        <w:t xml:space="preserve"> provide a Notes section accessible from the form screen with the following behavior:</w:t>
      </w:r>
    </w:p>
    <w:p w:rsidRPr="00586F6C" w:rsidR="00586F6C" w:rsidP="00C918B1" w:rsidRDefault="00586F6C" w14:paraId="1DD3F97C" w14:textId="7540A21E">
      <w:pPr>
        <w:pStyle w:val="NoSpacing"/>
        <w:numPr>
          <w:ilvl w:val="0"/>
          <w:numId w:val="12"/>
        </w:numPr>
      </w:pPr>
      <w:r w:rsidRPr="00586F6C">
        <w:t xml:space="preserve">Trigger: A button labeled “Add Notes” is displayed at the </w:t>
      </w:r>
      <w:proofErr w:type="gramStart"/>
      <w:r w:rsidRPr="00586F6C">
        <w:t>bottom</w:t>
      </w:r>
      <w:r w:rsidR="00C90AC0">
        <w:t>(</w:t>
      </w:r>
      <w:proofErr w:type="gramEnd"/>
      <w:r w:rsidR="00C90AC0">
        <w:t xml:space="preserve">location </w:t>
      </w:r>
      <w:r w:rsidR="00692B92">
        <w:t>up for discussion)</w:t>
      </w:r>
      <w:r w:rsidRPr="00586F6C">
        <w:t xml:space="preserve"> of the form.</w:t>
      </w:r>
    </w:p>
    <w:p w:rsidRPr="00586F6C" w:rsidR="00586F6C" w:rsidP="00C918B1" w:rsidRDefault="00586F6C" w14:paraId="6816CD68" w14:textId="77777777">
      <w:pPr>
        <w:pStyle w:val="NoSpacing"/>
        <w:numPr>
          <w:ilvl w:val="0"/>
          <w:numId w:val="12"/>
        </w:numPr>
      </w:pPr>
      <w:r w:rsidRPr="00586F6C">
        <w:t>Action: Tapping “Add Notes” opens a full-screen modal or side panel optimized for tablet use.</w:t>
      </w:r>
    </w:p>
    <w:p w:rsidRPr="00586F6C" w:rsidR="00586F6C" w:rsidP="00C918B1" w:rsidRDefault="00586F6C" w14:paraId="4DD2F3EF" w14:textId="77777777">
      <w:pPr>
        <w:pStyle w:val="NoSpacing"/>
        <w:numPr>
          <w:ilvl w:val="0"/>
          <w:numId w:val="12"/>
        </w:numPr>
      </w:pPr>
      <w:r w:rsidRPr="00586F6C">
        <w:t xml:space="preserve">Content: </w:t>
      </w:r>
    </w:p>
    <w:p w:rsidRPr="00586F6C" w:rsidR="00586F6C" w:rsidP="00C918B1" w:rsidRDefault="00586F6C" w14:paraId="30E4F9E8" w14:textId="77777777">
      <w:pPr>
        <w:pStyle w:val="NoSpacing"/>
        <w:numPr>
          <w:ilvl w:val="1"/>
          <w:numId w:val="12"/>
        </w:numPr>
      </w:pPr>
      <w:r w:rsidRPr="00586F6C">
        <w:t xml:space="preserve">A large multi-line text area for </w:t>
      </w:r>
      <w:proofErr w:type="gramStart"/>
      <w:r w:rsidRPr="00586F6C">
        <w:t>free-form</w:t>
      </w:r>
      <w:proofErr w:type="gramEnd"/>
      <w:r w:rsidRPr="00586F6C">
        <w:t xml:space="preserve"> note entry.</w:t>
      </w:r>
    </w:p>
    <w:p w:rsidRPr="00586F6C" w:rsidR="00586F6C" w:rsidP="00EF4FFA" w:rsidRDefault="00586F6C" w14:paraId="5B540A34" w14:textId="77777777">
      <w:pPr>
        <w:pStyle w:val="NoSpacing"/>
        <w:numPr>
          <w:ilvl w:val="1"/>
          <w:numId w:val="12"/>
        </w:numPr>
      </w:pPr>
      <w:r w:rsidRPr="00586F6C">
        <w:t>Optional Save and Cancel buttons with touch-friendly sizing.</w:t>
      </w:r>
    </w:p>
    <w:p w:rsidRPr="00586F6C" w:rsidR="00586F6C" w:rsidP="00C918B1" w:rsidRDefault="00586F6C" w14:paraId="42184D53" w14:textId="77777777">
      <w:pPr>
        <w:pStyle w:val="NoSpacing"/>
        <w:numPr>
          <w:ilvl w:val="0"/>
          <w:numId w:val="12"/>
        </w:numPr>
      </w:pPr>
      <w:r w:rsidRPr="00586F6C">
        <w:t xml:space="preserve">Save Behavior: </w:t>
      </w:r>
    </w:p>
    <w:p w:rsidRPr="00586F6C" w:rsidR="00586F6C" w:rsidP="00EF4FFA" w:rsidRDefault="00586F6C" w14:paraId="395B3A3A" w14:textId="77777777">
      <w:pPr>
        <w:pStyle w:val="NoSpacing"/>
        <w:numPr>
          <w:ilvl w:val="1"/>
          <w:numId w:val="12"/>
        </w:numPr>
      </w:pPr>
      <w:r w:rsidRPr="00586F6C">
        <w:t xml:space="preserve">Saves the note with: </w:t>
      </w:r>
    </w:p>
    <w:p w:rsidRPr="00586F6C" w:rsidR="00586F6C" w:rsidP="00EF4FFA" w:rsidRDefault="00586F6C" w14:paraId="7BD58B13" w14:textId="77777777">
      <w:pPr>
        <w:pStyle w:val="NoSpacing"/>
        <w:numPr>
          <w:ilvl w:val="2"/>
          <w:numId w:val="12"/>
        </w:numPr>
      </w:pPr>
      <w:r w:rsidRPr="00586F6C">
        <w:t>Timestamp</w:t>
      </w:r>
    </w:p>
    <w:p w:rsidRPr="00586F6C" w:rsidR="00586F6C" w:rsidP="00EF4FFA" w:rsidRDefault="00586F6C" w14:paraId="4A454718" w14:textId="77777777">
      <w:pPr>
        <w:pStyle w:val="NoSpacing"/>
        <w:numPr>
          <w:ilvl w:val="2"/>
          <w:numId w:val="12"/>
        </w:numPr>
      </w:pPr>
      <w:r w:rsidRPr="00586F6C">
        <w:t>Author</w:t>
      </w:r>
    </w:p>
    <w:p w:rsidRPr="00586F6C" w:rsidR="00586F6C" w:rsidP="00EF4FFA" w:rsidRDefault="00586F6C" w14:paraId="5EC552D6" w14:textId="77777777">
      <w:pPr>
        <w:pStyle w:val="NoSpacing"/>
        <w:numPr>
          <w:ilvl w:val="2"/>
          <w:numId w:val="12"/>
        </w:numPr>
      </w:pPr>
      <w:r w:rsidRPr="00586F6C">
        <w:t>Linkage to the current record (Patient, Account, or Insurance)</w:t>
      </w:r>
    </w:p>
    <w:p w:rsidRPr="00586F6C" w:rsidR="00586F6C" w:rsidP="00C918B1" w:rsidRDefault="00586F6C" w14:paraId="5307C3E4" w14:textId="77777777">
      <w:pPr>
        <w:pStyle w:val="NoSpacing"/>
        <w:numPr>
          <w:ilvl w:val="0"/>
          <w:numId w:val="12"/>
        </w:numPr>
      </w:pPr>
      <w:r w:rsidRPr="00586F6C">
        <w:t xml:space="preserve">UI Considerations: </w:t>
      </w:r>
    </w:p>
    <w:p w:rsidRPr="00586F6C" w:rsidR="00586F6C" w:rsidP="00EF4FFA" w:rsidRDefault="00586F6C" w14:paraId="6BF2EE19" w14:textId="77777777">
      <w:pPr>
        <w:pStyle w:val="NoSpacing"/>
        <w:numPr>
          <w:ilvl w:val="1"/>
          <w:numId w:val="12"/>
        </w:numPr>
      </w:pPr>
      <w:r w:rsidRPr="00586F6C">
        <w:t xml:space="preserve">Responsive layout for </w:t>
      </w:r>
      <w:proofErr w:type="gramStart"/>
      <w:r w:rsidRPr="00586F6C">
        <w:t>tablet</w:t>
      </w:r>
      <w:proofErr w:type="gramEnd"/>
      <w:r w:rsidRPr="00586F6C">
        <w:t xml:space="preserve"> (minimum 44px touch targets).</w:t>
      </w:r>
    </w:p>
    <w:p w:rsidRPr="00586F6C" w:rsidR="00586F6C" w:rsidP="00EF4FFA" w:rsidRDefault="00586F6C" w14:paraId="61A520FA" w14:textId="77777777">
      <w:pPr>
        <w:pStyle w:val="NoSpacing"/>
        <w:numPr>
          <w:ilvl w:val="1"/>
          <w:numId w:val="12"/>
        </w:numPr>
      </w:pPr>
      <w:r w:rsidRPr="00586F6C">
        <w:t>Keyboard auto-focus when modal opens.</w:t>
      </w:r>
    </w:p>
    <w:p w:rsidRPr="00586F6C" w:rsidR="00586F6C" w:rsidP="00586F6C" w:rsidRDefault="00586F6C" w14:paraId="16EF063E" w14:textId="77777777">
      <w:pPr>
        <w:numPr>
          <w:ilvl w:val="1"/>
          <w:numId w:val="11"/>
        </w:numPr>
      </w:pPr>
      <w:r w:rsidRPr="00586F6C">
        <w:t>Scrollable if content exceeds screen height.</w:t>
      </w:r>
    </w:p>
    <w:p w:rsidR="00880AF8" w:rsidRDefault="00880AF8" w14:paraId="5AF9E6A1" w14:textId="2C661C0F"/>
    <w:sectPr w:rsidR="00880AF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A3B0718"/>
    <w:multiLevelType w:val="multilevel"/>
    <w:tmpl w:val="828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3F1022E"/>
    <w:multiLevelType w:val="multilevel"/>
    <w:tmpl w:val="828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9E841C0"/>
    <w:multiLevelType w:val="hybridMultilevel"/>
    <w:tmpl w:val="559216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D35DF6F"/>
    <w:multiLevelType w:val="hybridMultilevel"/>
    <w:tmpl w:val="6CE027D6"/>
    <w:lvl w:ilvl="0" w:tplc="AEE065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77E5C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8055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D217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2EF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928F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E2D3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4800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902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26480717">
    <w:abstractNumId w:val="12"/>
  </w:num>
  <w:num w:numId="2" w16cid:durableId="1672415233">
    <w:abstractNumId w:val="8"/>
  </w:num>
  <w:num w:numId="3" w16cid:durableId="173691093">
    <w:abstractNumId w:val="6"/>
  </w:num>
  <w:num w:numId="4" w16cid:durableId="19667210">
    <w:abstractNumId w:val="5"/>
  </w:num>
  <w:num w:numId="5" w16cid:durableId="2102218472">
    <w:abstractNumId w:val="4"/>
  </w:num>
  <w:num w:numId="6" w16cid:durableId="1021591438">
    <w:abstractNumId w:val="7"/>
  </w:num>
  <w:num w:numId="7" w16cid:durableId="991444320">
    <w:abstractNumId w:val="3"/>
  </w:num>
  <w:num w:numId="8" w16cid:durableId="838228801">
    <w:abstractNumId w:val="2"/>
  </w:num>
  <w:num w:numId="9" w16cid:durableId="554466968">
    <w:abstractNumId w:val="1"/>
  </w:num>
  <w:num w:numId="10" w16cid:durableId="1557887458">
    <w:abstractNumId w:val="0"/>
  </w:num>
  <w:num w:numId="11" w16cid:durableId="1908033615">
    <w:abstractNumId w:val="9"/>
  </w:num>
  <w:num w:numId="12" w16cid:durableId="619383869">
    <w:abstractNumId w:val="10"/>
  </w:num>
  <w:num w:numId="13" w16cid:durableId="1752848378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8E4"/>
    <w:rsid w:val="000F3166"/>
    <w:rsid w:val="0015074B"/>
    <w:rsid w:val="001D41DE"/>
    <w:rsid w:val="00212127"/>
    <w:rsid w:val="0026254A"/>
    <w:rsid w:val="0029639D"/>
    <w:rsid w:val="002B721D"/>
    <w:rsid w:val="003250AC"/>
    <w:rsid w:val="00326F90"/>
    <w:rsid w:val="004C1A8E"/>
    <w:rsid w:val="004E6F8C"/>
    <w:rsid w:val="005805C6"/>
    <w:rsid w:val="00586F6C"/>
    <w:rsid w:val="006557F5"/>
    <w:rsid w:val="00660461"/>
    <w:rsid w:val="00692B92"/>
    <w:rsid w:val="006F3F3A"/>
    <w:rsid w:val="00747A23"/>
    <w:rsid w:val="007E0D4F"/>
    <w:rsid w:val="007F6AAB"/>
    <w:rsid w:val="00880AF8"/>
    <w:rsid w:val="00AA1D8D"/>
    <w:rsid w:val="00B30C83"/>
    <w:rsid w:val="00B47730"/>
    <w:rsid w:val="00C538AF"/>
    <w:rsid w:val="00C90AC0"/>
    <w:rsid w:val="00C918B1"/>
    <w:rsid w:val="00CB0664"/>
    <w:rsid w:val="00CF47E8"/>
    <w:rsid w:val="00D41326"/>
    <w:rsid w:val="00D64DF3"/>
    <w:rsid w:val="00D720B3"/>
    <w:rsid w:val="00EC0979"/>
    <w:rsid w:val="00EF4FFA"/>
    <w:rsid w:val="00F357F0"/>
    <w:rsid w:val="00F60C83"/>
    <w:rsid w:val="00F7230F"/>
    <w:rsid w:val="00F8F02F"/>
    <w:rsid w:val="00FC693F"/>
    <w:rsid w:val="02746CB8"/>
    <w:rsid w:val="035AA370"/>
    <w:rsid w:val="07A9551B"/>
    <w:rsid w:val="08613414"/>
    <w:rsid w:val="08AF403A"/>
    <w:rsid w:val="0A803E88"/>
    <w:rsid w:val="0BB6FB7C"/>
    <w:rsid w:val="0CF5680E"/>
    <w:rsid w:val="0D27BD5C"/>
    <w:rsid w:val="0D590766"/>
    <w:rsid w:val="0E3F649E"/>
    <w:rsid w:val="1195AF73"/>
    <w:rsid w:val="143DEE11"/>
    <w:rsid w:val="19A0F963"/>
    <w:rsid w:val="1BC6B2F4"/>
    <w:rsid w:val="1CACD40A"/>
    <w:rsid w:val="1D3B74DB"/>
    <w:rsid w:val="1DCC740E"/>
    <w:rsid w:val="1E52AB04"/>
    <w:rsid w:val="20CEB64A"/>
    <w:rsid w:val="214C4BAA"/>
    <w:rsid w:val="2170A552"/>
    <w:rsid w:val="22B6E350"/>
    <w:rsid w:val="23850BBD"/>
    <w:rsid w:val="24D12BCD"/>
    <w:rsid w:val="24F79671"/>
    <w:rsid w:val="24FEA142"/>
    <w:rsid w:val="2707DDD8"/>
    <w:rsid w:val="2949918C"/>
    <w:rsid w:val="29ABDC37"/>
    <w:rsid w:val="2D4CFA42"/>
    <w:rsid w:val="2D9C352A"/>
    <w:rsid w:val="2DCB00C7"/>
    <w:rsid w:val="2E0C41D9"/>
    <w:rsid w:val="312201CD"/>
    <w:rsid w:val="31B51541"/>
    <w:rsid w:val="32CCA0BC"/>
    <w:rsid w:val="3302357B"/>
    <w:rsid w:val="36F138DD"/>
    <w:rsid w:val="38E1BF34"/>
    <w:rsid w:val="39799F32"/>
    <w:rsid w:val="45423B6E"/>
    <w:rsid w:val="46BB2F41"/>
    <w:rsid w:val="4839EAC1"/>
    <w:rsid w:val="49FC4DD2"/>
    <w:rsid w:val="4B0A536B"/>
    <w:rsid w:val="4B1B6601"/>
    <w:rsid w:val="4B8A2E97"/>
    <w:rsid w:val="4C20341C"/>
    <w:rsid w:val="4EAAF9E4"/>
    <w:rsid w:val="50707B5A"/>
    <w:rsid w:val="50964074"/>
    <w:rsid w:val="545DB4D1"/>
    <w:rsid w:val="548501D6"/>
    <w:rsid w:val="59790857"/>
    <w:rsid w:val="5BC3DEE0"/>
    <w:rsid w:val="5E887DEB"/>
    <w:rsid w:val="5E9E13D4"/>
    <w:rsid w:val="615C1006"/>
    <w:rsid w:val="61A3BC9E"/>
    <w:rsid w:val="62ADD557"/>
    <w:rsid w:val="63E78A3E"/>
    <w:rsid w:val="64AD8CFA"/>
    <w:rsid w:val="653BE1D9"/>
    <w:rsid w:val="6654A77A"/>
    <w:rsid w:val="66AA4481"/>
    <w:rsid w:val="692CCEBE"/>
    <w:rsid w:val="6940CBB9"/>
    <w:rsid w:val="6C225ABC"/>
    <w:rsid w:val="6F07803F"/>
    <w:rsid w:val="7447CDBF"/>
    <w:rsid w:val="795CF3F5"/>
    <w:rsid w:val="79BFB806"/>
    <w:rsid w:val="79EAE32D"/>
    <w:rsid w:val="79F1628A"/>
    <w:rsid w:val="7DE59C9E"/>
    <w:rsid w:val="7E51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EA304"/>
  <w14:defaultImageDpi w14:val="300"/>
  <w15:docId w15:val="{68555312-4568-49F9-9C8F-A778CE47B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277b5e-b14d-4887-a2cb-c19d33d1d3b9">
      <Terms xmlns="http://schemas.microsoft.com/office/infopath/2007/PartnerControls"/>
    </lcf76f155ced4ddcb4097134ff3c332f>
    <TaxCatchAll xmlns="e152ab84-9bba-45c7-964e-5d1c8e2fee1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3321DF8A3F947893FACEA42846F75" ma:contentTypeVersion="12" ma:contentTypeDescription="Create a new document." ma:contentTypeScope="" ma:versionID="d84ca211be576ed1c30ee1fbc52ef027">
  <xsd:schema xmlns:xsd="http://www.w3.org/2001/XMLSchema" xmlns:xs="http://www.w3.org/2001/XMLSchema" xmlns:p="http://schemas.microsoft.com/office/2006/metadata/properties" xmlns:ns2="38277b5e-b14d-4887-a2cb-c19d33d1d3b9" xmlns:ns3="e152ab84-9bba-45c7-964e-5d1c8e2fee15" targetNamespace="http://schemas.microsoft.com/office/2006/metadata/properties" ma:root="true" ma:fieldsID="420a63c04596dbdb68958d585b01e3e8" ns2:_="" ns3:_="">
    <xsd:import namespace="38277b5e-b14d-4887-a2cb-c19d33d1d3b9"/>
    <xsd:import namespace="e152ab84-9bba-45c7-964e-5d1c8e2f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7b5e-b14d-4887-a2cb-c19d33d1d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2ab84-9bba-45c7-964e-5d1c8e2fee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31fb99-d1d1-44b8-a098-3489e291459c}" ma:internalName="TaxCatchAll" ma:showField="CatchAllData" ma:web="e152ab84-9bba-45c7-964e-5d1c8e2f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BBF645-D591-4883-A26C-6A4E7D698E5C}">
  <ds:schemaRefs>
    <ds:schemaRef ds:uri="http://purl.org/dc/elements/1.1/"/>
    <ds:schemaRef ds:uri="http://schemas.microsoft.com/office/2006/metadata/properties"/>
    <ds:schemaRef ds:uri="38277b5e-b14d-4887-a2cb-c19d33d1d3b9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e152ab84-9bba-45c7-964e-5d1c8e2fee1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9E8210E-B2F5-4843-8D7C-B21E29257F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5F5E1-6844-48B7-B325-AE56A71C2C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Sadique, Anwar</cp:lastModifiedBy>
  <cp:revision>30</cp:revision>
  <dcterms:created xsi:type="dcterms:W3CDTF">2025-11-03T18:02:00Z</dcterms:created>
  <dcterms:modified xsi:type="dcterms:W3CDTF">2025-11-26T08:43:13Z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0x0101009113321DF8A3F947893FACEA42846F75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