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0041" w14:textId="77777777" w:rsidR="00195085" w:rsidRDefault="001B7410">
      <w:pPr>
        <w:pStyle w:val="Title"/>
      </w:pPr>
      <w:r>
        <w:t>INSURANCE SCREENING — Requirements (v1.0 • Draft)</w:t>
      </w:r>
    </w:p>
    <w:p w14:paraId="15D69642" w14:textId="28E75ADD" w:rsidR="00195085" w:rsidRDefault="001B7410">
      <w:r>
        <w:t>Scope: Collect insurance screening information with conditional sections, per the uploaded specification. Includes primary and optional secondary insurance details, supporting questions, and a control to open a screen-specific notes template.</w:t>
      </w:r>
    </w:p>
    <w:p w14:paraId="644F10E1" w14:textId="77777777" w:rsidR="00195085" w:rsidRDefault="001B7410">
      <w:pPr>
        <w:pStyle w:val="Heading1"/>
      </w:pPr>
      <w:r>
        <w:t>I. Page General Requirements</w:t>
      </w:r>
    </w:p>
    <w:p w14:paraId="48477CB3" w14:textId="4E95996A" w:rsidR="00195085" w:rsidRDefault="001B7410" w:rsidP="00860435">
      <w:pPr>
        <w:pStyle w:val="ListParagraph"/>
        <w:numPr>
          <w:ilvl w:val="0"/>
          <w:numId w:val="10"/>
        </w:numPr>
      </w:pPr>
      <w:r>
        <w:t xml:space="preserve">Page Name: Insurance </w:t>
      </w:r>
    </w:p>
    <w:p w14:paraId="7987CD9E" w14:textId="77777777" w:rsidR="00195085" w:rsidRDefault="001B7410" w:rsidP="00860435">
      <w:pPr>
        <w:pStyle w:val="ListParagraph"/>
        <w:numPr>
          <w:ilvl w:val="0"/>
          <w:numId w:val="10"/>
        </w:numPr>
      </w:pPr>
      <w:r>
        <w:t>Navigation: Accessed during patient intake/eligibility workflow; reachable from patient overview.</w:t>
      </w:r>
    </w:p>
    <w:p w14:paraId="69E82A7F" w14:textId="77777777" w:rsidR="00195085" w:rsidRDefault="001B7410" w:rsidP="00860435">
      <w:pPr>
        <w:pStyle w:val="ListParagraph"/>
        <w:numPr>
          <w:ilvl w:val="0"/>
          <w:numId w:val="10"/>
        </w:numPr>
      </w:pPr>
      <w:r>
        <w:t>Preconditions: Authenticated user; patient record exists.</w:t>
      </w:r>
    </w:p>
    <w:p w14:paraId="0AB32CF9" w14:textId="77777777" w:rsidR="00195085" w:rsidRDefault="001B7410" w:rsidP="00860435">
      <w:pPr>
        <w:pStyle w:val="ListParagraph"/>
        <w:numPr>
          <w:ilvl w:val="0"/>
          <w:numId w:val="10"/>
        </w:numPr>
      </w:pPr>
      <w:r>
        <w:t>Postconditions: Saved responses persist with the patient encounter/case; notes saved to case notes stream.</w:t>
      </w:r>
    </w:p>
    <w:p w14:paraId="16D0EFFA" w14:textId="77777777" w:rsidR="00195085" w:rsidRDefault="001B7410" w:rsidP="00860435">
      <w:pPr>
        <w:pStyle w:val="ListParagraph"/>
        <w:numPr>
          <w:ilvl w:val="0"/>
          <w:numId w:val="10"/>
        </w:numPr>
      </w:pPr>
      <w:r>
        <w:t>Time/Locale: Store timestamps in UTC (ISO 8601); display in user locale/time zone when shown.</w:t>
      </w:r>
    </w:p>
    <w:p w14:paraId="6893010A" w14:textId="77777777" w:rsidR="00195085" w:rsidRDefault="001B7410">
      <w:pPr>
        <w:pStyle w:val="Heading1"/>
      </w:pPr>
      <w:r>
        <w:t>II. Master Header (Platform Standard)</w:t>
      </w:r>
    </w:p>
    <w:p w14:paraId="6A9BD7D0" w14:textId="77777777" w:rsidR="00195085" w:rsidRDefault="001B7410">
      <w:r>
        <w:t>Use the existing platform header (logo, help, notifications, profile). No changes required for this screen.</w:t>
      </w:r>
    </w:p>
    <w:p w14:paraId="77B33813" w14:textId="77777777" w:rsidR="00195085" w:rsidRDefault="001B7410">
      <w:pPr>
        <w:pStyle w:val="Heading1"/>
      </w:pPr>
      <w:r>
        <w:t>III. Left Panel</w:t>
      </w:r>
    </w:p>
    <w:p w14:paraId="317B3839" w14:textId="77777777" w:rsidR="00195085" w:rsidRDefault="001B7410">
      <w:r>
        <w:t>Follow host shell navigation. No new left-panel items introduced by this screen.</w:t>
      </w:r>
    </w:p>
    <w:p w14:paraId="5F28BE58" w14:textId="77777777" w:rsidR="00195085" w:rsidRDefault="001B7410">
      <w:pPr>
        <w:pStyle w:val="Heading1"/>
      </w:pPr>
      <w:r>
        <w:t>IV. Page Body</w:t>
      </w:r>
    </w:p>
    <w:p w14:paraId="391B156E" w14:textId="77777777" w:rsidR="00195085" w:rsidRDefault="001B7410">
      <w:r>
        <w:t>Primary Controls:</w:t>
      </w:r>
    </w:p>
    <w:p w14:paraId="5F11E02C" w14:textId="77777777" w:rsidR="00195085" w:rsidRDefault="001B7410">
      <w:r>
        <w:t>- Question: Does the patient have health insurance? (Yes/No).</w:t>
      </w:r>
    </w:p>
    <w:p w14:paraId="4BD1CF33" w14:textId="77777777" w:rsidR="00195085" w:rsidRDefault="001B7410">
      <w:r>
        <w:t>- Section: Primary Insurance fields (visible only if answer = Yes).</w:t>
      </w:r>
    </w:p>
    <w:p w14:paraId="4B06C1DA" w14:textId="77777777" w:rsidR="00195085" w:rsidRDefault="001B7410">
      <w:r>
        <w:t xml:space="preserve">- Control: '+ Add Secondary </w:t>
      </w:r>
      <w:proofErr w:type="gramStart"/>
      <w:r>
        <w:t>Insurance' —</w:t>
      </w:r>
      <w:proofErr w:type="gramEnd"/>
      <w:r>
        <w:t xml:space="preserve"> inserts an additional Secondary Insurance section (repeatable).</w:t>
      </w:r>
    </w:p>
    <w:p w14:paraId="5D47985E" w14:textId="77777777" w:rsidR="00195085" w:rsidRDefault="001B7410">
      <w:r>
        <w:t>- Question (Optional): Is the patient currently offered medical insurance through their employer? (Yes/No/Unknown; no selection = Unknown).</w:t>
      </w:r>
    </w:p>
    <w:p w14:paraId="1EAD35A0" w14:textId="77777777" w:rsidR="00195085" w:rsidRDefault="001B7410">
      <w:r>
        <w:t>- Question: Are you currently eligible for COBRA? (Yes/No).</w:t>
      </w:r>
    </w:p>
    <w:p w14:paraId="75EF0F0B" w14:textId="77777777" w:rsidR="00195085" w:rsidRDefault="001B7410">
      <w:r>
        <w:lastRenderedPageBreak/>
        <w:t>- Question: Are you currently eligible for a retiree health plan? (Yes/No).</w:t>
      </w:r>
    </w:p>
    <w:p w14:paraId="6F21039E" w14:textId="77777777" w:rsidR="00195085" w:rsidRDefault="001B7410">
      <w:r>
        <w:t>- Question: Was the patient in an auto accident? (Yes/No).</w:t>
      </w:r>
    </w:p>
    <w:p w14:paraId="6094B085" w14:textId="77777777" w:rsidR="00195085" w:rsidRDefault="001B7410">
      <w:r>
        <w:t>- Question: Was the patient injured at work? (Yes/No).</w:t>
      </w:r>
    </w:p>
    <w:p w14:paraId="4344BC5A" w14:textId="77777777" w:rsidR="00195085" w:rsidRDefault="001B7410">
      <w:r>
        <w:t>- Question: Is the patient an inmate? (Yes/No).</w:t>
      </w:r>
    </w:p>
    <w:p w14:paraId="2FFDD629" w14:textId="77777777" w:rsidR="00195085" w:rsidRDefault="001B7410">
      <w:r>
        <w:t>Grid/Section Layout: Single-column responsive form, with collapsible card for each Secondary Insurance entry.</w:t>
      </w:r>
    </w:p>
    <w:p w14:paraId="380D9FBD" w14:textId="77777777" w:rsidR="00195085" w:rsidRDefault="001B7410">
      <w:pPr>
        <w:pStyle w:val="Heading1"/>
      </w:pPr>
      <w:r>
        <w:t>V. Functional Requirements</w:t>
      </w:r>
    </w:p>
    <w:p w14:paraId="7DB5DC04" w14:textId="77777777" w:rsidR="00195085" w:rsidRDefault="001B7410">
      <w:r>
        <w:t xml:space="preserve">- FR-1 Primary Insurance Visibility: When </w:t>
      </w:r>
      <w:proofErr w:type="spellStart"/>
      <w:r>
        <w:t>HasInsurance</w:t>
      </w:r>
      <w:proofErr w:type="spellEnd"/>
      <w:r>
        <w:t xml:space="preserve"> = YES, render Primary Insurance fields; when NO, hide and clear them.</w:t>
      </w:r>
    </w:p>
    <w:p w14:paraId="44C674CC" w14:textId="77777777" w:rsidR="00195085" w:rsidRDefault="001B7410">
      <w:r>
        <w:t xml:space="preserve">- FR-2 Secondary Insurance Add-on: '+ Add Secondary Insurance' inserts a repeatable section with Carrier, Group Number, Policy Number, and Insurance Phone. Users can remove a </w:t>
      </w:r>
      <w:proofErr w:type="gramStart"/>
      <w:r>
        <w:t>section;</w:t>
      </w:r>
      <w:proofErr w:type="gramEnd"/>
      <w:r>
        <w:t xml:space="preserve"> removal prompts confirmation.</w:t>
      </w:r>
    </w:p>
    <w:p w14:paraId="0C7B8CF4" w14:textId="77777777" w:rsidR="00195085" w:rsidRDefault="001B7410">
      <w:r>
        <w:t>- FR-3 Employer Coverage: Optional tri-state (YES/NO/UNKNOWN). If unanswered, store UNKNOWN.</w:t>
      </w:r>
    </w:p>
    <w:p w14:paraId="7ADB341E" w14:textId="77777777" w:rsidR="00195085" w:rsidRDefault="001B7410">
      <w:r>
        <w:t>- FR-4 Additional Questions: COBRA eligibility, Retiree Plan eligibility, Auto Accident, Work Injury, Inmate — each stored as Yes/No (nullable unless required by policy).</w:t>
      </w:r>
    </w:p>
    <w:p w14:paraId="4F1E9BE5" w14:textId="77777777" w:rsidR="00284EB9" w:rsidRPr="00586F6C" w:rsidRDefault="001B7410" w:rsidP="00284EB9">
      <w:pPr>
        <w:pStyle w:val="NoSpacing"/>
      </w:pPr>
      <w:r>
        <w:t xml:space="preserve">- FR-5 Notes Template: </w:t>
      </w:r>
      <w:r w:rsidR="00284EB9" w:rsidRPr="00586F6C">
        <w:t>The system shall provide a Notes section accessible from the form screen with the following behavior:</w:t>
      </w:r>
    </w:p>
    <w:p w14:paraId="644F87BE" w14:textId="77777777" w:rsidR="00284EB9" w:rsidRPr="00586F6C" w:rsidRDefault="00284EB9" w:rsidP="00284EB9">
      <w:pPr>
        <w:pStyle w:val="NoSpacing"/>
        <w:numPr>
          <w:ilvl w:val="0"/>
          <w:numId w:val="12"/>
        </w:numPr>
      </w:pPr>
      <w:r w:rsidRPr="00586F6C">
        <w:t xml:space="preserve">Trigger: A button labeled “Add Notes” is displayed at the </w:t>
      </w:r>
      <w:proofErr w:type="gramStart"/>
      <w:r w:rsidRPr="00586F6C">
        <w:t>bottom</w:t>
      </w:r>
      <w:r>
        <w:t>(</w:t>
      </w:r>
      <w:proofErr w:type="gramEnd"/>
      <w:r>
        <w:t>location up for discussion)</w:t>
      </w:r>
      <w:r w:rsidRPr="00586F6C">
        <w:t xml:space="preserve"> of the form.</w:t>
      </w:r>
    </w:p>
    <w:p w14:paraId="5A175EE9" w14:textId="77777777" w:rsidR="00284EB9" w:rsidRPr="00586F6C" w:rsidRDefault="00284EB9" w:rsidP="00284EB9">
      <w:pPr>
        <w:pStyle w:val="NoSpacing"/>
        <w:numPr>
          <w:ilvl w:val="0"/>
          <w:numId w:val="12"/>
        </w:numPr>
      </w:pPr>
      <w:r w:rsidRPr="00586F6C">
        <w:t>Action: Tapping “Add Notes” opens a full-screen modal or side panel optimized for tablet use.</w:t>
      </w:r>
    </w:p>
    <w:p w14:paraId="4DA0F725" w14:textId="77777777" w:rsidR="00284EB9" w:rsidRPr="00586F6C" w:rsidRDefault="00284EB9" w:rsidP="00284EB9">
      <w:pPr>
        <w:pStyle w:val="NoSpacing"/>
        <w:numPr>
          <w:ilvl w:val="0"/>
          <w:numId w:val="12"/>
        </w:numPr>
      </w:pPr>
      <w:r w:rsidRPr="00586F6C">
        <w:t xml:space="preserve">Content: </w:t>
      </w:r>
    </w:p>
    <w:p w14:paraId="333632DD" w14:textId="77777777" w:rsidR="00284EB9" w:rsidRPr="00586F6C" w:rsidRDefault="00284EB9" w:rsidP="00284EB9">
      <w:pPr>
        <w:pStyle w:val="NoSpacing"/>
        <w:numPr>
          <w:ilvl w:val="1"/>
          <w:numId w:val="12"/>
        </w:numPr>
      </w:pPr>
      <w:r w:rsidRPr="00586F6C">
        <w:t xml:space="preserve">A large multi-line text area for </w:t>
      </w:r>
      <w:proofErr w:type="gramStart"/>
      <w:r w:rsidRPr="00586F6C">
        <w:t>free-form</w:t>
      </w:r>
      <w:proofErr w:type="gramEnd"/>
      <w:r w:rsidRPr="00586F6C">
        <w:t xml:space="preserve"> note entry.</w:t>
      </w:r>
    </w:p>
    <w:p w14:paraId="414A1BC1" w14:textId="77777777" w:rsidR="00284EB9" w:rsidRPr="00586F6C" w:rsidRDefault="00284EB9" w:rsidP="00284EB9">
      <w:pPr>
        <w:pStyle w:val="NoSpacing"/>
        <w:numPr>
          <w:ilvl w:val="1"/>
          <w:numId w:val="12"/>
        </w:numPr>
      </w:pPr>
      <w:r w:rsidRPr="00586F6C">
        <w:t>Optional Save and Cancel buttons with touch-friendly sizing.</w:t>
      </w:r>
    </w:p>
    <w:p w14:paraId="5317A24A" w14:textId="77777777" w:rsidR="00284EB9" w:rsidRPr="00586F6C" w:rsidRDefault="00284EB9" w:rsidP="00284EB9">
      <w:pPr>
        <w:pStyle w:val="NoSpacing"/>
        <w:numPr>
          <w:ilvl w:val="0"/>
          <w:numId w:val="12"/>
        </w:numPr>
      </w:pPr>
      <w:r w:rsidRPr="00586F6C">
        <w:t xml:space="preserve">Save Behavior: </w:t>
      </w:r>
    </w:p>
    <w:p w14:paraId="4CB9CF4B" w14:textId="77777777" w:rsidR="00284EB9" w:rsidRPr="00586F6C" w:rsidRDefault="00284EB9" w:rsidP="00284EB9">
      <w:pPr>
        <w:pStyle w:val="NoSpacing"/>
        <w:numPr>
          <w:ilvl w:val="1"/>
          <w:numId w:val="12"/>
        </w:numPr>
      </w:pPr>
      <w:r w:rsidRPr="00586F6C">
        <w:t xml:space="preserve">Saves the note with: </w:t>
      </w:r>
    </w:p>
    <w:p w14:paraId="0F5244FE" w14:textId="77777777" w:rsidR="00284EB9" w:rsidRPr="00586F6C" w:rsidRDefault="00284EB9" w:rsidP="00284EB9">
      <w:pPr>
        <w:pStyle w:val="NoSpacing"/>
        <w:numPr>
          <w:ilvl w:val="2"/>
          <w:numId w:val="12"/>
        </w:numPr>
      </w:pPr>
      <w:r w:rsidRPr="00586F6C">
        <w:t>Timestamp</w:t>
      </w:r>
    </w:p>
    <w:p w14:paraId="622D8875" w14:textId="77777777" w:rsidR="00284EB9" w:rsidRPr="00586F6C" w:rsidRDefault="00284EB9" w:rsidP="00284EB9">
      <w:pPr>
        <w:pStyle w:val="NoSpacing"/>
        <w:numPr>
          <w:ilvl w:val="2"/>
          <w:numId w:val="12"/>
        </w:numPr>
      </w:pPr>
      <w:r w:rsidRPr="00586F6C">
        <w:t>Author</w:t>
      </w:r>
    </w:p>
    <w:p w14:paraId="07D8D596" w14:textId="77777777" w:rsidR="00284EB9" w:rsidRPr="00586F6C" w:rsidRDefault="00284EB9" w:rsidP="00284EB9">
      <w:pPr>
        <w:pStyle w:val="NoSpacing"/>
        <w:numPr>
          <w:ilvl w:val="2"/>
          <w:numId w:val="12"/>
        </w:numPr>
      </w:pPr>
      <w:r w:rsidRPr="00586F6C">
        <w:t>Linkage to the current record (Patient, Account, or Insurance)</w:t>
      </w:r>
    </w:p>
    <w:p w14:paraId="2486903E" w14:textId="77777777" w:rsidR="00284EB9" w:rsidRPr="00586F6C" w:rsidRDefault="00284EB9" w:rsidP="00284EB9">
      <w:pPr>
        <w:pStyle w:val="NoSpacing"/>
        <w:numPr>
          <w:ilvl w:val="0"/>
          <w:numId w:val="12"/>
        </w:numPr>
      </w:pPr>
      <w:r w:rsidRPr="00586F6C">
        <w:t xml:space="preserve">UI Considerations: </w:t>
      </w:r>
    </w:p>
    <w:p w14:paraId="59586F91" w14:textId="77777777" w:rsidR="00284EB9" w:rsidRPr="00586F6C" w:rsidRDefault="00284EB9" w:rsidP="00284EB9">
      <w:pPr>
        <w:pStyle w:val="NoSpacing"/>
        <w:numPr>
          <w:ilvl w:val="1"/>
          <w:numId w:val="12"/>
        </w:numPr>
      </w:pPr>
      <w:r w:rsidRPr="00586F6C">
        <w:t xml:space="preserve">Responsive layout for </w:t>
      </w:r>
      <w:proofErr w:type="gramStart"/>
      <w:r w:rsidRPr="00586F6C">
        <w:t>tablet</w:t>
      </w:r>
      <w:proofErr w:type="gramEnd"/>
      <w:r w:rsidRPr="00586F6C">
        <w:t xml:space="preserve"> (minimum 44px touch targets).</w:t>
      </w:r>
    </w:p>
    <w:p w14:paraId="30BCEDBC" w14:textId="77777777" w:rsidR="00284EB9" w:rsidRPr="00586F6C" w:rsidRDefault="00284EB9" w:rsidP="00284EB9">
      <w:pPr>
        <w:pStyle w:val="NoSpacing"/>
        <w:numPr>
          <w:ilvl w:val="1"/>
          <w:numId w:val="12"/>
        </w:numPr>
      </w:pPr>
      <w:r w:rsidRPr="00586F6C">
        <w:t>Keyboard auto-focus when modal opens.</w:t>
      </w:r>
    </w:p>
    <w:p w14:paraId="5AF919E4" w14:textId="77777777" w:rsidR="00284EB9" w:rsidRPr="00586F6C" w:rsidRDefault="00284EB9" w:rsidP="00284EB9">
      <w:pPr>
        <w:numPr>
          <w:ilvl w:val="1"/>
          <w:numId w:val="11"/>
        </w:numPr>
      </w:pPr>
      <w:r w:rsidRPr="00586F6C">
        <w:t>Scrollable if content exceeds screen height.</w:t>
      </w:r>
    </w:p>
    <w:p w14:paraId="22695B50" w14:textId="21631C71" w:rsidR="00195085" w:rsidRDefault="001B7410">
      <w:r>
        <w:t xml:space="preserve">- FR-6 Save Behavior: Save on Submit; optional autosave on field blur (debounced). Validation </w:t>
      </w:r>
      <w:proofErr w:type="gramStart"/>
      <w:r>
        <w:t>occurs</w:t>
      </w:r>
      <w:proofErr w:type="gramEnd"/>
      <w:r>
        <w:t xml:space="preserve"> client- and server-side.</w:t>
      </w:r>
    </w:p>
    <w:p w14:paraId="51ECA29A" w14:textId="77777777" w:rsidR="00195085" w:rsidRDefault="001B7410">
      <w:pPr>
        <w:pStyle w:val="Heading1"/>
      </w:pPr>
      <w:r>
        <w:lastRenderedPageBreak/>
        <w:t>VI. Field Dictionary</w:t>
      </w:r>
    </w:p>
    <w:p w14:paraId="7E26D0FF" w14:textId="77777777" w:rsidR="00195085" w:rsidRDefault="001B7410">
      <w:r>
        <w:t>A. Questions &amp; Toggles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1065"/>
        <w:gridCol w:w="1277"/>
        <w:gridCol w:w="1052"/>
        <w:gridCol w:w="890"/>
        <w:gridCol w:w="1052"/>
        <w:gridCol w:w="1052"/>
        <w:gridCol w:w="850"/>
      </w:tblGrid>
      <w:tr w:rsidR="00195085" w14:paraId="00BB2539" w14:textId="77777777">
        <w:tc>
          <w:tcPr>
            <w:tcW w:w="1080" w:type="dxa"/>
          </w:tcPr>
          <w:p w14:paraId="322CCBC9" w14:textId="77777777" w:rsidR="00195085" w:rsidRDefault="001B7410">
            <w:r>
              <w:t>Field Name</w:t>
            </w:r>
          </w:p>
        </w:tc>
        <w:tc>
          <w:tcPr>
            <w:tcW w:w="1080" w:type="dxa"/>
          </w:tcPr>
          <w:p w14:paraId="7B92AF50" w14:textId="77777777" w:rsidR="00195085" w:rsidRDefault="001B7410">
            <w:r>
              <w:t>Business Description</w:t>
            </w:r>
          </w:p>
        </w:tc>
        <w:tc>
          <w:tcPr>
            <w:tcW w:w="1080" w:type="dxa"/>
          </w:tcPr>
          <w:p w14:paraId="455C9356" w14:textId="77777777" w:rsidR="00195085" w:rsidRDefault="001B7410">
            <w:r>
              <w:t>UI Type / DB Type</w:t>
            </w:r>
          </w:p>
        </w:tc>
        <w:tc>
          <w:tcPr>
            <w:tcW w:w="1080" w:type="dxa"/>
          </w:tcPr>
          <w:p w14:paraId="0B8D2D13" w14:textId="77777777" w:rsidR="00195085" w:rsidRDefault="001B7410">
            <w:r>
              <w:t>Allowed Values / Enum</w:t>
            </w:r>
          </w:p>
        </w:tc>
        <w:tc>
          <w:tcPr>
            <w:tcW w:w="1080" w:type="dxa"/>
          </w:tcPr>
          <w:p w14:paraId="4206FBC8" w14:textId="77777777" w:rsidR="00195085" w:rsidRDefault="001B7410">
            <w:r>
              <w:t>Required</w:t>
            </w:r>
          </w:p>
        </w:tc>
        <w:tc>
          <w:tcPr>
            <w:tcW w:w="1080" w:type="dxa"/>
          </w:tcPr>
          <w:p w14:paraId="20F6053E" w14:textId="77777777" w:rsidR="00195085" w:rsidRDefault="001B7410">
            <w:r>
              <w:t>Default</w:t>
            </w:r>
          </w:p>
        </w:tc>
        <w:tc>
          <w:tcPr>
            <w:tcW w:w="1080" w:type="dxa"/>
          </w:tcPr>
          <w:p w14:paraId="1933F058" w14:textId="77777777" w:rsidR="00195085" w:rsidRDefault="001B7410">
            <w:r>
              <w:t>Validation Rule</w:t>
            </w:r>
          </w:p>
        </w:tc>
        <w:tc>
          <w:tcPr>
            <w:tcW w:w="1080" w:type="dxa"/>
          </w:tcPr>
          <w:p w14:paraId="78982B1E" w14:textId="77777777" w:rsidR="00195085" w:rsidRDefault="001B7410">
            <w:r>
              <w:t>Notes</w:t>
            </w:r>
          </w:p>
        </w:tc>
      </w:tr>
      <w:tr w:rsidR="00195085" w14:paraId="04CEC047" w14:textId="77777777">
        <w:tc>
          <w:tcPr>
            <w:tcW w:w="1080" w:type="dxa"/>
          </w:tcPr>
          <w:p w14:paraId="268FB0FC" w14:textId="77777777" w:rsidR="00195085" w:rsidRDefault="001B7410">
            <w:proofErr w:type="spellStart"/>
            <w:r>
              <w:t>HasInsurance</w:t>
            </w:r>
            <w:proofErr w:type="spellEnd"/>
          </w:p>
        </w:tc>
        <w:tc>
          <w:tcPr>
            <w:tcW w:w="1080" w:type="dxa"/>
          </w:tcPr>
          <w:p w14:paraId="71856CA4" w14:textId="77777777" w:rsidR="00195085" w:rsidRDefault="001B7410">
            <w:r>
              <w:t>Does the patient have health insurance?</w:t>
            </w:r>
          </w:p>
        </w:tc>
        <w:tc>
          <w:tcPr>
            <w:tcW w:w="1080" w:type="dxa"/>
          </w:tcPr>
          <w:p w14:paraId="26A5C4A8" w14:textId="77777777" w:rsidR="00195085" w:rsidRDefault="001B7410">
            <w:r>
              <w:t>Toggle / BIT</w:t>
            </w:r>
          </w:p>
        </w:tc>
        <w:tc>
          <w:tcPr>
            <w:tcW w:w="1080" w:type="dxa"/>
          </w:tcPr>
          <w:p w14:paraId="407620A5" w14:textId="77777777" w:rsidR="00195085" w:rsidRDefault="001B7410">
            <w:r>
              <w:t>YES, NO</w:t>
            </w:r>
          </w:p>
        </w:tc>
        <w:tc>
          <w:tcPr>
            <w:tcW w:w="1080" w:type="dxa"/>
          </w:tcPr>
          <w:p w14:paraId="0ECF3BF3" w14:textId="77777777" w:rsidR="00195085" w:rsidRDefault="001B7410">
            <w:r>
              <w:t>Y</w:t>
            </w:r>
          </w:p>
        </w:tc>
        <w:tc>
          <w:tcPr>
            <w:tcW w:w="1080" w:type="dxa"/>
          </w:tcPr>
          <w:p w14:paraId="3F3BA33B" w14:textId="77777777" w:rsidR="00195085" w:rsidRDefault="001B7410">
            <w:r>
              <w:t>—</w:t>
            </w:r>
          </w:p>
        </w:tc>
        <w:tc>
          <w:tcPr>
            <w:tcW w:w="1080" w:type="dxa"/>
          </w:tcPr>
          <w:p w14:paraId="6DF1F2FC" w14:textId="77777777" w:rsidR="00195085" w:rsidRDefault="001B7410">
            <w:r>
              <w:t>If null, treat as NO for UI; do not show primary fields</w:t>
            </w:r>
          </w:p>
        </w:tc>
        <w:tc>
          <w:tcPr>
            <w:tcW w:w="1080" w:type="dxa"/>
          </w:tcPr>
          <w:p w14:paraId="7603A49B" w14:textId="77777777" w:rsidR="00195085" w:rsidRDefault="001B7410">
            <w:r>
              <w:t>Drives Primary fields visibility</w:t>
            </w:r>
          </w:p>
        </w:tc>
      </w:tr>
      <w:tr w:rsidR="00195085" w14:paraId="39D3161C" w14:textId="77777777">
        <w:tc>
          <w:tcPr>
            <w:tcW w:w="1080" w:type="dxa"/>
          </w:tcPr>
          <w:p w14:paraId="0AB321E9" w14:textId="77777777" w:rsidR="00195085" w:rsidRDefault="001B7410">
            <w:proofErr w:type="spellStart"/>
            <w:r>
              <w:t>EmployerCoverage</w:t>
            </w:r>
            <w:proofErr w:type="spellEnd"/>
          </w:p>
        </w:tc>
        <w:tc>
          <w:tcPr>
            <w:tcW w:w="1080" w:type="dxa"/>
          </w:tcPr>
          <w:p w14:paraId="1528B160" w14:textId="77777777" w:rsidR="00195085" w:rsidRDefault="001B7410">
            <w:r>
              <w:t>Offered medical insurance through employer</w:t>
            </w:r>
          </w:p>
        </w:tc>
        <w:tc>
          <w:tcPr>
            <w:tcW w:w="1080" w:type="dxa"/>
          </w:tcPr>
          <w:p w14:paraId="55297F86" w14:textId="77777777" w:rsidR="00195085" w:rsidRDefault="001B7410">
            <w:r>
              <w:t xml:space="preserve">Select / </w:t>
            </w: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1080" w:type="dxa"/>
          </w:tcPr>
          <w:p w14:paraId="340E14BE" w14:textId="77777777" w:rsidR="00195085" w:rsidRDefault="001B7410">
            <w:r>
              <w:t>YES, NO, UNKNOWN</w:t>
            </w:r>
          </w:p>
        </w:tc>
        <w:tc>
          <w:tcPr>
            <w:tcW w:w="1080" w:type="dxa"/>
          </w:tcPr>
          <w:p w14:paraId="1B3E876E" w14:textId="77777777" w:rsidR="00195085" w:rsidRDefault="001B7410">
            <w:r>
              <w:t>N</w:t>
            </w:r>
          </w:p>
        </w:tc>
        <w:tc>
          <w:tcPr>
            <w:tcW w:w="1080" w:type="dxa"/>
          </w:tcPr>
          <w:p w14:paraId="48DE4899" w14:textId="77777777" w:rsidR="00195085" w:rsidRDefault="001B7410">
            <w:r>
              <w:t>UNKNOWN</w:t>
            </w:r>
          </w:p>
        </w:tc>
        <w:tc>
          <w:tcPr>
            <w:tcW w:w="1080" w:type="dxa"/>
          </w:tcPr>
          <w:p w14:paraId="1293F3EB" w14:textId="77777777" w:rsidR="00195085" w:rsidRDefault="001B7410">
            <w:r>
              <w:t xml:space="preserve">If </w:t>
            </w:r>
            <w:proofErr w:type="gramStart"/>
            <w:r>
              <w:t>no</w:t>
            </w:r>
            <w:proofErr w:type="gramEnd"/>
            <w:r>
              <w:t xml:space="preserve"> selection, persist UNKNOWN</w:t>
            </w:r>
          </w:p>
        </w:tc>
        <w:tc>
          <w:tcPr>
            <w:tcW w:w="1080" w:type="dxa"/>
          </w:tcPr>
          <w:p w14:paraId="51014C25" w14:textId="77777777" w:rsidR="00195085" w:rsidRDefault="001B7410">
            <w:r>
              <w:t>Optional as per spec</w:t>
            </w:r>
          </w:p>
        </w:tc>
      </w:tr>
      <w:tr w:rsidR="00195085" w14:paraId="2E11D16E" w14:textId="77777777">
        <w:tc>
          <w:tcPr>
            <w:tcW w:w="1080" w:type="dxa"/>
          </w:tcPr>
          <w:p w14:paraId="720414DF" w14:textId="77777777" w:rsidR="00195085" w:rsidRDefault="001B7410">
            <w:proofErr w:type="spellStart"/>
            <w:r>
              <w:t>EligibleCOBRA</w:t>
            </w:r>
            <w:proofErr w:type="spellEnd"/>
          </w:p>
        </w:tc>
        <w:tc>
          <w:tcPr>
            <w:tcW w:w="1080" w:type="dxa"/>
          </w:tcPr>
          <w:p w14:paraId="21A1B403" w14:textId="77777777" w:rsidR="00195085" w:rsidRDefault="001B7410">
            <w:r>
              <w:t>Currently eligible for COBRA</w:t>
            </w:r>
          </w:p>
        </w:tc>
        <w:tc>
          <w:tcPr>
            <w:tcW w:w="1080" w:type="dxa"/>
          </w:tcPr>
          <w:p w14:paraId="53839A73" w14:textId="77777777" w:rsidR="00195085" w:rsidRDefault="001B7410">
            <w:r>
              <w:t>Toggle / BIT</w:t>
            </w:r>
          </w:p>
        </w:tc>
        <w:tc>
          <w:tcPr>
            <w:tcW w:w="1080" w:type="dxa"/>
          </w:tcPr>
          <w:p w14:paraId="7AC912ED" w14:textId="77777777" w:rsidR="00195085" w:rsidRDefault="001B7410">
            <w:r>
              <w:t>YES, NO</w:t>
            </w:r>
          </w:p>
        </w:tc>
        <w:tc>
          <w:tcPr>
            <w:tcW w:w="1080" w:type="dxa"/>
          </w:tcPr>
          <w:p w14:paraId="0EE8168C" w14:textId="77777777" w:rsidR="00195085" w:rsidRDefault="001B7410">
            <w:r>
              <w:t>N</w:t>
            </w:r>
          </w:p>
        </w:tc>
        <w:tc>
          <w:tcPr>
            <w:tcW w:w="1080" w:type="dxa"/>
          </w:tcPr>
          <w:p w14:paraId="78B5A37E" w14:textId="77777777" w:rsidR="00195085" w:rsidRDefault="001B7410">
            <w:r>
              <w:t>—</w:t>
            </w:r>
          </w:p>
        </w:tc>
        <w:tc>
          <w:tcPr>
            <w:tcW w:w="1080" w:type="dxa"/>
          </w:tcPr>
          <w:p w14:paraId="6B4E002C" w14:textId="77777777" w:rsidR="00195085" w:rsidRDefault="001B7410">
            <w:r>
              <w:t>—</w:t>
            </w:r>
          </w:p>
        </w:tc>
        <w:tc>
          <w:tcPr>
            <w:tcW w:w="1080" w:type="dxa"/>
          </w:tcPr>
          <w:p w14:paraId="2A698B4D" w14:textId="77777777" w:rsidR="00195085" w:rsidRDefault="001B7410">
            <w:r>
              <w:t>—</w:t>
            </w:r>
          </w:p>
        </w:tc>
      </w:tr>
      <w:tr w:rsidR="00195085" w14:paraId="4EE5D9E1" w14:textId="77777777">
        <w:tc>
          <w:tcPr>
            <w:tcW w:w="1080" w:type="dxa"/>
          </w:tcPr>
          <w:p w14:paraId="7C9C353C" w14:textId="77777777" w:rsidR="00195085" w:rsidRDefault="001B7410">
            <w:proofErr w:type="spellStart"/>
            <w:r>
              <w:t>EligibleRetireePlan</w:t>
            </w:r>
            <w:proofErr w:type="spellEnd"/>
          </w:p>
        </w:tc>
        <w:tc>
          <w:tcPr>
            <w:tcW w:w="1080" w:type="dxa"/>
          </w:tcPr>
          <w:p w14:paraId="0FB33B8E" w14:textId="77777777" w:rsidR="00195085" w:rsidRDefault="001B7410">
            <w:r>
              <w:t>Eligible for retiree health plan</w:t>
            </w:r>
          </w:p>
        </w:tc>
        <w:tc>
          <w:tcPr>
            <w:tcW w:w="1080" w:type="dxa"/>
          </w:tcPr>
          <w:p w14:paraId="6A007AB2" w14:textId="77777777" w:rsidR="00195085" w:rsidRDefault="001B7410">
            <w:r>
              <w:t>Toggle / BIT</w:t>
            </w:r>
          </w:p>
        </w:tc>
        <w:tc>
          <w:tcPr>
            <w:tcW w:w="1080" w:type="dxa"/>
          </w:tcPr>
          <w:p w14:paraId="2F6FDCC6" w14:textId="77777777" w:rsidR="00195085" w:rsidRDefault="001B7410">
            <w:r>
              <w:t>YES, NO</w:t>
            </w:r>
          </w:p>
        </w:tc>
        <w:tc>
          <w:tcPr>
            <w:tcW w:w="1080" w:type="dxa"/>
          </w:tcPr>
          <w:p w14:paraId="71757729" w14:textId="77777777" w:rsidR="00195085" w:rsidRDefault="001B7410">
            <w:r>
              <w:t>N</w:t>
            </w:r>
          </w:p>
        </w:tc>
        <w:tc>
          <w:tcPr>
            <w:tcW w:w="1080" w:type="dxa"/>
          </w:tcPr>
          <w:p w14:paraId="42695AED" w14:textId="77777777" w:rsidR="00195085" w:rsidRDefault="001B7410">
            <w:r>
              <w:t>—</w:t>
            </w:r>
          </w:p>
        </w:tc>
        <w:tc>
          <w:tcPr>
            <w:tcW w:w="1080" w:type="dxa"/>
          </w:tcPr>
          <w:p w14:paraId="5ED219D3" w14:textId="77777777" w:rsidR="00195085" w:rsidRDefault="001B7410">
            <w:r>
              <w:t>—</w:t>
            </w:r>
          </w:p>
        </w:tc>
        <w:tc>
          <w:tcPr>
            <w:tcW w:w="1080" w:type="dxa"/>
          </w:tcPr>
          <w:p w14:paraId="3D35AACA" w14:textId="77777777" w:rsidR="00195085" w:rsidRDefault="001B7410">
            <w:r>
              <w:t>—</w:t>
            </w:r>
          </w:p>
        </w:tc>
      </w:tr>
      <w:tr w:rsidR="00195085" w14:paraId="51F264BB" w14:textId="77777777">
        <w:tc>
          <w:tcPr>
            <w:tcW w:w="1080" w:type="dxa"/>
          </w:tcPr>
          <w:p w14:paraId="62E4660D" w14:textId="77777777" w:rsidR="00195085" w:rsidRDefault="001B7410">
            <w:proofErr w:type="spellStart"/>
            <w:r>
              <w:t>AutoAccident</w:t>
            </w:r>
            <w:proofErr w:type="spellEnd"/>
          </w:p>
        </w:tc>
        <w:tc>
          <w:tcPr>
            <w:tcW w:w="1080" w:type="dxa"/>
          </w:tcPr>
          <w:p w14:paraId="6F2BEE57" w14:textId="77777777" w:rsidR="00195085" w:rsidRDefault="001B7410">
            <w:r>
              <w:t>Was patient in an auto accident?</w:t>
            </w:r>
          </w:p>
        </w:tc>
        <w:tc>
          <w:tcPr>
            <w:tcW w:w="1080" w:type="dxa"/>
          </w:tcPr>
          <w:p w14:paraId="036375D9" w14:textId="77777777" w:rsidR="00195085" w:rsidRDefault="001B7410">
            <w:r>
              <w:t>Toggle / BIT</w:t>
            </w:r>
          </w:p>
        </w:tc>
        <w:tc>
          <w:tcPr>
            <w:tcW w:w="1080" w:type="dxa"/>
          </w:tcPr>
          <w:p w14:paraId="19ACAB39" w14:textId="77777777" w:rsidR="00195085" w:rsidRDefault="001B7410">
            <w:r>
              <w:t>YES, NO</w:t>
            </w:r>
          </w:p>
        </w:tc>
        <w:tc>
          <w:tcPr>
            <w:tcW w:w="1080" w:type="dxa"/>
          </w:tcPr>
          <w:p w14:paraId="103175B0" w14:textId="77777777" w:rsidR="00195085" w:rsidRDefault="001B7410">
            <w:r>
              <w:t>N</w:t>
            </w:r>
          </w:p>
        </w:tc>
        <w:tc>
          <w:tcPr>
            <w:tcW w:w="1080" w:type="dxa"/>
          </w:tcPr>
          <w:p w14:paraId="547C9B75" w14:textId="77777777" w:rsidR="00195085" w:rsidRDefault="001B7410">
            <w:r>
              <w:t>—</w:t>
            </w:r>
          </w:p>
        </w:tc>
        <w:tc>
          <w:tcPr>
            <w:tcW w:w="1080" w:type="dxa"/>
          </w:tcPr>
          <w:p w14:paraId="4B64AC06" w14:textId="77777777" w:rsidR="00195085" w:rsidRDefault="001B7410">
            <w:r>
              <w:t>—</w:t>
            </w:r>
          </w:p>
        </w:tc>
        <w:tc>
          <w:tcPr>
            <w:tcW w:w="1080" w:type="dxa"/>
          </w:tcPr>
          <w:p w14:paraId="702837D2" w14:textId="77777777" w:rsidR="00195085" w:rsidRDefault="001B7410">
            <w:r>
              <w:t>—</w:t>
            </w:r>
          </w:p>
        </w:tc>
      </w:tr>
      <w:tr w:rsidR="00195085" w14:paraId="29F93E0C" w14:textId="77777777">
        <w:tc>
          <w:tcPr>
            <w:tcW w:w="1080" w:type="dxa"/>
          </w:tcPr>
          <w:p w14:paraId="5B0F3412" w14:textId="77777777" w:rsidR="00195085" w:rsidRDefault="001B7410">
            <w:proofErr w:type="spellStart"/>
            <w:r>
              <w:t>WorkInjury</w:t>
            </w:r>
            <w:proofErr w:type="spellEnd"/>
          </w:p>
        </w:tc>
        <w:tc>
          <w:tcPr>
            <w:tcW w:w="1080" w:type="dxa"/>
          </w:tcPr>
          <w:p w14:paraId="714D8415" w14:textId="77777777" w:rsidR="00195085" w:rsidRDefault="001B7410">
            <w:r>
              <w:t>Was patient injured at work?</w:t>
            </w:r>
          </w:p>
        </w:tc>
        <w:tc>
          <w:tcPr>
            <w:tcW w:w="1080" w:type="dxa"/>
          </w:tcPr>
          <w:p w14:paraId="45D108E6" w14:textId="77777777" w:rsidR="00195085" w:rsidRDefault="001B7410">
            <w:r>
              <w:t>Toggle / BIT</w:t>
            </w:r>
          </w:p>
        </w:tc>
        <w:tc>
          <w:tcPr>
            <w:tcW w:w="1080" w:type="dxa"/>
          </w:tcPr>
          <w:p w14:paraId="7F4F2F5A" w14:textId="77777777" w:rsidR="00195085" w:rsidRDefault="001B7410">
            <w:r>
              <w:t>YES, NO</w:t>
            </w:r>
          </w:p>
        </w:tc>
        <w:tc>
          <w:tcPr>
            <w:tcW w:w="1080" w:type="dxa"/>
          </w:tcPr>
          <w:p w14:paraId="1BD87AB2" w14:textId="77777777" w:rsidR="00195085" w:rsidRDefault="001B7410">
            <w:r>
              <w:t>N</w:t>
            </w:r>
          </w:p>
        </w:tc>
        <w:tc>
          <w:tcPr>
            <w:tcW w:w="1080" w:type="dxa"/>
          </w:tcPr>
          <w:p w14:paraId="5AE7C0D3" w14:textId="77777777" w:rsidR="00195085" w:rsidRDefault="001B7410">
            <w:r>
              <w:t>—</w:t>
            </w:r>
          </w:p>
        </w:tc>
        <w:tc>
          <w:tcPr>
            <w:tcW w:w="1080" w:type="dxa"/>
          </w:tcPr>
          <w:p w14:paraId="07DD4768" w14:textId="77777777" w:rsidR="00195085" w:rsidRDefault="001B7410">
            <w:r>
              <w:t>—</w:t>
            </w:r>
          </w:p>
        </w:tc>
        <w:tc>
          <w:tcPr>
            <w:tcW w:w="1080" w:type="dxa"/>
          </w:tcPr>
          <w:p w14:paraId="4F0911B5" w14:textId="77777777" w:rsidR="00195085" w:rsidRDefault="001B7410">
            <w:r>
              <w:t>—</w:t>
            </w:r>
          </w:p>
        </w:tc>
      </w:tr>
      <w:tr w:rsidR="00195085" w14:paraId="65F56DB2" w14:textId="77777777">
        <w:tc>
          <w:tcPr>
            <w:tcW w:w="1080" w:type="dxa"/>
          </w:tcPr>
          <w:p w14:paraId="59CE1E69" w14:textId="77777777" w:rsidR="00195085" w:rsidRDefault="001B7410">
            <w:proofErr w:type="spellStart"/>
            <w:r>
              <w:t>IsInmate</w:t>
            </w:r>
            <w:proofErr w:type="spellEnd"/>
          </w:p>
        </w:tc>
        <w:tc>
          <w:tcPr>
            <w:tcW w:w="1080" w:type="dxa"/>
          </w:tcPr>
          <w:p w14:paraId="537189FF" w14:textId="77777777" w:rsidR="00195085" w:rsidRDefault="001B7410">
            <w:r>
              <w:t>Is patient an inmate?</w:t>
            </w:r>
          </w:p>
        </w:tc>
        <w:tc>
          <w:tcPr>
            <w:tcW w:w="1080" w:type="dxa"/>
          </w:tcPr>
          <w:p w14:paraId="45C7CC09" w14:textId="77777777" w:rsidR="00195085" w:rsidRDefault="001B7410">
            <w:r>
              <w:t>Toggle / BIT</w:t>
            </w:r>
          </w:p>
        </w:tc>
        <w:tc>
          <w:tcPr>
            <w:tcW w:w="1080" w:type="dxa"/>
          </w:tcPr>
          <w:p w14:paraId="1CEB4B4A" w14:textId="77777777" w:rsidR="00195085" w:rsidRDefault="001B7410">
            <w:r>
              <w:t>YES, NO</w:t>
            </w:r>
          </w:p>
        </w:tc>
        <w:tc>
          <w:tcPr>
            <w:tcW w:w="1080" w:type="dxa"/>
          </w:tcPr>
          <w:p w14:paraId="09B41D71" w14:textId="77777777" w:rsidR="00195085" w:rsidRDefault="001B7410">
            <w:r>
              <w:t>N</w:t>
            </w:r>
          </w:p>
        </w:tc>
        <w:tc>
          <w:tcPr>
            <w:tcW w:w="1080" w:type="dxa"/>
          </w:tcPr>
          <w:p w14:paraId="5DDA3D6F" w14:textId="77777777" w:rsidR="00195085" w:rsidRDefault="001B7410">
            <w:r>
              <w:t>—</w:t>
            </w:r>
          </w:p>
        </w:tc>
        <w:tc>
          <w:tcPr>
            <w:tcW w:w="1080" w:type="dxa"/>
          </w:tcPr>
          <w:p w14:paraId="1873ACCF" w14:textId="77777777" w:rsidR="00195085" w:rsidRDefault="001B7410">
            <w:r>
              <w:t>—</w:t>
            </w:r>
          </w:p>
        </w:tc>
        <w:tc>
          <w:tcPr>
            <w:tcW w:w="1080" w:type="dxa"/>
          </w:tcPr>
          <w:p w14:paraId="28B940BD" w14:textId="77777777" w:rsidR="00195085" w:rsidRDefault="001B7410">
            <w:r>
              <w:t>—</w:t>
            </w:r>
          </w:p>
        </w:tc>
      </w:tr>
    </w:tbl>
    <w:p w14:paraId="137E3A1B" w14:textId="77777777" w:rsidR="00195085" w:rsidRDefault="001B7410">
      <w:r>
        <w:t xml:space="preserve">B. Primary Insurance (Visible when </w:t>
      </w:r>
      <w:proofErr w:type="spellStart"/>
      <w:r>
        <w:t>HasInsurance</w:t>
      </w:r>
      <w:proofErr w:type="spellEnd"/>
      <w:r>
        <w:t xml:space="preserve"> = YES)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709"/>
        <w:gridCol w:w="955"/>
        <w:gridCol w:w="510"/>
        <w:gridCol w:w="607"/>
        <w:gridCol w:w="709"/>
        <w:gridCol w:w="591"/>
        <w:gridCol w:w="721"/>
        <w:gridCol w:w="825"/>
        <w:gridCol w:w="524"/>
        <w:gridCol w:w="875"/>
        <w:gridCol w:w="542"/>
      </w:tblGrid>
      <w:tr w:rsidR="00195085" w14:paraId="6AF7C375" w14:textId="77777777">
        <w:tc>
          <w:tcPr>
            <w:tcW w:w="720" w:type="dxa"/>
          </w:tcPr>
          <w:p w14:paraId="6C87DB9F" w14:textId="77777777" w:rsidR="00195085" w:rsidRDefault="001B7410">
            <w:r>
              <w:t>Field Name</w:t>
            </w:r>
          </w:p>
        </w:tc>
        <w:tc>
          <w:tcPr>
            <w:tcW w:w="720" w:type="dxa"/>
          </w:tcPr>
          <w:p w14:paraId="33015D58" w14:textId="77777777" w:rsidR="00195085" w:rsidRDefault="001B7410">
            <w:r>
              <w:t>Business Desc</w:t>
            </w:r>
            <w:r>
              <w:lastRenderedPageBreak/>
              <w:t>ription</w:t>
            </w:r>
          </w:p>
        </w:tc>
        <w:tc>
          <w:tcPr>
            <w:tcW w:w="720" w:type="dxa"/>
          </w:tcPr>
          <w:p w14:paraId="5666D91A" w14:textId="77777777" w:rsidR="00195085" w:rsidRDefault="001B7410">
            <w:r>
              <w:lastRenderedPageBreak/>
              <w:t>UI Type / DB Type</w:t>
            </w:r>
          </w:p>
        </w:tc>
        <w:tc>
          <w:tcPr>
            <w:tcW w:w="720" w:type="dxa"/>
          </w:tcPr>
          <w:p w14:paraId="42A39602" w14:textId="77777777" w:rsidR="00195085" w:rsidRDefault="001B7410">
            <w:r>
              <w:t>Min / Ma</w:t>
            </w:r>
            <w:r>
              <w:lastRenderedPageBreak/>
              <w:t>x Length</w:t>
            </w:r>
          </w:p>
        </w:tc>
        <w:tc>
          <w:tcPr>
            <w:tcW w:w="720" w:type="dxa"/>
          </w:tcPr>
          <w:p w14:paraId="18BEA338" w14:textId="77777777" w:rsidR="00195085" w:rsidRDefault="001B7410">
            <w:r>
              <w:lastRenderedPageBreak/>
              <w:t>Required</w:t>
            </w:r>
          </w:p>
        </w:tc>
        <w:tc>
          <w:tcPr>
            <w:tcW w:w="720" w:type="dxa"/>
          </w:tcPr>
          <w:p w14:paraId="648862AC" w14:textId="77777777" w:rsidR="00195085" w:rsidRDefault="001B7410">
            <w:r>
              <w:t>Uniqueness</w:t>
            </w:r>
          </w:p>
        </w:tc>
        <w:tc>
          <w:tcPr>
            <w:tcW w:w="720" w:type="dxa"/>
          </w:tcPr>
          <w:p w14:paraId="5F3E5DB0" w14:textId="77777777" w:rsidR="00195085" w:rsidRDefault="001B7410">
            <w:r>
              <w:t xml:space="preserve">Format / </w:t>
            </w:r>
            <w:r>
              <w:lastRenderedPageBreak/>
              <w:t>Mask</w:t>
            </w:r>
          </w:p>
        </w:tc>
        <w:tc>
          <w:tcPr>
            <w:tcW w:w="720" w:type="dxa"/>
          </w:tcPr>
          <w:p w14:paraId="769D16C8" w14:textId="77777777" w:rsidR="00195085" w:rsidRDefault="001B7410">
            <w:r>
              <w:lastRenderedPageBreak/>
              <w:t>Regex / Valid</w:t>
            </w:r>
            <w:r>
              <w:lastRenderedPageBreak/>
              <w:t>ation</w:t>
            </w:r>
          </w:p>
        </w:tc>
        <w:tc>
          <w:tcPr>
            <w:tcW w:w="720" w:type="dxa"/>
          </w:tcPr>
          <w:p w14:paraId="037FDB70" w14:textId="77777777" w:rsidR="00195085" w:rsidRDefault="001B7410">
            <w:r>
              <w:lastRenderedPageBreak/>
              <w:t>Normalization</w:t>
            </w:r>
          </w:p>
        </w:tc>
        <w:tc>
          <w:tcPr>
            <w:tcW w:w="720" w:type="dxa"/>
          </w:tcPr>
          <w:p w14:paraId="5B121700" w14:textId="77777777" w:rsidR="00195085" w:rsidRDefault="001B7410">
            <w:r>
              <w:t>Default</w:t>
            </w:r>
          </w:p>
        </w:tc>
        <w:tc>
          <w:tcPr>
            <w:tcW w:w="720" w:type="dxa"/>
          </w:tcPr>
          <w:p w14:paraId="6009477F" w14:textId="77777777" w:rsidR="00195085" w:rsidRDefault="001B7410">
            <w:r>
              <w:t>Example</w:t>
            </w:r>
          </w:p>
        </w:tc>
        <w:tc>
          <w:tcPr>
            <w:tcW w:w="720" w:type="dxa"/>
          </w:tcPr>
          <w:p w14:paraId="5F08AD93" w14:textId="77777777" w:rsidR="00195085" w:rsidRDefault="001B7410">
            <w:r>
              <w:t>PII/PHI</w:t>
            </w:r>
          </w:p>
        </w:tc>
      </w:tr>
      <w:tr w:rsidR="00195085" w14:paraId="7984C3CB" w14:textId="77777777">
        <w:tc>
          <w:tcPr>
            <w:tcW w:w="720" w:type="dxa"/>
          </w:tcPr>
          <w:p w14:paraId="3E123E4A" w14:textId="77777777" w:rsidR="00195085" w:rsidRDefault="001B7410">
            <w:proofErr w:type="spellStart"/>
            <w:r>
              <w:t>PrimaryInsuranceCarrier</w:t>
            </w:r>
            <w:proofErr w:type="spellEnd"/>
          </w:p>
        </w:tc>
        <w:tc>
          <w:tcPr>
            <w:tcW w:w="720" w:type="dxa"/>
          </w:tcPr>
          <w:p w14:paraId="5CEC6E2E" w14:textId="77777777" w:rsidR="00195085" w:rsidRDefault="001B7410">
            <w:r>
              <w:t>Primary insurance provider</w:t>
            </w:r>
          </w:p>
        </w:tc>
        <w:tc>
          <w:tcPr>
            <w:tcW w:w="720" w:type="dxa"/>
          </w:tcPr>
          <w:p w14:paraId="754BB79E" w14:textId="77777777" w:rsidR="00195085" w:rsidRDefault="001B7410">
            <w:r>
              <w:t xml:space="preserve">Text / </w:t>
            </w:r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720" w:type="dxa"/>
          </w:tcPr>
          <w:p w14:paraId="74D03197" w14:textId="77777777" w:rsidR="00195085" w:rsidRDefault="001B7410">
            <w:r>
              <w:t>1 / 100</w:t>
            </w:r>
          </w:p>
        </w:tc>
        <w:tc>
          <w:tcPr>
            <w:tcW w:w="720" w:type="dxa"/>
          </w:tcPr>
          <w:p w14:paraId="720B5E2C" w14:textId="77777777" w:rsidR="00195085" w:rsidRDefault="001B7410">
            <w:r>
              <w:t>Y</w:t>
            </w:r>
          </w:p>
        </w:tc>
        <w:tc>
          <w:tcPr>
            <w:tcW w:w="720" w:type="dxa"/>
          </w:tcPr>
          <w:p w14:paraId="3928A29D" w14:textId="77777777" w:rsidR="00195085" w:rsidRDefault="001B7410">
            <w:r>
              <w:t>N</w:t>
            </w:r>
          </w:p>
        </w:tc>
        <w:tc>
          <w:tcPr>
            <w:tcW w:w="720" w:type="dxa"/>
          </w:tcPr>
          <w:p w14:paraId="66F338C6" w14:textId="77777777" w:rsidR="00195085" w:rsidRDefault="001B7410">
            <w:r>
              <w:t>—</w:t>
            </w:r>
          </w:p>
        </w:tc>
        <w:tc>
          <w:tcPr>
            <w:tcW w:w="720" w:type="dxa"/>
          </w:tcPr>
          <w:p w14:paraId="1BD5F8AC" w14:textId="77777777" w:rsidR="00195085" w:rsidRDefault="001B7410">
            <w:proofErr w:type="gramStart"/>
            <w:r>
              <w:t>^[</w:t>
            </w:r>
            <w:proofErr w:type="gramEnd"/>
            <w:r>
              <w:t>A-Za-z0-</w:t>
            </w:r>
            <w:proofErr w:type="gramStart"/>
            <w:r>
              <w:t>9 .,'</w:t>
            </w:r>
            <w:proofErr w:type="gramEnd"/>
            <w:r>
              <w:t>\</w:t>
            </w:r>
            <w:proofErr w:type="gramStart"/>
            <w:r>
              <w:t>-]+</w:t>
            </w:r>
            <w:proofErr w:type="gramEnd"/>
            <w:r>
              <w:t>$</w:t>
            </w:r>
          </w:p>
        </w:tc>
        <w:tc>
          <w:tcPr>
            <w:tcW w:w="720" w:type="dxa"/>
          </w:tcPr>
          <w:p w14:paraId="7AB191CF" w14:textId="77777777" w:rsidR="00195085" w:rsidRDefault="001B7410">
            <w:r>
              <w:t>Trim; collapse spaces; Unicode NFC</w:t>
            </w:r>
          </w:p>
        </w:tc>
        <w:tc>
          <w:tcPr>
            <w:tcW w:w="720" w:type="dxa"/>
          </w:tcPr>
          <w:p w14:paraId="09339C4D" w14:textId="77777777" w:rsidR="00195085" w:rsidRDefault="001B7410">
            <w:r>
              <w:t>—</w:t>
            </w:r>
          </w:p>
        </w:tc>
        <w:tc>
          <w:tcPr>
            <w:tcW w:w="720" w:type="dxa"/>
          </w:tcPr>
          <w:p w14:paraId="1BFFF13E" w14:textId="77777777" w:rsidR="00195085" w:rsidRDefault="001B7410">
            <w:r>
              <w:t>Blue Cross</w:t>
            </w:r>
          </w:p>
        </w:tc>
        <w:tc>
          <w:tcPr>
            <w:tcW w:w="720" w:type="dxa"/>
          </w:tcPr>
          <w:p w14:paraId="44D6A500" w14:textId="77777777" w:rsidR="00195085" w:rsidRDefault="001B7410">
            <w:r>
              <w:t>Y</w:t>
            </w:r>
          </w:p>
        </w:tc>
      </w:tr>
      <w:tr w:rsidR="00195085" w14:paraId="4C1C6F1F" w14:textId="77777777">
        <w:tc>
          <w:tcPr>
            <w:tcW w:w="720" w:type="dxa"/>
          </w:tcPr>
          <w:p w14:paraId="755837EE" w14:textId="77777777" w:rsidR="00195085" w:rsidRDefault="001B7410">
            <w:proofErr w:type="spellStart"/>
            <w:r>
              <w:t>PrimaryGroupNumber</w:t>
            </w:r>
            <w:proofErr w:type="spellEnd"/>
          </w:p>
        </w:tc>
        <w:tc>
          <w:tcPr>
            <w:tcW w:w="720" w:type="dxa"/>
          </w:tcPr>
          <w:p w14:paraId="5466A8F6" w14:textId="77777777" w:rsidR="00195085" w:rsidRDefault="001B7410">
            <w:r>
              <w:t>Insurance group number</w:t>
            </w:r>
          </w:p>
        </w:tc>
        <w:tc>
          <w:tcPr>
            <w:tcW w:w="720" w:type="dxa"/>
          </w:tcPr>
          <w:p w14:paraId="016CB6D2" w14:textId="77777777" w:rsidR="00195085" w:rsidRDefault="001B7410">
            <w:r>
              <w:t xml:space="preserve">Text / </w:t>
            </w: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720" w:type="dxa"/>
          </w:tcPr>
          <w:p w14:paraId="42AE3469" w14:textId="77777777" w:rsidR="00195085" w:rsidRDefault="001B7410">
            <w:r>
              <w:t>1 / 50</w:t>
            </w:r>
          </w:p>
        </w:tc>
        <w:tc>
          <w:tcPr>
            <w:tcW w:w="720" w:type="dxa"/>
          </w:tcPr>
          <w:p w14:paraId="301D7ABC" w14:textId="77777777" w:rsidR="00195085" w:rsidRDefault="001B7410">
            <w:r>
              <w:t>Y</w:t>
            </w:r>
          </w:p>
        </w:tc>
        <w:tc>
          <w:tcPr>
            <w:tcW w:w="720" w:type="dxa"/>
          </w:tcPr>
          <w:p w14:paraId="75FA5463" w14:textId="77777777" w:rsidR="00195085" w:rsidRDefault="001B7410">
            <w:r>
              <w:t>N</w:t>
            </w:r>
          </w:p>
        </w:tc>
        <w:tc>
          <w:tcPr>
            <w:tcW w:w="720" w:type="dxa"/>
          </w:tcPr>
          <w:p w14:paraId="1F844EDB" w14:textId="77777777" w:rsidR="00195085" w:rsidRDefault="001B7410">
            <w:r>
              <w:t>—</w:t>
            </w:r>
          </w:p>
        </w:tc>
        <w:tc>
          <w:tcPr>
            <w:tcW w:w="720" w:type="dxa"/>
          </w:tcPr>
          <w:p w14:paraId="31D1E8D3" w14:textId="77777777" w:rsidR="00195085" w:rsidRDefault="001B7410">
            <w:r>
              <w:t>^[A-Za-z0-9\</w:t>
            </w:r>
            <w:proofErr w:type="gramStart"/>
            <w:r>
              <w:t>-]{</w:t>
            </w:r>
            <w:proofErr w:type="gramEnd"/>
            <w:r>
              <w:t>1,</w:t>
            </w:r>
            <w:proofErr w:type="gramStart"/>
            <w:r>
              <w:t>50}$</w:t>
            </w:r>
            <w:proofErr w:type="gramEnd"/>
          </w:p>
        </w:tc>
        <w:tc>
          <w:tcPr>
            <w:tcW w:w="720" w:type="dxa"/>
          </w:tcPr>
          <w:p w14:paraId="5CDDA225" w14:textId="77777777" w:rsidR="00195085" w:rsidRDefault="001B7410">
            <w:r>
              <w:t>Trim; uppercase optional</w:t>
            </w:r>
          </w:p>
        </w:tc>
        <w:tc>
          <w:tcPr>
            <w:tcW w:w="720" w:type="dxa"/>
          </w:tcPr>
          <w:p w14:paraId="3DA247D3" w14:textId="77777777" w:rsidR="00195085" w:rsidRDefault="001B7410">
            <w:r>
              <w:t>—</w:t>
            </w:r>
          </w:p>
        </w:tc>
        <w:tc>
          <w:tcPr>
            <w:tcW w:w="720" w:type="dxa"/>
          </w:tcPr>
          <w:p w14:paraId="15AA3016" w14:textId="77777777" w:rsidR="00195085" w:rsidRDefault="001B7410">
            <w:r>
              <w:t>GRP12345</w:t>
            </w:r>
          </w:p>
        </w:tc>
        <w:tc>
          <w:tcPr>
            <w:tcW w:w="720" w:type="dxa"/>
          </w:tcPr>
          <w:p w14:paraId="3D038BF1" w14:textId="77777777" w:rsidR="00195085" w:rsidRDefault="001B7410">
            <w:r>
              <w:t>Y</w:t>
            </w:r>
          </w:p>
        </w:tc>
      </w:tr>
      <w:tr w:rsidR="00195085" w14:paraId="3F920317" w14:textId="77777777">
        <w:tc>
          <w:tcPr>
            <w:tcW w:w="720" w:type="dxa"/>
          </w:tcPr>
          <w:p w14:paraId="79DFD88B" w14:textId="77777777" w:rsidR="00195085" w:rsidRDefault="001B7410">
            <w:proofErr w:type="spellStart"/>
            <w:r>
              <w:t>PrimaryPolicyNumber</w:t>
            </w:r>
            <w:proofErr w:type="spellEnd"/>
          </w:p>
        </w:tc>
        <w:tc>
          <w:tcPr>
            <w:tcW w:w="720" w:type="dxa"/>
          </w:tcPr>
          <w:p w14:paraId="1B8335FF" w14:textId="77777777" w:rsidR="00195085" w:rsidRDefault="001B7410">
            <w:r>
              <w:t>Insurance policy number</w:t>
            </w:r>
          </w:p>
        </w:tc>
        <w:tc>
          <w:tcPr>
            <w:tcW w:w="720" w:type="dxa"/>
          </w:tcPr>
          <w:p w14:paraId="13BB47E3" w14:textId="77777777" w:rsidR="00195085" w:rsidRDefault="001B7410">
            <w:r>
              <w:t xml:space="preserve">Text / </w:t>
            </w: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720" w:type="dxa"/>
          </w:tcPr>
          <w:p w14:paraId="12C1978D" w14:textId="77777777" w:rsidR="00195085" w:rsidRDefault="001B7410">
            <w:r>
              <w:t>1 / 50</w:t>
            </w:r>
          </w:p>
        </w:tc>
        <w:tc>
          <w:tcPr>
            <w:tcW w:w="720" w:type="dxa"/>
          </w:tcPr>
          <w:p w14:paraId="27DFA5A9" w14:textId="77777777" w:rsidR="00195085" w:rsidRDefault="001B7410">
            <w:r>
              <w:t>Y</w:t>
            </w:r>
          </w:p>
        </w:tc>
        <w:tc>
          <w:tcPr>
            <w:tcW w:w="720" w:type="dxa"/>
          </w:tcPr>
          <w:p w14:paraId="49E30907" w14:textId="77777777" w:rsidR="00195085" w:rsidRDefault="001B7410">
            <w:r>
              <w:t>N</w:t>
            </w:r>
          </w:p>
        </w:tc>
        <w:tc>
          <w:tcPr>
            <w:tcW w:w="720" w:type="dxa"/>
          </w:tcPr>
          <w:p w14:paraId="25DE3A12" w14:textId="77777777" w:rsidR="00195085" w:rsidRDefault="001B7410">
            <w:r>
              <w:t>—</w:t>
            </w:r>
          </w:p>
        </w:tc>
        <w:tc>
          <w:tcPr>
            <w:tcW w:w="720" w:type="dxa"/>
          </w:tcPr>
          <w:p w14:paraId="596686ED" w14:textId="77777777" w:rsidR="00195085" w:rsidRDefault="001B7410">
            <w:r>
              <w:t>^[A-Za-z0-9\</w:t>
            </w:r>
            <w:proofErr w:type="gramStart"/>
            <w:r>
              <w:t>-]{</w:t>
            </w:r>
            <w:proofErr w:type="gramEnd"/>
            <w:r>
              <w:t>1,</w:t>
            </w:r>
            <w:proofErr w:type="gramStart"/>
            <w:r>
              <w:t>50}$</w:t>
            </w:r>
            <w:proofErr w:type="gramEnd"/>
          </w:p>
        </w:tc>
        <w:tc>
          <w:tcPr>
            <w:tcW w:w="720" w:type="dxa"/>
          </w:tcPr>
          <w:p w14:paraId="4D530963" w14:textId="77777777" w:rsidR="00195085" w:rsidRDefault="001B7410">
            <w:r>
              <w:t>Trim; uppercase optional</w:t>
            </w:r>
          </w:p>
        </w:tc>
        <w:tc>
          <w:tcPr>
            <w:tcW w:w="720" w:type="dxa"/>
          </w:tcPr>
          <w:p w14:paraId="059C0C43" w14:textId="77777777" w:rsidR="00195085" w:rsidRDefault="001B7410">
            <w:r>
              <w:t>—</w:t>
            </w:r>
          </w:p>
        </w:tc>
        <w:tc>
          <w:tcPr>
            <w:tcW w:w="720" w:type="dxa"/>
          </w:tcPr>
          <w:p w14:paraId="4E8F0C07" w14:textId="77777777" w:rsidR="00195085" w:rsidRDefault="001B7410">
            <w:r>
              <w:t>POL987654</w:t>
            </w:r>
          </w:p>
        </w:tc>
        <w:tc>
          <w:tcPr>
            <w:tcW w:w="720" w:type="dxa"/>
          </w:tcPr>
          <w:p w14:paraId="60CD5064" w14:textId="77777777" w:rsidR="00195085" w:rsidRDefault="001B7410">
            <w:r>
              <w:t>Y</w:t>
            </w:r>
          </w:p>
        </w:tc>
      </w:tr>
      <w:tr w:rsidR="00195085" w14:paraId="1D6FD879" w14:textId="77777777">
        <w:tc>
          <w:tcPr>
            <w:tcW w:w="720" w:type="dxa"/>
          </w:tcPr>
          <w:p w14:paraId="5F8D5F5F" w14:textId="77777777" w:rsidR="00195085" w:rsidRDefault="001B7410">
            <w:proofErr w:type="spellStart"/>
            <w:r>
              <w:t>PrimaryInsurancePhone</w:t>
            </w:r>
            <w:proofErr w:type="spellEnd"/>
          </w:p>
        </w:tc>
        <w:tc>
          <w:tcPr>
            <w:tcW w:w="720" w:type="dxa"/>
          </w:tcPr>
          <w:p w14:paraId="4D90AD6E" w14:textId="77777777" w:rsidR="00195085" w:rsidRDefault="001B7410">
            <w:r>
              <w:t>Insurance contact phone</w:t>
            </w:r>
          </w:p>
        </w:tc>
        <w:tc>
          <w:tcPr>
            <w:tcW w:w="720" w:type="dxa"/>
          </w:tcPr>
          <w:p w14:paraId="425A40B5" w14:textId="77777777" w:rsidR="00195085" w:rsidRDefault="001B7410">
            <w:r>
              <w:t xml:space="preserve">Phone / </w:t>
            </w: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720" w:type="dxa"/>
          </w:tcPr>
          <w:p w14:paraId="1B71413D" w14:textId="77777777" w:rsidR="00195085" w:rsidRDefault="001B7410">
            <w:r>
              <w:t>8 / 15</w:t>
            </w:r>
          </w:p>
        </w:tc>
        <w:tc>
          <w:tcPr>
            <w:tcW w:w="720" w:type="dxa"/>
          </w:tcPr>
          <w:p w14:paraId="62E080B3" w14:textId="77777777" w:rsidR="00195085" w:rsidRDefault="001B7410">
            <w:r>
              <w:t>Y</w:t>
            </w:r>
          </w:p>
        </w:tc>
        <w:tc>
          <w:tcPr>
            <w:tcW w:w="720" w:type="dxa"/>
          </w:tcPr>
          <w:p w14:paraId="59B62E10" w14:textId="77777777" w:rsidR="00195085" w:rsidRDefault="001B7410">
            <w:r>
              <w:t>N</w:t>
            </w:r>
          </w:p>
        </w:tc>
        <w:tc>
          <w:tcPr>
            <w:tcW w:w="720" w:type="dxa"/>
          </w:tcPr>
          <w:p w14:paraId="3D121040" w14:textId="77777777" w:rsidR="00195085" w:rsidRDefault="001B7410">
            <w:r>
              <w:t>E.164 storage; localized display</w:t>
            </w:r>
          </w:p>
        </w:tc>
        <w:tc>
          <w:tcPr>
            <w:tcW w:w="720" w:type="dxa"/>
          </w:tcPr>
          <w:p w14:paraId="79064B6D" w14:textId="77777777" w:rsidR="00195085" w:rsidRDefault="001B7410">
            <w:r>
              <w:t>^\</w:t>
            </w:r>
            <w:proofErr w:type="gramStart"/>
            <w:r>
              <w:t>+?[</w:t>
            </w:r>
            <w:proofErr w:type="gramEnd"/>
            <w:r>
              <w:t>1-</w:t>
            </w:r>
            <w:proofErr w:type="gramStart"/>
            <w:r>
              <w:t>9]\d{</w:t>
            </w:r>
            <w:proofErr w:type="gramEnd"/>
            <w:r>
              <w:t>1,</w:t>
            </w:r>
            <w:proofErr w:type="gramStart"/>
            <w:r>
              <w:t>14}$</w:t>
            </w:r>
            <w:proofErr w:type="gramEnd"/>
          </w:p>
        </w:tc>
        <w:tc>
          <w:tcPr>
            <w:tcW w:w="720" w:type="dxa"/>
          </w:tcPr>
          <w:p w14:paraId="01888F2F" w14:textId="77777777" w:rsidR="00195085" w:rsidRDefault="001B7410">
            <w:r>
              <w:t>Strip non-digits except leading +</w:t>
            </w:r>
          </w:p>
        </w:tc>
        <w:tc>
          <w:tcPr>
            <w:tcW w:w="720" w:type="dxa"/>
          </w:tcPr>
          <w:p w14:paraId="6EE9B7D7" w14:textId="77777777" w:rsidR="00195085" w:rsidRDefault="001B7410">
            <w:r>
              <w:t>—</w:t>
            </w:r>
          </w:p>
        </w:tc>
        <w:tc>
          <w:tcPr>
            <w:tcW w:w="720" w:type="dxa"/>
          </w:tcPr>
          <w:p w14:paraId="173EB509" w14:textId="77777777" w:rsidR="00195085" w:rsidRDefault="001B7410">
            <w:r>
              <w:t>+18005551234</w:t>
            </w:r>
          </w:p>
        </w:tc>
        <w:tc>
          <w:tcPr>
            <w:tcW w:w="720" w:type="dxa"/>
          </w:tcPr>
          <w:p w14:paraId="5BB3D7EF" w14:textId="77777777" w:rsidR="00195085" w:rsidRDefault="001B7410">
            <w:r>
              <w:t>Y</w:t>
            </w:r>
          </w:p>
        </w:tc>
      </w:tr>
    </w:tbl>
    <w:p w14:paraId="66D05BF8" w14:textId="77777777" w:rsidR="00195085" w:rsidRDefault="001B7410">
      <w:r>
        <w:t>C. Secondary Insurance (Added via “+”; repeatable)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647"/>
        <w:gridCol w:w="861"/>
        <w:gridCol w:w="473"/>
        <w:gridCol w:w="558"/>
        <w:gridCol w:w="647"/>
        <w:gridCol w:w="543"/>
        <w:gridCol w:w="657"/>
        <w:gridCol w:w="748"/>
        <w:gridCol w:w="485"/>
        <w:gridCol w:w="791"/>
        <w:gridCol w:w="501"/>
        <w:gridCol w:w="708"/>
      </w:tblGrid>
      <w:tr w:rsidR="00195085" w14:paraId="3864FC47" w14:textId="77777777">
        <w:tc>
          <w:tcPr>
            <w:tcW w:w="665" w:type="dxa"/>
          </w:tcPr>
          <w:p w14:paraId="626513E8" w14:textId="77777777" w:rsidR="00195085" w:rsidRDefault="001B7410">
            <w:r>
              <w:t>Field Name</w:t>
            </w:r>
          </w:p>
        </w:tc>
        <w:tc>
          <w:tcPr>
            <w:tcW w:w="665" w:type="dxa"/>
          </w:tcPr>
          <w:p w14:paraId="5AB98AD0" w14:textId="77777777" w:rsidR="00195085" w:rsidRDefault="001B7410">
            <w:r>
              <w:t>Business Description</w:t>
            </w:r>
          </w:p>
        </w:tc>
        <w:tc>
          <w:tcPr>
            <w:tcW w:w="665" w:type="dxa"/>
          </w:tcPr>
          <w:p w14:paraId="1B0F3E1B" w14:textId="77777777" w:rsidR="00195085" w:rsidRDefault="001B7410">
            <w:r>
              <w:t>UI Type / DB Type</w:t>
            </w:r>
          </w:p>
        </w:tc>
        <w:tc>
          <w:tcPr>
            <w:tcW w:w="665" w:type="dxa"/>
          </w:tcPr>
          <w:p w14:paraId="32CE64E8" w14:textId="77777777" w:rsidR="00195085" w:rsidRDefault="001B7410">
            <w:r>
              <w:t>Min / Max Length</w:t>
            </w:r>
          </w:p>
        </w:tc>
        <w:tc>
          <w:tcPr>
            <w:tcW w:w="665" w:type="dxa"/>
          </w:tcPr>
          <w:p w14:paraId="3301DC9E" w14:textId="77777777" w:rsidR="00195085" w:rsidRDefault="001B7410">
            <w:r>
              <w:t>Required</w:t>
            </w:r>
          </w:p>
        </w:tc>
        <w:tc>
          <w:tcPr>
            <w:tcW w:w="665" w:type="dxa"/>
          </w:tcPr>
          <w:p w14:paraId="6979660C" w14:textId="77777777" w:rsidR="00195085" w:rsidRDefault="001B7410">
            <w:r>
              <w:t>Uniqueness</w:t>
            </w:r>
          </w:p>
        </w:tc>
        <w:tc>
          <w:tcPr>
            <w:tcW w:w="665" w:type="dxa"/>
          </w:tcPr>
          <w:p w14:paraId="714CD397" w14:textId="77777777" w:rsidR="00195085" w:rsidRDefault="001B7410">
            <w:r>
              <w:t>Format / Mask</w:t>
            </w:r>
          </w:p>
        </w:tc>
        <w:tc>
          <w:tcPr>
            <w:tcW w:w="665" w:type="dxa"/>
          </w:tcPr>
          <w:p w14:paraId="2B5E4403" w14:textId="77777777" w:rsidR="00195085" w:rsidRDefault="001B7410">
            <w:r>
              <w:t>Regex / Validation</w:t>
            </w:r>
          </w:p>
        </w:tc>
        <w:tc>
          <w:tcPr>
            <w:tcW w:w="665" w:type="dxa"/>
          </w:tcPr>
          <w:p w14:paraId="5A64002E" w14:textId="77777777" w:rsidR="00195085" w:rsidRDefault="001B7410">
            <w:r>
              <w:t>Normalization</w:t>
            </w:r>
          </w:p>
        </w:tc>
        <w:tc>
          <w:tcPr>
            <w:tcW w:w="665" w:type="dxa"/>
          </w:tcPr>
          <w:p w14:paraId="4967BD6D" w14:textId="77777777" w:rsidR="00195085" w:rsidRDefault="001B7410">
            <w:r>
              <w:t>Default</w:t>
            </w:r>
          </w:p>
        </w:tc>
        <w:tc>
          <w:tcPr>
            <w:tcW w:w="665" w:type="dxa"/>
          </w:tcPr>
          <w:p w14:paraId="2BDADAD6" w14:textId="77777777" w:rsidR="00195085" w:rsidRDefault="001B7410">
            <w:r>
              <w:t>Example</w:t>
            </w:r>
          </w:p>
        </w:tc>
        <w:tc>
          <w:tcPr>
            <w:tcW w:w="665" w:type="dxa"/>
          </w:tcPr>
          <w:p w14:paraId="060A0E3A" w14:textId="77777777" w:rsidR="00195085" w:rsidRDefault="001B7410">
            <w:r>
              <w:t>PII/PHI</w:t>
            </w:r>
          </w:p>
        </w:tc>
        <w:tc>
          <w:tcPr>
            <w:tcW w:w="665" w:type="dxa"/>
          </w:tcPr>
          <w:p w14:paraId="4AD06950" w14:textId="77777777" w:rsidR="00195085" w:rsidRDefault="001B7410">
            <w:r>
              <w:t>Repeatability</w:t>
            </w:r>
          </w:p>
        </w:tc>
      </w:tr>
      <w:tr w:rsidR="00195085" w14:paraId="5DD1FF31" w14:textId="77777777">
        <w:tc>
          <w:tcPr>
            <w:tcW w:w="665" w:type="dxa"/>
          </w:tcPr>
          <w:p w14:paraId="152EFDF2" w14:textId="77777777" w:rsidR="00195085" w:rsidRDefault="001B7410">
            <w:proofErr w:type="spellStart"/>
            <w:r>
              <w:t>SecondaryInsurance</w:t>
            </w:r>
            <w:r>
              <w:lastRenderedPageBreak/>
              <w:t>Carrier</w:t>
            </w:r>
            <w:proofErr w:type="spellEnd"/>
          </w:p>
        </w:tc>
        <w:tc>
          <w:tcPr>
            <w:tcW w:w="665" w:type="dxa"/>
          </w:tcPr>
          <w:p w14:paraId="46D0F1B3" w14:textId="77777777" w:rsidR="00195085" w:rsidRDefault="001B7410">
            <w:r>
              <w:lastRenderedPageBreak/>
              <w:t>Seconda</w:t>
            </w:r>
            <w:r>
              <w:lastRenderedPageBreak/>
              <w:t>ry insurance provider</w:t>
            </w:r>
          </w:p>
        </w:tc>
        <w:tc>
          <w:tcPr>
            <w:tcW w:w="665" w:type="dxa"/>
          </w:tcPr>
          <w:p w14:paraId="58D53020" w14:textId="77777777" w:rsidR="00195085" w:rsidRDefault="001B7410">
            <w:r>
              <w:lastRenderedPageBreak/>
              <w:t xml:space="preserve">Text / </w:t>
            </w:r>
            <w:proofErr w:type="gramStart"/>
            <w:r>
              <w:t>NVAR</w:t>
            </w:r>
            <w:r>
              <w:lastRenderedPageBreak/>
              <w:t>CHAR(</w:t>
            </w:r>
            <w:proofErr w:type="gramEnd"/>
            <w:r>
              <w:t>100)</w:t>
            </w:r>
          </w:p>
        </w:tc>
        <w:tc>
          <w:tcPr>
            <w:tcW w:w="665" w:type="dxa"/>
          </w:tcPr>
          <w:p w14:paraId="05A41C23" w14:textId="77777777" w:rsidR="00195085" w:rsidRDefault="001B7410">
            <w:r>
              <w:lastRenderedPageBreak/>
              <w:t xml:space="preserve">1 / </w:t>
            </w:r>
            <w:r>
              <w:lastRenderedPageBreak/>
              <w:t>100</w:t>
            </w:r>
          </w:p>
        </w:tc>
        <w:tc>
          <w:tcPr>
            <w:tcW w:w="665" w:type="dxa"/>
          </w:tcPr>
          <w:p w14:paraId="03D81C65" w14:textId="77777777" w:rsidR="00195085" w:rsidRDefault="001B7410">
            <w:r>
              <w:lastRenderedPageBreak/>
              <w:t xml:space="preserve">Y (if </w:t>
            </w:r>
            <w:r>
              <w:lastRenderedPageBreak/>
              <w:t>section added)</w:t>
            </w:r>
          </w:p>
        </w:tc>
        <w:tc>
          <w:tcPr>
            <w:tcW w:w="665" w:type="dxa"/>
          </w:tcPr>
          <w:p w14:paraId="14C61294" w14:textId="77777777" w:rsidR="00195085" w:rsidRDefault="001B7410">
            <w:r>
              <w:lastRenderedPageBreak/>
              <w:t>N</w:t>
            </w:r>
          </w:p>
        </w:tc>
        <w:tc>
          <w:tcPr>
            <w:tcW w:w="665" w:type="dxa"/>
          </w:tcPr>
          <w:p w14:paraId="0DC380F9" w14:textId="77777777" w:rsidR="00195085" w:rsidRDefault="001B7410">
            <w:r>
              <w:t>—</w:t>
            </w:r>
          </w:p>
        </w:tc>
        <w:tc>
          <w:tcPr>
            <w:tcW w:w="665" w:type="dxa"/>
          </w:tcPr>
          <w:p w14:paraId="203795B1" w14:textId="77777777" w:rsidR="00195085" w:rsidRDefault="001B7410">
            <w:proofErr w:type="gramStart"/>
            <w:r>
              <w:t>^[</w:t>
            </w:r>
            <w:proofErr w:type="gramEnd"/>
            <w:r>
              <w:t>A-Za-</w:t>
            </w:r>
            <w:r>
              <w:lastRenderedPageBreak/>
              <w:t>z0-</w:t>
            </w:r>
            <w:proofErr w:type="gramStart"/>
            <w:r>
              <w:t>9 .,'</w:t>
            </w:r>
            <w:proofErr w:type="gramEnd"/>
            <w:r>
              <w:t>\</w:t>
            </w:r>
            <w:proofErr w:type="gramStart"/>
            <w:r>
              <w:t>-]+</w:t>
            </w:r>
            <w:proofErr w:type="gramEnd"/>
            <w:r>
              <w:t>$</w:t>
            </w:r>
          </w:p>
        </w:tc>
        <w:tc>
          <w:tcPr>
            <w:tcW w:w="665" w:type="dxa"/>
          </w:tcPr>
          <w:p w14:paraId="0F767AD9" w14:textId="77777777" w:rsidR="00195085" w:rsidRDefault="001B7410">
            <w:r>
              <w:lastRenderedPageBreak/>
              <w:t>Trim; colla</w:t>
            </w:r>
            <w:r>
              <w:lastRenderedPageBreak/>
              <w:t>pse spaces; Unicode NFC</w:t>
            </w:r>
          </w:p>
        </w:tc>
        <w:tc>
          <w:tcPr>
            <w:tcW w:w="665" w:type="dxa"/>
          </w:tcPr>
          <w:p w14:paraId="4F539E9D" w14:textId="77777777" w:rsidR="00195085" w:rsidRDefault="001B7410">
            <w:r>
              <w:lastRenderedPageBreak/>
              <w:t>—</w:t>
            </w:r>
          </w:p>
        </w:tc>
        <w:tc>
          <w:tcPr>
            <w:tcW w:w="665" w:type="dxa"/>
          </w:tcPr>
          <w:p w14:paraId="55F8C753" w14:textId="77777777" w:rsidR="00195085" w:rsidRDefault="001B7410">
            <w:r>
              <w:t>Aetna</w:t>
            </w:r>
          </w:p>
        </w:tc>
        <w:tc>
          <w:tcPr>
            <w:tcW w:w="665" w:type="dxa"/>
          </w:tcPr>
          <w:p w14:paraId="44039045" w14:textId="77777777" w:rsidR="00195085" w:rsidRDefault="001B7410">
            <w:r>
              <w:t>Y</w:t>
            </w:r>
          </w:p>
        </w:tc>
        <w:tc>
          <w:tcPr>
            <w:tcW w:w="665" w:type="dxa"/>
          </w:tcPr>
          <w:p w14:paraId="57C28E17" w14:textId="77777777" w:rsidR="00195085" w:rsidRDefault="001B7410">
            <w:r>
              <w:t xml:space="preserve">Multiple </w:t>
            </w:r>
            <w:r>
              <w:lastRenderedPageBreak/>
              <w:t>secondary policies allowed (confirm)</w:t>
            </w:r>
          </w:p>
        </w:tc>
      </w:tr>
      <w:tr w:rsidR="00195085" w14:paraId="718A6717" w14:textId="77777777">
        <w:tc>
          <w:tcPr>
            <w:tcW w:w="665" w:type="dxa"/>
          </w:tcPr>
          <w:p w14:paraId="5C37D7C9" w14:textId="77777777" w:rsidR="00195085" w:rsidRDefault="001B7410">
            <w:proofErr w:type="spellStart"/>
            <w:r>
              <w:lastRenderedPageBreak/>
              <w:t>SecondaryGroupNumber</w:t>
            </w:r>
            <w:proofErr w:type="spellEnd"/>
          </w:p>
        </w:tc>
        <w:tc>
          <w:tcPr>
            <w:tcW w:w="665" w:type="dxa"/>
          </w:tcPr>
          <w:p w14:paraId="655E23D1" w14:textId="77777777" w:rsidR="00195085" w:rsidRDefault="001B7410">
            <w:r>
              <w:t>Group number</w:t>
            </w:r>
          </w:p>
        </w:tc>
        <w:tc>
          <w:tcPr>
            <w:tcW w:w="665" w:type="dxa"/>
          </w:tcPr>
          <w:p w14:paraId="6790F50C" w14:textId="77777777" w:rsidR="00195085" w:rsidRDefault="001B7410">
            <w:r>
              <w:t xml:space="preserve">Text / </w:t>
            </w: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665" w:type="dxa"/>
          </w:tcPr>
          <w:p w14:paraId="3F15AB52" w14:textId="77777777" w:rsidR="00195085" w:rsidRDefault="001B7410">
            <w:r>
              <w:t>1 / 50</w:t>
            </w:r>
          </w:p>
        </w:tc>
        <w:tc>
          <w:tcPr>
            <w:tcW w:w="665" w:type="dxa"/>
          </w:tcPr>
          <w:p w14:paraId="3D5A3A16" w14:textId="77777777" w:rsidR="00195085" w:rsidRDefault="001B7410">
            <w:r>
              <w:t>Y</w:t>
            </w:r>
          </w:p>
        </w:tc>
        <w:tc>
          <w:tcPr>
            <w:tcW w:w="665" w:type="dxa"/>
          </w:tcPr>
          <w:p w14:paraId="49733AE7" w14:textId="77777777" w:rsidR="00195085" w:rsidRDefault="001B7410">
            <w:r>
              <w:t>N</w:t>
            </w:r>
          </w:p>
        </w:tc>
        <w:tc>
          <w:tcPr>
            <w:tcW w:w="665" w:type="dxa"/>
          </w:tcPr>
          <w:p w14:paraId="64A792BF" w14:textId="77777777" w:rsidR="00195085" w:rsidRDefault="001B7410">
            <w:r>
              <w:t>—</w:t>
            </w:r>
          </w:p>
        </w:tc>
        <w:tc>
          <w:tcPr>
            <w:tcW w:w="665" w:type="dxa"/>
          </w:tcPr>
          <w:p w14:paraId="0BB599A2" w14:textId="77777777" w:rsidR="00195085" w:rsidRDefault="001B7410">
            <w:r>
              <w:t>^[A-Za-z0-9\</w:t>
            </w:r>
            <w:proofErr w:type="gramStart"/>
            <w:r>
              <w:t>-]{</w:t>
            </w:r>
            <w:proofErr w:type="gramEnd"/>
            <w:r>
              <w:t>1,</w:t>
            </w:r>
            <w:proofErr w:type="gramStart"/>
            <w:r>
              <w:t>50}$</w:t>
            </w:r>
            <w:proofErr w:type="gramEnd"/>
          </w:p>
        </w:tc>
        <w:tc>
          <w:tcPr>
            <w:tcW w:w="665" w:type="dxa"/>
          </w:tcPr>
          <w:p w14:paraId="50D39313" w14:textId="77777777" w:rsidR="00195085" w:rsidRDefault="001B7410">
            <w:r>
              <w:t>Trim; uppercase optional</w:t>
            </w:r>
          </w:p>
        </w:tc>
        <w:tc>
          <w:tcPr>
            <w:tcW w:w="665" w:type="dxa"/>
          </w:tcPr>
          <w:p w14:paraId="5FBE14B8" w14:textId="77777777" w:rsidR="00195085" w:rsidRDefault="001B7410">
            <w:r>
              <w:t>—</w:t>
            </w:r>
          </w:p>
        </w:tc>
        <w:tc>
          <w:tcPr>
            <w:tcW w:w="665" w:type="dxa"/>
          </w:tcPr>
          <w:p w14:paraId="1A2DC85D" w14:textId="77777777" w:rsidR="00195085" w:rsidRDefault="001B7410">
            <w:r>
              <w:t>GRP56789</w:t>
            </w:r>
          </w:p>
        </w:tc>
        <w:tc>
          <w:tcPr>
            <w:tcW w:w="665" w:type="dxa"/>
          </w:tcPr>
          <w:p w14:paraId="696C5260" w14:textId="77777777" w:rsidR="00195085" w:rsidRDefault="001B7410">
            <w:r>
              <w:t>Y</w:t>
            </w:r>
          </w:p>
        </w:tc>
        <w:tc>
          <w:tcPr>
            <w:tcW w:w="665" w:type="dxa"/>
          </w:tcPr>
          <w:p w14:paraId="7BA12EB9" w14:textId="77777777" w:rsidR="00195085" w:rsidRDefault="001B7410">
            <w:r>
              <w:t>—</w:t>
            </w:r>
          </w:p>
        </w:tc>
      </w:tr>
      <w:tr w:rsidR="00195085" w14:paraId="6830303F" w14:textId="77777777">
        <w:tc>
          <w:tcPr>
            <w:tcW w:w="665" w:type="dxa"/>
          </w:tcPr>
          <w:p w14:paraId="65A1CF2B" w14:textId="77777777" w:rsidR="00195085" w:rsidRDefault="001B7410">
            <w:proofErr w:type="spellStart"/>
            <w:r>
              <w:t>SecondaryPolicyNumber</w:t>
            </w:r>
            <w:proofErr w:type="spellEnd"/>
          </w:p>
        </w:tc>
        <w:tc>
          <w:tcPr>
            <w:tcW w:w="665" w:type="dxa"/>
          </w:tcPr>
          <w:p w14:paraId="0B95A188" w14:textId="77777777" w:rsidR="00195085" w:rsidRDefault="001B7410">
            <w:r>
              <w:t>Policy number</w:t>
            </w:r>
          </w:p>
        </w:tc>
        <w:tc>
          <w:tcPr>
            <w:tcW w:w="665" w:type="dxa"/>
          </w:tcPr>
          <w:p w14:paraId="06628A05" w14:textId="77777777" w:rsidR="00195085" w:rsidRDefault="001B7410">
            <w:r>
              <w:t xml:space="preserve">Text / </w:t>
            </w: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665" w:type="dxa"/>
          </w:tcPr>
          <w:p w14:paraId="0D558A5B" w14:textId="77777777" w:rsidR="00195085" w:rsidRDefault="001B7410">
            <w:r>
              <w:t>1 / 50</w:t>
            </w:r>
          </w:p>
        </w:tc>
        <w:tc>
          <w:tcPr>
            <w:tcW w:w="665" w:type="dxa"/>
          </w:tcPr>
          <w:p w14:paraId="25A982CD" w14:textId="77777777" w:rsidR="00195085" w:rsidRDefault="001B7410">
            <w:r>
              <w:t>Y</w:t>
            </w:r>
          </w:p>
        </w:tc>
        <w:tc>
          <w:tcPr>
            <w:tcW w:w="665" w:type="dxa"/>
          </w:tcPr>
          <w:p w14:paraId="730BBFB9" w14:textId="77777777" w:rsidR="00195085" w:rsidRDefault="001B7410">
            <w:r>
              <w:t>N</w:t>
            </w:r>
          </w:p>
        </w:tc>
        <w:tc>
          <w:tcPr>
            <w:tcW w:w="665" w:type="dxa"/>
          </w:tcPr>
          <w:p w14:paraId="24C70077" w14:textId="77777777" w:rsidR="00195085" w:rsidRDefault="001B7410">
            <w:r>
              <w:t>—</w:t>
            </w:r>
          </w:p>
        </w:tc>
        <w:tc>
          <w:tcPr>
            <w:tcW w:w="665" w:type="dxa"/>
          </w:tcPr>
          <w:p w14:paraId="01698A35" w14:textId="77777777" w:rsidR="00195085" w:rsidRDefault="001B7410">
            <w:r>
              <w:t>^[A-Za-z0-9\</w:t>
            </w:r>
            <w:proofErr w:type="gramStart"/>
            <w:r>
              <w:t>-]{</w:t>
            </w:r>
            <w:proofErr w:type="gramEnd"/>
            <w:r>
              <w:t>1,</w:t>
            </w:r>
            <w:proofErr w:type="gramStart"/>
            <w:r>
              <w:t>50}$</w:t>
            </w:r>
            <w:proofErr w:type="gramEnd"/>
          </w:p>
        </w:tc>
        <w:tc>
          <w:tcPr>
            <w:tcW w:w="665" w:type="dxa"/>
          </w:tcPr>
          <w:p w14:paraId="48E7D6D7" w14:textId="77777777" w:rsidR="00195085" w:rsidRDefault="001B7410">
            <w:r>
              <w:t>Trim; uppercase optional</w:t>
            </w:r>
          </w:p>
        </w:tc>
        <w:tc>
          <w:tcPr>
            <w:tcW w:w="665" w:type="dxa"/>
          </w:tcPr>
          <w:p w14:paraId="0129C9CE" w14:textId="77777777" w:rsidR="00195085" w:rsidRDefault="001B7410">
            <w:r>
              <w:t>—</w:t>
            </w:r>
          </w:p>
        </w:tc>
        <w:tc>
          <w:tcPr>
            <w:tcW w:w="665" w:type="dxa"/>
          </w:tcPr>
          <w:p w14:paraId="3B2F9EA8" w14:textId="77777777" w:rsidR="00195085" w:rsidRDefault="001B7410">
            <w:r>
              <w:t>POL123456</w:t>
            </w:r>
          </w:p>
        </w:tc>
        <w:tc>
          <w:tcPr>
            <w:tcW w:w="665" w:type="dxa"/>
          </w:tcPr>
          <w:p w14:paraId="2CE65D10" w14:textId="77777777" w:rsidR="00195085" w:rsidRDefault="001B7410">
            <w:r>
              <w:t>Y</w:t>
            </w:r>
          </w:p>
        </w:tc>
        <w:tc>
          <w:tcPr>
            <w:tcW w:w="665" w:type="dxa"/>
          </w:tcPr>
          <w:p w14:paraId="1C8CFF70" w14:textId="77777777" w:rsidR="00195085" w:rsidRDefault="001B7410">
            <w:r>
              <w:t>—</w:t>
            </w:r>
          </w:p>
        </w:tc>
      </w:tr>
      <w:tr w:rsidR="00195085" w14:paraId="1E08A326" w14:textId="77777777">
        <w:tc>
          <w:tcPr>
            <w:tcW w:w="665" w:type="dxa"/>
          </w:tcPr>
          <w:p w14:paraId="1BB7C272" w14:textId="77777777" w:rsidR="00195085" w:rsidRDefault="001B7410">
            <w:proofErr w:type="spellStart"/>
            <w:r>
              <w:t>SecondaryInsurancePhone</w:t>
            </w:r>
            <w:proofErr w:type="spellEnd"/>
          </w:p>
        </w:tc>
        <w:tc>
          <w:tcPr>
            <w:tcW w:w="665" w:type="dxa"/>
          </w:tcPr>
          <w:p w14:paraId="73AB55EB" w14:textId="77777777" w:rsidR="00195085" w:rsidRDefault="001B7410">
            <w:r>
              <w:t>Insurance contact phone</w:t>
            </w:r>
          </w:p>
        </w:tc>
        <w:tc>
          <w:tcPr>
            <w:tcW w:w="665" w:type="dxa"/>
          </w:tcPr>
          <w:p w14:paraId="0F0C15A8" w14:textId="77777777" w:rsidR="00195085" w:rsidRDefault="001B7410">
            <w:r>
              <w:t xml:space="preserve">Phone / </w:t>
            </w: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665" w:type="dxa"/>
          </w:tcPr>
          <w:p w14:paraId="5DA7761E" w14:textId="77777777" w:rsidR="00195085" w:rsidRDefault="001B7410">
            <w:r>
              <w:t>8 / 15</w:t>
            </w:r>
          </w:p>
        </w:tc>
        <w:tc>
          <w:tcPr>
            <w:tcW w:w="665" w:type="dxa"/>
          </w:tcPr>
          <w:p w14:paraId="7C6B3D8D" w14:textId="77777777" w:rsidR="00195085" w:rsidRDefault="001B7410">
            <w:r>
              <w:t>Y</w:t>
            </w:r>
          </w:p>
        </w:tc>
        <w:tc>
          <w:tcPr>
            <w:tcW w:w="665" w:type="dxa"/>
          </w:tcPr>
          <w:p w14:paraId="39255690" w14:textId="77777777" w:rsidR="00195085" w:rsidRDefault="001B7410">
            <w:r>
              <w:t>N</w:t>
            </w:r>
          </w:p>
        </w:tc>
        <w:tc>
          <w:tcPr>
            <w:tcW w:w="665" w:type="dxa"/>
          </w:tcPr>
          <w:p w14:paraId="6876B464" w14:textId="77777777" w:rsidR="00195085" w:rsidRDefault="001B7410">
            <w:r>
              <w:t>E.164 storage; localized display</w:t>
            </w:r>
          </w:p>
        </w:tc>
        <w:tc>
          <w:tcPr>
            <w:tcW w:w="665" w:type="dxa"/>
          </w:tcPr>
          <w:p w14:paraId="2CF3579E" w14:textId="77777777" w:rsidR="00195085" w:rsidRDefault="001B7410">
            <w:r>
              <w:t>^\</w:t>
            </w:r>
            <w:proofErr w:type="gramStart"/>
            <w:r>
              <w:t>+?[</w:t>
            </w:r>
            <w:proofErr w:type="gramEnd"/>
            <w:r>
              <w:t>1-</w:t>
            </w:r>
            <w:proofErr w:type="gramStart"/>
            <w:r>
              <w:t>9]\d{</w:t>
            </w:r>
            <w:proofErr w:type="gramEnd"/>
            <w:r>
              <w:t>1,</w:t>
            </w:r>
            <w:proofErr w:type="gramStart"/>
            <w:r>
              <w:t>14}$</w:t>
            </w:r>
            <w:proofErr w:type="gramEnd"/>
          </w:p>
        </w:tc>
        <w:tc>
          <w:tcPr>
            <w:tcW w:w="665" w:type="dxa"/>
          </w:tcPr>
          <w:p w14:paraId="0E750279" w14:textId="77777777" w:rsidR="00195085" w:rsidRDefault="001B7410">
            <w:r>
              <w:t>Strip non-digits except leading +</w:t>
            </w:r>
          </w:p>
        </w:tc>
        <w:tc>
          <w:tcPr>
            <w:tcW w:w="665" w:type="dxa"/>
          </w:tcPr>
          <w:p w14:paraId="39EC86AB" w14:textId="77777777" w:rsidR="00195085" w:rsidRDefault="001B7410">
            <w:r>
              <w:t>—</w:t>
            </w:r>
          </w:p>
        </w:tc>
        <w:tc>
          <w:tcPr>
            <w:tcW w:w="665" w:type="dxa"/>
          </w:tcPr>
          <w:p w14:paraId="41F71621" w14:textId="77777777" w:rsidR="00195085" w:rsidRDefault="001B7410">
            <w:r>
              <w:t>+18005559876</w:t>
            </w:r>
          </w:p>
        </w:tc>
        <w:tc>
          <w:tcPr>
            <w:tcW w:w="665" w:type="dxa"/>
          </w:tcPr>
          <w:p w14:paraId="3F18B8D2" w14:textId="77777777" w:rsidR="00195085" w:rsidRDefault="001B7410">
            <w:r>
              <w:t>Y</w:t>
            </w:r>
          </w:p>
        </w:tc>
        <w:tc>
          <w:tcPr>
            <w:tcW w:w="665" w:type="dxa"/>
          </w:tcPr>
          <w:p w14:paraId="3277190C" w14:textId="77777777" w:rsidR="00195085" w:rsidRDefault="001B7410">
            <w:r>
              <w:t>—</w:t>
            </w:r>
          </w:p>
        </w:tc>
      </w:tr>
    </w:tbl>
    <w:p w14:paraId="4C67AEB6" w14:textId="77777777" w:rsidR="00195085" w:rsidRDefault="001B7410">
      <w:pPr>
        <w:pStyle w:val="Heading1"/>
      </w:pPr>
      <w:r>
        <w:t>VII. UI Behavior Details</w:t>
      </w:r>
    </w:p>
    <w:p w14:paraId="40A66804" w14:textId="77777777" w:rsidR="00195085" w:rsidRDefault="001B7410">
      <w:r>
        <w:t>- Conditional Rendering: Indented fields appear only when the parent question is YES.</w:t>
      </w:r>
    </w:p>
    <w:p w14:paraId="4AF12A82" w14:textId="77777777" w:rsidR="00195085" w:rsidRDefault="001B7410">
      <w:r>
        <w:t>- Secondary Add-on: Each click on '+ Add Secondary Insurance' adds one section; sections are collapsible and removable.</w:t>
      </w:r>
    </w:p>
    <w:p w14:paraId="20F89AE4" w14:textId="77777777" w:rsidR="00195085" w:rsidRDefault="001B7410">
      <w:r>
        <w:t>- Optional Employer Coverage: Tri-state select; displays helper text that no selection = Unknown.</w:t>
      </w:r>
    </w:p>
    <w:p w14:paraId="7C5AD240" w14:textId="77777777" w:rsidR="00195085" w:rsidRDefault="001B7410">
      <w:r>
        <w:t xml:space="preserve">- </w:t>
      </w:r>
      <w:proofErr w:type="gramStart"/>
      <w:r>
        <w:t>Notes Template</w:t>
      </w:r>
      <w:proofErr w:type="gramEnd"/>
      <w:r>
        <w:t>: Button placed in the screen header or section header. Opens modal/side panel with template; Save/Cancel available; autosave draft optional.</w:t>
      </w:r>
    </w:p>
    <w:p w14:paraId="4340CEA5" w14:textId="77777777" w:rsidR="00195085" w:rsidRDefault="001B7410">
      <w:r>
        <w:t>- Responsive Layout: Single column on mobile; two-column alignment on wide screens for field pairs (Group/Policy).</w:t>
      </w:r>
    </w:p>
    <w:p w14:paraId="28447146" w14:textId="77777777" w:rsidR="00195085" w:rsidRDefault="001B7410">
      <w:pPr>
        <w:pStyle w:val="Heading1"/>
      </w:pPr>
      <w:r>
        <w:lastRenderedPageBreak/>
        <w:t>VIII. Error Handling &amp; Messages</w:t>
      </w:r>
    </w:p>
    <w:p w14:paraId="64BA6265" w14:textId="77777777" w:rsidR="00195085" w:rsidRDefault="001B7410">
      <w:r>
        <w:t>- Validation Failure: Show inline error beneath field and disable Submit if blocking errors remain.</w:t>
      </w:r>
    </w:p>
    <w:p w14:paraId="5D5D9FF8" w14:textId="77777777" w:rsidR="00195085" w:rsidRDefault="001B7410">
      <w:r>
        <w:t>- Phone Format: "Phone must be E.164 (e.g., +18005551234)."</w:t>
      </w:r>
    </w:p>
    <w:p w14:paraId="6BCEE0C8" w14:textId="77777777" w:rsidR="00195085" w:rsidRDefault="001B7410">
      <w:r>
        <w:t>- Policy/Group Format: "Must be 1–50 letters, digits, or hyphens."</w:t>
      </w:r>
    </w:p>
    <w:p w14:paraId="7A9243E0" w14:textId="77777777" w:rsidR="00195085" w:rsidRDefault="001B7410">
      <w:r>
        <w:t>- Save Failure: Banner error with retry; do not lose user-entered data.</w:t>
      </w:r>
    </w:p>
    <w:p w14:paraId="2E4068F6" w14:textId="2A1B106A" w:rsidR="00195085" w:rsidRDefault="00195085"/>
    <w:sectPr w:rsidR="001950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3B0718"/>
    <w:multiLevelType w:val="multilevel"/>
    <w:tmpl w:val="828E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1022E"/>
    <w:multiLevelType w:val="multilevel"/>
    <w:tmpl w:val="828E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841C0"/>
    <w:multiLevelType w:val="hybridMultilevel"/>
    <w:tmpl w:val="55921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876397">
    <w:abstractNumId w:val="8"/>
  </w:num>
  <w:num w:numId="2" w16cid:durableId="2098821947">
    <w:abstractNumId w:val="6"/>
  </w:num>
  <w:num w:numId="3" w16cid:durableId="738945085">
    <w:abstractNumId w:val="5"/>
  </w:num>
  <w:num w:numId="4" w16cid:durableId="839346382">
    <w:abstractNumId w:val="4"/>
  </w:num>
  <w:num w:numId="5" w16cid:durableId="1776123588">
    <w:abstractNumId w:val="7"/>
  </w:num>
  <w:num w:numId="6" w16cid:durableId="439420984">
    <w:abstractNumId w:val="3"/>
  </w:num>
  <w:num w:numId="7" w16cid:durableId="1497845927">
    <w:abstractNumId w:val="2"/>
  </w:num>
  <w:num w:numId="8" w16cid:durableId="1011880054">
    <w:abstractNumId w:val="1"/>
  </w:num>
  <w:num w:numId="9" w16cid:durableId="1533687636">
    <w:abstractNumId w:val="0"/>
  </w:num>
  <w:num w:numId="10" w16cid:durableId="1752848378">
    <w:abstractNumId w:val="11"/>
  </w:num>
  <w:num w:numId="11" w16cid:durableId="1908033615">
    <w:abstractNumId w:val="9"/>
  </w:num>
  <w:num w:numId="12" w16cid:durableId="6193838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60F"/>
    <w:rsid w:val="000F3166"/>
    <w:rsid w:val="0015074B"/>
    <w:rsid w:val="00195085"/>
    <w:rsid w:val="001A6066"/>
    <w:rsid w:val="001B7410"/>
    <w:rsid w:val="00284EB9"/>
    <w:rsid w:val="0029639D"/>
    <w:rsid w:val="002B721D"/>
    <w:rsid w:val="002D6CC1"/>
    <w:rsid w:val="00326F90"/>
    <w:rsid w:val="00330B72"/>
    <w:rsid w:val="003A28F0"/>
    <w:rsid w:val="00860435"/>
    <w:rsid w:val="009322E9"/>
    <w:rsid w:val="00AA1D8D"/>
    <w:rsid w:val="00B47730"/>
    <w:rsid w:val="00CB0664"/>
    <w:rsid w:val="00CF47E8"/>
    <w:rsid w:val="00D72472"/>
    <w:rsid w:val="00F322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C30EC"/>
  <w14:defaultImageDpi w14:val="300"/>
  <w15:docId w15:val="{3EEF5AF0-B4EB-40EA-B7B9-0DA3899AC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3321DF8A3F947893FACEA42846F75" ma:contentTypeVersion="12" ma:contentTypeDescription="Create a new document." ma:contentTypeScope="" ma:versionID="77f1c9fbc957b10e7436d7dfcd7bda86">
  <xsd:schema xmlns:xsd="http://www.w3.org/2001/XMLSchema" xmlns:xs="http://www.w3.org/2001/XMLSchema" xmlns:p="http://schemas.microsoft.com/office/2006/metadata/properties" xmlns:ns2="38277b5e-b14d-4887-a2cb-c19d33d1d3b9" xmlns:ns3="e152ab84-9bba-45c7-964e-5d1c8e2fee15" targetNamespace="http://schemas.microsoft.com/office/2006/metadata/properties" ma:root="true" ma:fieldsID="74c7802be935c695d2c66df537a29675" ns2:_="" ns3:_="">
    <xsd:import namespace="38277b5e-b14d-4887-a2cb-c19d33d1d3b9"/>
    <xsd:import namespace="e152ab84-9bba-45c7-964e-5d1c8e2fee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277b5e-b14d-4887-a2cb-c19d33d1d3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a6b2b66-40d8-4e06-8a39-adc3ecd451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2ab84-9bba-45c7-964e-5d1c8e2fee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31fb99-d1d1-44b8-a098-3489e291459c}" ma:internalName="TaxCatchAll" ma:showField="CatchAllData" ma:web="e152ab84-9bba-45c7-964e-5d1c8e2fee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277b5e-b14d-4887-a2cb-c19d33d1d3b9">
      <Terms xmlns="http://schemas.microsoft.com/office/infopath/2007/PartnerControls"/>
    </lcf76f155ced4ddcb4097134ff3c332f>
    <TaxCatchAll xmlns="e152ab84-9bba-45c7-964e-5d1c8e2fee15" xsi:nil="true"/>
  </documentManagement>
</p:properties>
</file>

<file path=customXml/itemProps1.xml><?xml version="1.0" encoding="utf-8"?>
<ds:datastoreItem xmlns:ds="http://schemas.openxmlformats.org/officeDocument/2006/customXml" ds:itemID="{DFB374F9-F5AD-479E-A72C-E4017A611B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7AF3FD-5180-4C0A-831E-7554C7CD45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277b5e-b14d-4887-a2cb-c19d33d1d3b9"/>
    <ds:schemaRef ds:uri="e152ab84-9bba-45c7-964e-5d1c8e2fe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CE0F72-2FBE-40CC-9D59-54A69CAD686F}">
  <ds:schemaRefs>
    <ds:schemaRef ds:uri="http://schemas.microsoft.com/office/2006/metadata/properties"/>
    <ds:schemaRef ds:uri="http://schemas.microsoft.com/office/infopath/2007/PartnerControls"/>
    <ds:schemaRef ds:uri="38277b5e-b14d-4887-a2cb-c19d33d1d3b9"/>
    <ds:schemaRef ds:uri="e152ab84-9bba-45c7-964e-5d1c8e2fee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973</Words>
  <Characters>5775</Characters>
  <Application>Microsoft Office Word</Application>
  <DocSecurity>0</DocSecurity>
  <Lines>641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Stroman, Jessica L</cp:lastModifiedBy>
  <cp:revision>9</cp:revision>
  <dcterms:created xsi:type="dcterms:W3CDTF">2025-09-16T18:10:00Z</dcterms:created>
  <dcterms:modified xsi:type="dcterms:W3CDTF">2025-11-13T13:36:00Z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0x0101009113321DF8A3F947893FACEA42846F75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